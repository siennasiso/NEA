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rPr>
          <w:b/>
          <w:sz w:val="52"/>
        </w:rPr>
        <w:t>PawMatch: Animal Adoption and Maintenance Tool</w:t>
      </w:r>
    </w:p>
    <w:p>
      <w:r>
        <w:rPr>
          <w:sz w:val="28"/>
        </w:rPr>
        <w:t>OCR A Level Computer Science (H446) Programming Project</w:t>
      </w:r>
    </w:p>
    <w:p>
      <w:r>
        <w:rPr>
          <w:sz w:val="28"/>
        </w:rPr>
        <w:t>Sienna Sisodia</w:t>
      </w:r>
    </w:p>
    <w:p/>
    <w:p>
      <w:pPr>
        <w:pStyle w:val="Heading1"/>
      </w:pPr>
      <w:r>
        <w:t>Contents</w:t>
      </w:r>
    </w:p>
    <w:p>
      <w:r>
        <w:t>1  Analysis</w:t>
      </w:r>
    </w:p>
    <w:p>
      <w:r>
        <w:t>2  Design</w:t>
      </w:r>
    </w:p>
    <w:p>
      <w:r>
        <w:t>3  Development (iterative development and testing to inform development)</w:t>
      </w:r>
    </w:p>
    <w:p>
      <w:r>
        <w:t>4  Testing to inform evaluation</w:t>
      </w:r>
    </w:p>
    <w:p>
      <w:r>
        <w:t>5  Evaluation</w:t>
      </w:r>
    </w:p>
    <w:p>
      <w:r>
        <w:t>Appendix A  AI use log</w:t>
      </w:r>
    </w:p>
    <w:p>
      <w:r>
        <w:t>Appendix B  References</w:t>
      </w:r>
    </w:p>
    <w:p/>
    <w:p>
      <w:r>
        <w:rPr>
          <w:b/>
          <w:highlight w:val="yellow"/>
        </w:rPr>
        <w:t xml:space="preserve">[HOW THIS DOCUMENT WORKS] </w:t>
      </w:r>
      <w:r>
        <w:rPr>
          <w:highlight w:val="yellow"/>
        </w:rPr>
        <w:t>Sections 1 and 2 are your analysis and design, carried over word for word from your PDFs.</w:t>
        <w:br/>
      </w:r>
      <w:r>
        <w:rPr>
          <w:highlight w:val="yellow"/>
        </w:rPr>
        <w:t>Every yellow box marks something still to write, and says what the marksheet wants there.</w:t>
        <w:br/>
      </w:r>
      <w:r>
        <w:rPr>
          <w:highlight w:val="yellow"/>
        </w:rPr>
        <w:t>Delete each yellow box once you have written that part. None should be left at hand-in.</w:t>
        <w:br/>
      </w:r>
      <w:r>
        <w:rPr>
          <w:highlight w:val="yellow"/>
        </w:rPr>
        <w:t>Before hand-in, also: pick email OR username for login; pick 'at least 8' OR 'more than 8' password characters;</w:t>
        <w:br/>
      </w:r>
      <w:r>
        <w:rPr>
          <w:highlight w:val="yellow"/>
        </w:rPr>
        <w:t>pick top 3, 4 or 5 results to match your success criteria; fix spellings in names (booleen, preffered_species,</w:t>
        <w:br/>
      </w:r>
      <w:r>
        <w:rPr>
          <w:highlight w:val="yellow"/>
        </w:rPr>
        <w:t>questionaire_completed, reccomended_animals, QuestionaireReponses); update the contents page numbers.</w:t>
        <w:br w:type="page"/>
      </w:r>
    </w:p>
    <w:p w14:paraId="3BC9C02C" w14:textId="77777777" w:rsidR="00CF48FF" w:rsidRDefault="00CF48FF">
      <w:pPr>
        <w:jc w:val="center"/>
        <w:rPr>
          <w:rFonts w:ascii="Nunito" w:eastAsia="Nunito" w:hAnsi="Nunito" w:cs="Nunito"/>
          <w:b/>
          <w:bCs/>
          <w:color w:val="FF82CC"/>
          <w:sz w:val="42"/>
          <w:szCs w:val="42"/>
        </w:rPr>
      </w:pPr>
    </w:p>
    <w:p w14:paraId="45DE2AA1" w14:textId="77777777" w:rsidR="00CF48FF" w:rsidRDefault="00CF48FF">
      <w:pPr>
        <w:widowControl w:val="0"/>
        <w:spacing w:line="480" w:lineRule="auto"/>
        <w:ind w:left="630" w:right="597"/>
        <w:rPr>
          <w:rFonts w:ascii="Times New Roman" w:eastAsia="Times New Roman" w:hAnsi="Times New Roman" w:cs="Times New Roman"/>
          <w:sz w:val="36"/>
          <w:szCs w:val="36"/>
        </w:rPr>
      </w:pPr>
    </w:p>
    <w:p w14:paraId="771649BD" w14:textId="67D97567" w:rsidR="00CF48FF" w:rsidRDefault="00976231" w:rsidP="00976231">
      <w:pPr>
        <w:widowControl w:val="0"/>
        <w:spacing w:line="480" w:lineRule="auto"/>
        <w:ind w:left="-1440" w:right="-1440"/>
        <w:jc w:val="center"/>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Paw Match</w:t>
      </w:r>
    </w:p>
    <w:p w14:paraId="2D17BD0A" w14:textId="77777777" w:rsidR="00CF48FF" w:rsidRDefault="00CF48FF" w:rsidP="00976231">
      <w:pPr>
        <w:widowControl w:val="0"/>
        <w:spacing w:line="480" w:lineRule="auto"/>
        <w:ind w:left="630" w:right="597"/>
        <w:jc w:val="center"/>
        <w:rPr>
          <w:rFonts w:ascii="Times New Roman" w:eastAsia="Times New Roman" w:hAnsi="Times New Roman" w:cs="Times New Roman"/>
          <w:b/>
          <w:bCs/>
          <w:sz w:val="52"/>
          <w:szCs w:val="52"/>
        </w:rPr>
      </w:pPr>
    </w:p>
    <w:p w14:paraId="02BBF956" w14:textId="77777777" w:rsidR="00CF48FF" w:rsidRDefault="00CF48FF" w:rsidP="00976231">
      <w:pPr>
        <w:widowControl w:val="0"/>
        <w:spacing w:line="480" w:lineRule="auto"/>
        <w:ind w:left="630" w:right="597"/>
        <w:jc w:val="center"/>
        <w:rPr>
          <w:rFonts w:ascii="Times New Roman" w:eastAsia="Times New Roman" w:hAnsi="Times New Roman" w:cs="Times New Roman"/>
          <w:b/>
          <w:bCs/>
          <w:sz w:val="52"/>
          <w:szCs w:val="52"/>
        </w:rPr>
      </w:pPr>
    </w:p>
    <w:p w14:paraId="0058FD69" w14:textId="484E9E0F" w:rsidR="00CF48FF" w:rsidRDefault="00D90C9F" w:rsidP="00976231">
      <w:pPr>
        <w:widowControl w:val="0"/>
        <w:spacing w:line="480" w:lineRule="auto"/>
        <w:ind w:left="-1440" w:right="-1440"/>
        <w:jc w:val="center"/>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By</w:t>
      </w:r>
    </w:p>
    <w:p w14:paraId="70FE5C37" w14:textId="0B12903A" w:rsidR="00CF48FF" w:rsidRDefault="00D90C9F" w:rsidP="00976231">
      <w:pPr>
        <w:widowControl w:val="0"/>
        <w:spacing w:line="480" w:lineRule="auto"/>
        <w:ind w:right="-1440" w:hanging="1418"/>
        <w:jc w:val="center"/>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Sienna Sisodia</w:t>
      </w:r>
    </w:p>
    <w:p w14:paraId="6924AE39" w14:textId="77777777" w:rsidR="00CF48FF" w:rsidRDefault="00CF48FF">
      <w:pPr>
        <w:jc w:val="center"/>
        <w:rPr>
          <w:rFonts w:ascii="Nunito" w:eastAsia="Nunito" w:hAnsi="Nunito" w:cs="Nunito"/>
          <w:b/>
          <w:bCs/>
          <w:color w:val="FF82CC"/>
          <w:sz w:val="42"/>
          <w:szCs w:val="42"/>
        </w:rPr>
      </w:pPr>
    </w:p>
    <w:p w14:paraId="3F3CA124" w14:textId="77777777" w:rsidR="00CF48FF" w:rsidRDefault="00CF48FF">
      <w:pPr>
        <w:jc w:val="center"/>
        <w:rPr>
          <w:rFonts w:ascii="Nunito" w:eastAsia="Nunito" w:hAnsi="Nunito" w:cs="Nunito"/>
          <w:b/>
          <w:bCs/>
          <w:color w:val="FF82CC"/>
          <w:sz w:val="42"/>
          <w:szCs w:val="42"/>
        </w:rPr>
      </w:pPr>
    </w:p>
    <w:p w14:paraId="13FEB327" w14:textId="77777777" w:rsidR="00CF48FF" w:rsidRDefault="00CF48FF">
      <w:pPr>
        <w:jc w:val="center"/>
        <w:rPr>
          <w:rFonts w:ascii="Nunito" w:eastAsia="Nunito" w:hAnsi="Nunito" w:cs="Nunito"/>
          <w:b/>
          <w:bCs/>
          <w:color w:val="FF82CC"/>
          <w:sz w:val="42"/>
          <w:szCs w:val="42"/>
        </w:rPr>
      </w:pPr>
    </w:p>
    <w:p w14:paraId="2D2BA72D" w14:textId="77777777" w:rsidR="00CF48FF" w:rsidRDefault="00CF48FF">
      <w:pPr>
        <w:jc w:val="center"/>
        <w:rPr>
          <w:rFonts w:ascii="Nunito" w:eastAsia="Nunito" w:hAnsi="Nunito" w:cs="Nunito"/>
          <w:b/>
          <w:bCs/>
          <w:color w:val="FF82CC"/>
          <w:sz w:val="42"/>
          <w:szCs w:val="42"/>
        </w:rPr>
      </w:pPr>
    </w:p>
    <w:p w14:paraId="7EB9322D" w14:textId="77777777" w:rsidR="00CF48FF" w:rsidRDefault="00CF48FF">
      <w:pPr>
        <w:rPr>
          <w:rFonts w:ascii="Nunito" w:eastAsia="Nunito" w:hAnsi="Nunito" w:cs="Nunito"/>
          <w:b/>
          <w:bCs/>
          <w:sz w:val="42"/>
          <w:szCs w:val="42"/>
        </w:rPr>
      </w:pPr>
    </w:p>
    <w:p w14:paraId="21C6D778" w14:textId="77777777" w:rsidR="00CF48FF" w:rsidRDefault="00CF48FF">
      <w:pPr>
        <w:rPr>
          <w:rFonts w:ascii="Nunito" w:eastAsia="Nunito" w:hAnsi="Nunito" w:cs="Nunito"/>
          <w:b/>
          <w:bCs/>
          <w:sz w:val="42"/>
          <w:szCs w:val="42"/>
        </w:rPr>
      </w:pPr>
    </w:p>
    <w:p w14:paraId="6444D874" w14:textId="77777777" w:rsidR="00CF48FF" w:rsidRDefault="00CF48FF">
      <w:pPr>
        <w:rPr>
          <w:rFonts w:ascii="Nunito" w:eastAsia="Nunito" w:hAnsi="Nunito" w:cs="Nunito"/>
          <w:b/>
          <w:bCs/>
          <w:sz w:val="42"/>
          <w:szCs w:val="42"/>
        </w:rPr>
      </w:pPr>
    </w:p>
    <w:p w14:paraId="2B43EA04" w14:textId="77777777" w:rsidR="00CF48FF" w:rsidRDefault="00CF48FF">
      <w:pPr>
        <w:rPr>
          <w:rFonts w:ascii="Nunito" w:eastAsia="Nunito" w:hAnsi="Nunito" w:cs="Nunito"/>
          <w:b/>
          <w:bCs/>
          <w:sz w:val="42"/>
          <w:szCs w:val="42"/>
        </w:rPr>
      </w:pPr>
    </w:p>
    <w:p w14:paraId="677564E1" w14:textId="77777777" w:rsidR="00CF48FF" w:rsidRDefault="00D90C9F">
      <w:pPr>
        <w:pBdr>
          <w:top w:val="nil"/>
          <w:left w:val="nil"/>
          <w:bottom w:val="nil"/>
          <w:right w:val="nil"/>
          <w:between w:val="nil"/>
        </w:pBdr>
        <w:jc w:val="center"/>
        <w:rPr>
          <w:rFonts w:ascii="Nunito" w:eastAsia="Nunito" w:hAnsi="Nunito" w:cs="Nunito"/>
          <w:b/>
          <w:bCs/>
          <w:color w:val="FF82CC"/>
          <w:sz w:val="42"/>
          <w:szCs w:val="42"/>
        </w:rPr>
      </w:pPr>
      <w:r>
        <w:rPr>
          <w:rFonts w:ascii="Nunito" w:eastAsia="Nunito" w:hAnsi="Nunito" w:cs="Nunito"/>
          <w:b/>
          <w:bCs/>
          <w:color w:val="FF82CC"/>
          <w:sz w:val="42"/>
          <w:szCs w:val="42"/>
        </w:rPr>
        <w:lastRenderedPageBreak/>
        <w:t>Problem definition + Stakeholders</w:t>
      </w:r>
    </w:p>
    <w:p w14:paraId="1DAC0C3E" w14:textId="77777777" w:rsidR="00CF48FF" w:rsidRDefault="00CF48FF"/>
    <w:p w14:paraId="6C5E6DB4" w14:textId="17E1FFD0"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According to BBC On average, the RSPCA received 374 reports of animal cruelty </w:t>
      </w:r>
      <w:r w:rsidR="00976231" w:rsidRPr="000250D2">
        <w:rPr>
          <w:rFonts w:ascii="Nunito" w:eastAsia="Nunito" w:hAnsi="Nunito" w:cs="Nunito"/>
          <w:sz w:val="24"/>
          <w:szCs w:val="24"/>
        </w:rPr>
        <w:t>every day</w:t>
      </w:r>
      <w:r w:rsidRPr="000250D2">
        <w:rPr>
          <w:rFonts w:ascii="Nunito" w:eastAsia="Nunito" w:hAnsi="Nunito" w:cs="Nunito"/>
          <w:sz w:val="24"/>
          <w:szCs w:val="24"/>
        </w:rPr>
        <w:t xml:space="preserve"> in June to August 2024. The Royal Society for the Prevention of Cruelty to Animals (RSPCA) received 34,401 cruelty reports between June and August 2024, up from 25,887 in the same period the year before (BBC, 2024). These statistics show us how the </w:t>
      </w:r>
      <w:r w:rsidR="00976231" w:rsidRPr="000250D2">
        <w:rPr>
          <w:rFonts w:ascii="Nunito" w:eastAsia="Nunito" w:hAnsi="Nunito" w:cs="Nunito"/>
          <w:sz w:val="24"/>
          <w:szCs w:val="24"/>
        </w:rPr>
        <w:t>number</w:t>
      </w:r>
      <w:r w:rsidRPr="000250D2">
        <w:rPr>
          <w:rFonts w:ascii="Nunito" w:eastAsia="Nunito" w:hAnsi="Nunito" w:cs="Nunito"/>
          <w:sz w:val="24"/>
          <w:szCs w:val="24"/>
        </w:rPr>
        <w:t xml:space="preserve"> of mistreated animals is increasing each year. I want to help reduce the likelihood of an animal receiving mistreatment from its owner. </w:t>
      </w:r>
    </w:p>
    <w:p w14:paraId="7DA381A8" w14:textId="77777777" w:rsidR="00CF48FF" w:rsidRPr="000250D2" w:rsidRDefault="00CF48FF">
      <w:pPr>
        <w:rPr>
          <w:rFonts w:ascii="Nunito" w:eastAsia="Nunito" w:hAnsi="Nunito" w:cs="Nunito"/>
          <w:sz w:val="24"/>
          <w:szCs w:val="24"/>
        </w:rPr>
      </w:pPr>
    </w:p>
    <w:p w14:paraId="04B20032"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My client is a friend at St Dominics called Matilde, who has a part time job looking after animals when their owners are away. She looks after a range of different animals from dogs and cats to chickens. We have various conversations about her work where she has made me aware how common it is for animals to be in unsafe environments, where signs of neglect are seen from the owners.  </w:t>
      </w:r>
    </w:p>
    <w:p w14:paraId="3BBE42E0" w14:textId="77777777" w:rsidR="00CF48FF" w:rsidRPr="000250D2" w:rsidRDefault="00CF48FF">
      <w:pPr>
        <w:rPr>
          <w:rFonts w:ascii="Nunito" w:eastAsia="Nunito" w:hAnsi="Nunito" w:cs="Nunito"/>
          <w:sz w:val="24"/>
          <w:szCs w:val="24"/>
        </w:rPr>
      </w:pPr>
    </w:p>
    <w:p w14:paraId="0D185482"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I aim to make an adoption management system which is for one adoption agency, which will allow the staff to manage the animals up for adoption and their personal details and will allow any potential rescuers to see if they are suitable to adopt an animal.  </w:t>
      </w:r>
    </w:p>
    <w:p w14:paraId="796EBD7D" w14:textId="77777777" w:rsidR="00CF48FF" w:rsidRPr="000250D2" w:rsidRDefault="00CF48FF">
      <w:pPr>
        <w:rPr>
          <w:rFonts w:ascii="Nunito" w:eastAsia="Nunito" w:hAnsi="Nunito" w:cs="Nunito"/>
          <w:sz w:val="24"/>
          <w:szCs w:val="24"/>
        </w:rPr>
      </w:pPr>
    </w:p>
    <w:p w14:paraId="28686271" w14:textId="0FD27291"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Adoption agency staff are a key stakeholder for this project. This application will have a private part using an admin login for staff and requires an interface to allow them to interact with this software. This will contain details of all the </w:t>
      </w:r>
      <w:r w:rsidR="00976231" w:rsidRPr="000250D2">
        <w:rPr>
          <w:rFonts w:ascii="Nunito" w:eastAsia="Nunito" w:hAnsi="Nunito" w:cs="Nunito"/>
          <w:sz w:val="24"/>
          <w:szCs w:val="24"/>
        </w:rPr>
        <w:t>animals,</w:t>
      </w:r>
      <w:r w:rsidRPr="000250D2">
        <w:rPr>
          <w:rFonts w:ascii="Nunito" w:eastAsia="Nunito" w:hAnsi="Nunito" w:cs="Nunito"/>
          <w:sz w:val="24"/>
          <w:szCs w:val="24"/>
        </w:rPr>
        <w:t xml:space="preserve"> and it will allow the staff to delete, modify, edit and add different animals. This system should reduce the amount of manual administration required and allows for a consistent form of assessing potential applicants. </w:t>
      </w:r>
    </w:p>
    <w:p w14:paraId="47955075" w14:textId="77777777" w:rsidR="00CF48FF" w:rsidRPr="000250D2" w:rsidRDefault="00CF48FF">
      <w:pPr>
        <w:rPr>
          <w:rFonts w:ascii="Nunito" w:eastAsia="Nunito" w:hAnsi="Nunito" w:cs="Nunito"/>
          <w:sz w:val="24"/>
          <w:szCs w:val="24"/>
        </w:rPr>
      </w:pPr>
    </w:p>
    <w:p w14:paraId="463C7650"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Another key stakeholder is potential adopters who are the primary users of this system. Their experience with animals may vary significantly, ranging from first time pet owners to experienced animal carers. They will be using the public side accessed by a user's own login details stored within a large database, with hashing </w:t>
      </w:r>
      <w:proofErr w:type="gramStart"/>
      <w:r w:rsidRPr="000250D2">
        <w:rPr>
          <w:rFonts w:ascii="Nunito" w:eastAsia="Nunito" w:hAnsi="Nunito" w:cs="Nunito"/>
          <w:sz w:val="24"/>
          <w:szCs w:val="24"/>
        </w:rPr>
        <w:t>in order to</w:t>
      </w:r>
      <w:proofErr w:type="gramEnd"/>
      <w:r w:rsidRPr="000250D2">
        <w:rPr>
          <w:rFonts w:ascii="Nunito" w:eastAsia="Nunito" w:hAnsi="Nunito" w:cs="Nunito"/>
          <w:sz w:val="24"/>
          <w:szCs w:val="24"/>
        </w:rPr>
        <w:t xml:space="preserve"> keep the passwords safe if the database is breached. My system will also require a simple and easy to use interface allowing them to browse available animals, view information about each animal and complete an adoption questionnaire. This system </w:t>
      </w:r>
      <w:r w:rsidRPr="000250D2">
        <w:rPr>
          <w:rFonts w:ascii="Nunito" w:eastAsia="Nunito" w:hAnsi="Nunito" w:cs="Nunito"/>
          <w:sz w:val="24"/>
          <w:szCs w:val="24"/>
        </w:rPr>
        <w:lastRenderedPageBreak/>
        <w:t xml:space="preserve">will gather user information which will be processed by a compatibility scoring algorithm which will rank the right animals according to their suitability. </w:t>
      </w:r>
    </w:p>
    <w:p w14:paraId="1893C4CA" w14:textId="77777777" w:rsidR="00CF48FF" w:rsidRPr="000250D2" w:rsidRDefault="00CF48FF">
      <w:pPr>
        <w:rPr>
          <w:rFonts w:ascii="Nunito" w:eastAsia="Nunito" w:hAnsi="Nunito" w:cs="Nunito"/>
          <w:sz w:val="24"/>
          <w:szCs w:val="24"/>
        </w:rPr>
      </w:pPr>
    </w:p>
    <w:p w14:paraId="77F1382B"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Another possible stakeholder is the animals. Although animals do not directly interact with the system, they are an important stakeholder as they are affected by the outcome of adoption decisions. This system's key aim is to improve animal welfare by encouraging more informed adoption choices and reducing likelihood of animals being placed in unsuitable homes. </w:t>
      </w:r>
    </w:p>
    <w:p w14:paraId="7C04D210" w14:textId="77777777" w:rsidR="00CF48FF" w:rsidRPr="000250D2" w:rsidRDefault="00CF48FF">
      <w:pPr>
        <w:rPr>
          <w:rFonts w:ascii="Nunito" w:eastAsia="Nunito" w:hAnsi="Nunito" w:cs="Nunito"/>
          <w:sz w:val="24"/>
          <w:szCs w:val="24"/>
        </w:rPr>
      </w:pPr>
    </w:p>
    <w:p w14:paraId="5FFBA72C" w14:textId="4F1A7296"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Due to my </w:t>
      </w:r>
      <w:r w:rsidR="00976231" w:rsidRPr="000250D2">
        <w:rPr>
          <w:rFonts w:ascii="Nunito" w:eastAsia="Nunito" w:hAnsi="Nunito" w:cs="Nunito"/>
          <w:sz w:val="24"/>
          <w:szCs w:val="24"/>
        </w:rPr>
        <w:t>client’s</w:t>
      </w:r>
      <w:r w:rsidRPr="000250D2">
        <w:rPr>
          <w:rFonts w:ascii="Nunito" w:eastAsia="Nunito" w:hAnsi="Nunito" w:cs="Nunito"/>
          <w:sz w:val="24"/>
          <w:szCs w:val="24"/>
        </w:rPr>
        <w:t xml:space="preserve"> experience caring for a variety of animals, she is skilled and knowledgeable about the environments required for an animal to live happily and safely and has asked me to incorporate the compatibility matcher with questions and a </w:t>
      </w:r>
      <w:proofErr w:type="gramStart"/>
      <w:r w:rsidRPr="000250D2">
        <w:rPr>
          <w:rFonts w:ascii="Nunito" w:eastAsia="Nunito" w:hAnsi="Nunito" w:cs="Nunito"/>
          <w:sz w:val="24"/>
          <w:szCs w:val="24"/>
        </w:rPr>
        <w:t>set criteria</w:t>
      </w:r>
      <w:proofErr w:type="gramEnd"/>
      <w:r w:rsidRPr="000250D2">
        <w:rPr>
          <w:rFonts w:ascii="Nunito" w:eastAsia="Nunito" w:hAnsi="Nunito" w:cs="Nunito"/>
          <w:sz w:val="24"/>
          <w:szCs w:val="24"/>
        </w:rPr>
        <w:t xml:space="preserve"> to examine whether they are suitable. Examples of the set criteria may include: the amount of available living space, access to a garden, experience with animals, income and more. Her feedback will be used throughout development to ensure the system meets the needs of animal welfare professionals. </w:t>
      </w:r>
    </w:p>
    <w:p w14:paraId="54492A76" w14:textId="77777777" w:rsidR="00CF48FF" w:rsidRPr="000250D2" w:rsidRDefault="00CF48FF">
      <w:pPr>
        <w:rPr>
          <w:rFonts w:ascii="Nunito" w:eastAsia="Nunito" w:hAnsi="Nunito" w:cs="Nunito"/>
          <w:sz w:val="24"/>
          <w:szCs w:val="24"/>
        </w:rPr>
      </w:pPr>
    </w:p>
    <w:p w14:paraId="15EEC4CA" w14:textId="5F405E08"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Although many adoption websites allow users to browse animals, they often rely on their own judgement </w:t>
      </w:r>
      <w:proofErr w:type="gramStart"/>
      <w:r w:rsidRPr="000250D2">
        <w:rPr>
          <w:rFonts w:ascii="Nunito" w:eastAsia="Nunito" w:hAnsi="Nunito" w:cs="Nunito"/>
          <w:sz w:val="24"/>
          <w:szCs w:val="24"/>
        </w:rPr>
        <w:t>whether or not</w:t>
      </w:r>
      <w:proofErr w:type="gramEnd"/>
      <w:r w:rsidRPr="000250D2">
        <w:rPr>
          <w:rFonts w:ascii="Nunito" w:eastAsia="Nunito" w:hAnsi="Nunito" w:cs="Nunito"/>
          <w:sz w:val="24"/>
          <w:szCs w:val="24"/>
        </w:rPr>
        <w:t xml:space="preserve"> they are fit to adopt. This may lead to adoptions where the owner does not fully understand the commitment required which may lead to neglect. In some cases, unsuitable adoptions may result in animals being returned to shelters, creating additional pressure on adoption agencies and causing unnecessary stress for animals involved. This application should provide guidance whether a particular animal is compatible with their lifestyle, living arrangements, financial situation or previous experience. Additionally, current adoption agencies may use manual assessments and application forms by staff to which this may be </w:t>
      </w:r>
      <w:r w:rsidR="00976231" w:rsidRPr="000250D2">
        <w:rPr>
          <w:rFonts w:ascii="Nunito" w:eastAsia="Nunito" w:hAnsi="Nunito" w:cs="Nunito"/>
          <w:sz w:val="24"/>
          <w:szCs w:val="24"/>
        </w:rPr>
        <w:t>time consuming</w:t>
      </w:r>
      <w:r w:rsidRPr="000250D2">
        <w:rPr>
          <w:rFonts w:ascii="Nunito" w:eastAsia="Nunito" w:hAnsi="Nunito" w:cs="Nunito"/>
          <w:sz w:val="24"/>
          <w:szCs w:val="24"/>
        </w:rPr>
        <w:t xml:space="preserve"> and influenced by subjective judgement. My system will differ as it provides a consistent method of evaluating applicants through a scoring algorithm. </w:t>
      </w:r>
    </w:p>
    <w:p w14:paraId="04003DA5" w14:textId="77777777" w:rsidR="00CF48FF" w:rsidRDefault="00CF48FF">
      <w:pPr>
        <w:spacing w:before="240" w:after="240"/>
        <w:rPr>
          <w:rFonts w:ascii="Nunito" w:eastAsia="Nunito" w:hAnsi="Nunito" w:cs="Nunito"/>
        </w:rPr>
      </w:pPr>
    </w:p>
    <w:p w14:paraId="1849A8A1" w14:textId="77777777" w:rsidR="00CF48FF" w:rsidRDefault="00CF48FF">
      <w:pPr>
        <w:rPr>
          <w:rFonts w:ascii="Nunito" w:eastAsia="Nunito" w:hAnsi="Nunito" w:cs="Nunito"/>
          <w:b/>
          <w:bCs/>
          <w:color w:val="FF82CC"/>
          <w:sz w:val="42"/>
          <w:szCs w:val="42"/>
        </w:rPr>
      </w:pPr>
    </w:p>
    <w:p w14:paraId="0C5CB55F" w14:textId="77777777" w:rsidR="000250D2" w:rsidRDefault="000250D2">
      <w:pPr>
        <w:jc w:val="center"/>
        <w:rPr>
          <w:rFonts w:ascii="Nunito" w:eastAsia="Nunito" w:hAnsi="Nunito" w:cs="Nunito"/>
          <w:b/>
          <w:bCs/>
          <w:color w:val="FF82CC"/>
          <w:sz w:val="42"/>
          <w:szCs w:val="42"/>
        </w:rPr>
      </w:pPr>
    </w:p>
    <w:p w14:paraId="39542951" w14:textId="77777777" w:rsidR="00CF48FF" w:rsidRDefault="00D90C9F">
      <w:pPr>
        <w:jc w:val="center"/>
        <w:rPr>
          <w:rFonts w:ascii="Nunito" w:eastAsia="Nunito" w:hAnsi="Nunito" w:cs="Nunito"/>
          <w:b/>
          <w:bCs/>
          <w:color w:val="FF82CC"/>
          <w:sz w:val="42"/>
          <w:szCs w:val="42"/>
        </w:rPr>
      </w:pPr>
      <w:r>
        <w:rPr>
          <w:rFonts w:ascii="Nunito" w:eastAsia="Nunito" w:hAnsi="Nunito" w:cs="Nunito"/>
          <w:b/>
          <w:bCs/>
          <w:color w:val="FF82CC"/>
          <w:sz w:val="42"/>
          <w:szCs w:val="42"/>
        </w:rPr>
        <w:lastRenderedPageBreak/>
        <w:t>Use of Computational Methods</w:t>
      </w:r>
    </w:p>
    <w:p w14:paraId="6CC1E4F6" w14:textId="77777777" w:rsidR="00CF48FF" w:rsidRDefault="00CF48FF">
      <w:pPr>
        <w:rPr>
          <w:rFonts w:ascii="Nunito" w:eastAsia="Nunito" w:hAnsi="Nunito" w:cs="Nunito"/>
        </w:rPr>
      </w:pPr>
    </w:p>
    <w:p w14:paraId="657997B8"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The most suitable solution for a problem like this is to create a computer based adoption matching system. This is because the problem includes storing animal data, adopter information, comparing different factors and producing recommendations. A manual system may require staff to compare each adopter with each animal individually, which could take significantly longer and will require more effort. Using a manual way of storing data may also lead to inconsistencies, missing information and errors, whereas using a database allows data to be searched efficiently and stored consistently. A computational solution allows this problem to be solved more efficiently by using algorithms, data validation, automated scoring and ensuring consistent data handling</w:t>
      </w:r>
    </w:p>
    <w:p w14:paraId="04BE4C55" w14:textId="77777777" w:rsidR="00CF48FF" w:rsidRDefault="00CF48FF">
      <w:pPr>
        <w:rPr>
          <w:rFonts w:ascii="Nunito" w:eastAsia="Nunito" w:hAnsi="Nunito" w:cs="Nunito"/>
        </w:rPr>
      </w:pPr>
    </w:p>
    <w:p w14:paraId="13830E3B"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t>Thinking Abstractly</w:t>
      </w:r>
    </w:p>
    <w:p w14:paraId="25C5AD80"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process of abstraction is removing unnecessary details </w:t>
      </w:r>
      <w:proofErr w:type="gramStart"/>
      <w:r w:rsidRPr="000250D2">
        <w:rPr>
          <w:rFonts w:ascii="Nunito" w:eastAsia="Nunito" w:hAnsi="Nunito" w:cs="Nunito"/>
          <w:sz w:val="24"/>
          <w:szCs w:val="24"/>
        </w:rPr>
        <w:t>in order to</w:t>
      </w:r>
      <w:proofErr w:type="gramEnd"/>
      <w:r w:rsidRPr="000250D2">
        <w:rPr>
          <w:rFonts w:ascii="Nunito" w:eastAsia="Nunito" w:hAnsi="Nunito" w:cs="Nunito"/>
          <w:sz w:val="24"/>
          <w:szCs w:val="24"/>
        </w:rPr>
        <w:t xml:space="preserve"> simplify the approach of a problem, making it easier to understand and solve. Ignoring insignificant details will reduce the amount of unnecessary coding and make the system easier to maintain. Within my system, it will be used </w:t>
      </w:r>
      <w:proofErr w:type="gramStart"/>
      <w:r w:rsidRPr="000250D2">
        <w:rPr>
          <w:rFonts w:ascii="Nunito" w:eastAsia="Nunito" w:hAnsi="Nunito" w:cs="Nunito"/>
          <w:sz w:val="24"/>
          <w:szCs w:val="24"/>
        </w:rPr>
        <w:t>in order to</w:t>
      </w:r>
      <w:proofErr w:type="gramEnd"/>
      <w:r w:rsidRPr="000250D2">
        <w:rPr>
          <w:rFonts w:ascii="Nunito" w:eastAsia="Nunito" w:hAnsi="Nunito" w:cs="Nunito"/>
          <w:sz w:val="24"/>
          <w:szCs w:val="24"/>
        </w:rPr>
        <w:t xml:space="preserve"> focus specifically on matching an adopter with an animal.</w:t>
      </w:r>
    </w:p>
    <w:p w14:paraId="2B9DC697"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For example, the system does not need to store every detail about an adopter's personal life. It will only need to collect information that affects animal suitability such as the living space, garden access, experience with animals. Similarly, with the animal profiles it will only store useful information. It won't include its nicknames, or minor habits or favourite toy as this is not as important for the matching system. </w:t>
      </w:r>
    </w:p>
    <w:p w14:paraId="5ED86672"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This will make the system easier to design and implement as irrelevant details are ignored. This will also make the system more efficient by focusing on the most important factors that affect suitability. </w:t>
      </w:r>
    </w:p>
    <w:p w14:paraId="2EDF0A38" w14:textId="77777777" w:rsidR="00CF48FF" w:rsidRDefault="00CF48FF">
      <w:pPr>
        <w:rPr>
          <w:rFonts w:ascii="Nunito" w:eastAsia="Nunito" w:hAnsi="Nunito" w:cs="Nunito"/>
          <w:b/>
          <w:bCs/>
          <w:color w:val="FF96AF"/>
          <w:sz w:val="30"/>
          <w:szCs w:val="30"/>
        </w:rPr>
      </w:pPr>
    </w:p>
    <w:p w14:paraId="3D97C1EA"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t>Thinking Ahead</w:t>
      </w:r>
    </w:p>
    <w:p w14:paraId="01F6F0FF" w14:textId="18C92FEA"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During the development of this </w:t>
      </w:r>
      <w:r w:rsidR="00976231" w:rsidRPr="000250D2">
        <w:rPr>
          <w:rFonts w:ascii="Nunito" w:eastAsia="Nunito" w:hAnsi="Nunito" w:cs="Nunito"/>
          <w:sz w:val="24"/>
          <w:szCs w:val="24"/>
        </w:rPr>
        <w:t>system,</w:t>
      </w:r>
      <w:r w:rsidRPr="000250D2">
        <w:rPr>
          <w:rFonts w:ascii="Nunito" w:eastAsia="Nunito" w:hAnsi="Nunito" w:cs="Nunito"/>
          <w:sz w:val="24"/>
          <w:szCs w:val="24"/>
        </w:rPr>
        <w:t xml:space="preserve"> I will need to think ahead </w:t>
      </w:r>
      <w:proofErr w:type="gramStart"/>
      <w:r w:rsidRPr="000250D2">
        <w:rPr>
          <w:rFonts w:ascii="Nunito" w:eastAsia="Nunito" w:hAnsi="Nunito" w:cs="Nunito"/>
          <w:sz w:val="24"/>
          <w:szCs w:val="24"/>
        </w:rPr>
        <w:t>in order to</w:t>
      </w:r>
      <w:proofErr w:type="gramEnd"/>
      <w:r w:rsidRPr="000250D2">
        <w:rPr>
          <w:rFonts w:ascii="Nunito" w:eastAsia="Nunito" w:hAnsi="Nunito" w:cs="Nunito"/>
          <w:sz w:val="24"/>
          <w:szCs w:val="24"/>
        </w:rPr>
        <w:t xml:space="preserve"> identify the requirements of my user and relate to the issues they might face or be facing. </w:t>
      </w:r>
    </w:p>
    <w:p w14:paraId="798828F2"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I </w:t>
      </w:r>
      <w:proofErr w:type="gramStart"/>
      <w:r w:rsidRPr="000250D2">
        <w:rPr>
          <w:rFonts w:ascii="Nunito" w:eastAsia="Nunito" w:hAnsi="Nunito" w:cs="Nunito"/>
          <w:sz w:val="24"/>
          <w:szCs w:val="24"/>
        </w:rPr>
        <w:t>have to</w:t>
      </w:r>
      <w:proofErr w:type="gramEnd"/>
      <w:r w:rsidRPr="000250D2">
        <w:rPr>
          <w:rFonts w:ascii="Nunito" w:eastAsia="Nunito" w:hAnsi="Nunito" w:cs="Nunito"/>
          <w:sz w:val="24"/>
          <w:szCs w:val="24"/>
        </w:rPr>
        <w:t xml:space="preserve"> anticipate how users would like their information to be presented </w:t>
      </w:r>
      <w:proofErr w:type="gramStart"/>
      <w:r w:rsidRPr="000250D2">
        <w:rPr>
          <w:rFonts w:ascii="Nunito" w:eastAsia="Nunito" w:hAnsi="Nunito" w:cs="Nunito"/>
          <w:sz w:val="24"/>
          <w:szCs w:val="24"/>
        </w:rPr>
        <w:t>in order to</w:t>
      </w:r>
      <w:proofErr w:type="gramEnd"/>
      <w:r w:rsidRPr="000250D2">
        <w:rPr>
          <w:rFonts w:ascii="Nunito" w:eastAsia="Nunito" w:hAnsi="Nunito" w:cs="Nunito"/>
          <w:sz w:val="24"/>
          <w:szCs w:val="24"/>
        </w:rPr>
        <w:t xml:space="preserve"> attract them to adopting an animal, it must also be fully accessible and easy to use. </w:t>
      </w:r>
    </w:p>
    <w:p w14:paraId="7797C29A"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lastRenderedPageBreak/>
        <w:t xml:space="preserve">I will also need to plan how the data will be stored before implementation. For example, animal records and adopter records must be stored persistently so information is not lost when the program closes. I will also need to consider validation as users should not be able to leave empty fields or enter invalid data. This will help ensure that the matching algorithm is using accurate and correct information. </w:t>
      </w:r>
    </w:p>
    <w:p w14:paraId="141173ED" w14:textId="24651D40"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I will also need to think about the structures and designs that can be reused on </w:t>
      </w:r>
      <w:r w:rsidR="00976231" w:rsidRPr="000250D2">
        <w:rPr>
          <w:rFonts w:ascii="Nunito" w:eastAsia="Nunito" w:hAnsi="Nunito" w:cs="Nunito"/>
          <w:sz w:val="24"/>
          <w:szCs w:val="24"/>
        </w:rPr>
        <w:t>different pages</w:t>
      </w:r>
      <w:r w:rsidRPr="000250D2">
        <w:rPr>
          <w:rFonts w:ascii="Nunito" w:eastAsia="Nunito" w:hAnsi="Nunito" w:cs="Nunito"/>
          <w:sz w:val="24"/>
          <w:szCs w:val="24"/>
        </w:rPr>
        <w:t xml:space="preserve"> before I start developing my project. I also </w:t>
      </w:r>
      <w:proofErr w:type="gramStart"/>
      <w:r w:rsidRPr="000250D2">
        <w:rPr>
          <w:rFonts w:ascii="Nunito" w:eastAsia="Nunito" w:hAnsi="Nunito" w:cs="Nunito"/>
          <w:sz w:val="24"/>
          <w:szCs w:val="24"/>
        </w:rPr>
        <w:t>have to</w:t>
      </w:r>
      <w:proofErr w:type="gramEnd"/>
      <w:r w:rsidRPr="000250D2">
        <w:rPr>
          <w:rFonts w:ascii="Nunito" w:eastAsia="Nunito" w:hAnsi="Nunito" w:cs="Nunito"/>
          <w:sz w:val="24"/>
          <w:szCs w:val="24"/>
        </w:rPr>
        <w:t xml:space="preserve"> consider the technologies I will use to develop my system, as there are many different technologies I can use with each their own pros and cons. </w:t>
      </w:r>
    </w:p>
    <w:p w14:paraId="7C9906D0" w14:textId="67D35CFD"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Another key part of my system to which I will need to think ahead is the compatibility scoring system. This system should not simply recommend animals based on experience or breed. </w:t>
      </w:r>
      <w:r w:rsidR="00976231" w:rsidRPr="000250D2">
        <w:rPr>
          <w:rFonts w:ascii="Nunito" w:eastAsia="Nunito" w:hAnsi="Nunito" w:cs="Nunito"/>
          <w:sz w:val="24"/>
          <w:szCs w:val="24"/>
        </w:rPr>
        <w:t>Instead,</w:t>
      </w:r>
      <w:r w:rsidRPr="000250D2">
        <w:rPr>
          <w:rFonts w:ascii="Nunito" w:eastAsia="Nunito" w:hAnsi="Nunito" w:cs="Nunito"/>
          <w:sz w:val="24"/>
          <w:szCs w:val="24"/>
        </w:rPr>
        <w:t xml:space="preserve"> it should compare multiple factors such as living space, experience, time available, children and animal requirements.</w:t>
      </w:r>
    </w:p>
    <w:p w14:paraId="15A750DA" w14:textId="77777777" w:rsidR="00CF48FF" w:rsidRDefault="00CF48FF">
      <w:pPr>
        <w:rPr>
          <w:rFonts w:ascii="Nunito" w:eastAsia="Nunito" w:hAnsi="Nunito" w:cs="Nunito"/>
        </w:rPr>
      </w:pPr>
    </w:p>
    <w:p w14:paraId="4ED57544"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t>Thinking Concurrently</w:t>
      </w:r>
    </w:p>
    <w:p w14:paraId="6E0082C6"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Processing multiple tasks at once will reduce the processing time of my app, reduce waiting time for my user and increase the overall efficiency of my system. When the user completes the adoption questionnaire, the system may need to retrieve animal records, compare the adopter answers with requirements, calculate compatibility scores and display results. </w:t>
      </w:r>
    </w:p>
    <w:p w14:paraId="24A5D44D" w14:textId="3A6B7EEA"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It is also important </w:t>
      </w:r>
      <w:r w:rsidR="00976231" w:rsidRPr="000250D2">
        <w:rPr>
          <w:rFonts w:ascii="Nunito" w:eastAsia="Nunito" w:hAnsi="Nunito" w:cs="Nunito"/>
          <w:sz w:val="24"/>
          <w:szCs w:val="24"/>
        </w:rPr>
        <w:t>within the</w:t>
      </w:r>
      <w:r w:rsidRPr="000250D2">
        <w:rPr>
          <w:rFonts w:ascii="Nunito" w:eastAsia="Nunito" w:hAnsi="Nunito" w:cs="Nunito"/>
          <w:sz w:val="24"/>
          <w:szCs w:val="24"/>
        </w:rPr>
        <w:t xml:space="preserve"> login page, where the credentials that are entered need to be validated and sanitised to prevent any injection attacks, whilst finding user profile. After this stage is cleared, multiple elements will need to be loaded at the same time. </w:t>
      </w:r>
    </w:p>
    <w:p w14:paraId="08CE56E2" w14:textId="5248A758"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system also needs to be able to handle different users carrying out tasks at the same time. For example, an adopter could be viewing suitable animal matches while an admin user updates or adds an animal profile. I will need to design the </w:t>
      </w:r>
      <w:r w:rsidR="00976231" w:rsidRPr="000250D2">
        <w:rPr>
          <w:rFonts w:ascii="Nunito" w:eastAsia="Nunito" w:hAnsi="Nunito" w:cs="Nunito"/>
          <w:sz w:val="24"/>
          <w:szCs w:val="24"/>
        </w:rPr>
        <w:t>system,</w:t>
      </w:r>
      <w:r w:rsidRPr="000250D2">
        <w:rPr>
          <w:rFonts w:ascii="Nunito" w:eastAsia="Nunito" w:hAnsi="Nunito" w:cs="Nunito"/>
          <w:sz w:val="24"/>
          <w:szCs w:val="24"/>
        </w:rPr>
        <w:t xml:space="preserve"> so these processes are </w:t>
      </w:r>
      <w:r w:rsidR="00976231" w:rsidRPr="000250D2">
        <w:rPr>
          <w:rFonts w:ascii="Nunito" w:eastAsia="Nunito" w:hAnsi="Nunito" w:cs="Nunito"/>
          <w:sz w:val="24"/>
          <w:szCs w:val="24"/>
        </w:rPr>
        <w:t>independent,</w:t>
      </w:r>
      <w:r w:rsidRPr="000250D2">
        <w:rPr>
          <w:rFonts w:ascii="Nunito" w:eastAsia="Nunito" w:hAnsi="Nunito" w:cs="Nunito"/>
          <w:sz w:val="24"/>
          <w:szCs w:val="24"/>
        </w:rPr>
        <w:t xml:space="preserve"> and the data is able to remain consistent. </w:t>
      </w:r>
    </w:p>
    <w:p w14:paraId="6EE7C576"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Concurrency may not be </w:t>
      </w:r>
      <w:proofErr w:type="gramStart"/>
      <w:r w:rsidRPr="000250D2">
        <w:rPr>
          <w:rFonts w:ascii="Nunito" w:eastAsia="Nunito" w:hAnsi="Nunito" w:cs="Nunito"/>
          <w:sz w:val="24"/>
          <w:szCs w:val="24"/>
        </w:rPr>
        <w:t>a main focus</w:t>
      </w:r>
      <w:proofErr w:type="gramEnd"/>
      <w:r w:rsidRPr="000250D2">
        <w:rPr>
          <w:rFonts w:ascii="Nunito" w:eastAsia="Nunito" w:hAnsi="Nunito" w:cs="Nunito"/>
          <w:sz w:val="24"/>
          <w:szCs w:val="24"/>
        </w:rPr>
        <w:t xml:space="preserve"> of my project, but it will allow me to design a system which is responsive and efficient as more animal records and adopter applications are added. </w:t>
      </w:r>
    </w:p>
    <w:p w14:paraId="4C8F23E5" w14:textId="77777777" w:rsidR="00CF48FF" w:rsidRPr="000250D2" w:rsidRDefault="00CF48FF">
      <w:pPr>
        <w:rPr>
          <w:rFonts w:ascii="Nunito" w:eastAsia="Nunito" w:hAnsi="Nunito" w:cs="Nunito"/>
          <w:b/>
          <w:bCs/>
          <w:color w:val="FF96AF"/>
          <w:sz w:val="24"/>
          <w:szCs w:val="24"/>
        </w:rPr>
      </w:pPr>
    </w:p>
    <w:p w14:paraId="7E10588D" w14:textId="77777777" w:rsidR="000250D2" w:rsidRDefault="000250D2">
      <w:pPr>
        <w:rPr>
          <w:rFonts w:ascii="Nunito" w:eastAsia="Nunito" w:hAnsi="Nunito" w:cs="Nunito"/>
          <w:b/>
          <w:bCs/>
          <w:color w:val="FF96AF"/>
          <w:sz w:val="30"/>
          <w:szCs w:val="30"/>
        </w:rPr>
      </w:pPr>
    </w:p>
    <w:p w14:paraId="3A47A701" w14:textId="77777777" w:rsidR="000250D2" w:rsidRDefault="000250D2">
      <w:pPr>
        <w:rPr>
          <w:rFonts w:ascii="Nunito" w:eastAsia="Nunito" w:hAnsi="Nunito" w:cs="Nunito"/>
          <w:b/>
          <w:bCs/>
          <w:color w:val="FF96AF"/>
          <w:sz w:val="30"/>
          <w:szCs w:val="30"/>
        </w:rPr>
      </w:pPr>
    </w:p>
    <w:p w14:paraId="2A60F4EA" w14:textId="54221334"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lastRenderedPageBreak/>
        <w:t>Thinking Procedurally with Decomposition</w:t>
      </w:r>
    </w:p>
    <w:p w14:paraId="64A07DFC"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Decomposition is the process of splitting a large process into small more manageable sections. This will make the system easier to design, implement, test and improve. Instead of trying to build the whole system at once, I can separate it into different components. </w:t>
      </w:r>
    </w:p>
    <w:p w14:paraId="7C0E2999" w14:textId="0602E8F3"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main components which build up my system will include animal records with their different cards, the adopter questionnaire with the matching algorithm, compatibility score calculation, results page, validation and the admin control page. The animal records section will store details about each animal and the </w:t>
      </w:r>
      <w:r w:rsidR="00976231" w:rsidRPr="000250D2">
        <w:rPr>
          <w:rFonts w:ascii="Nunito" w:eastAsia="Nunito" w:hAnsi="Nunito" w:cs="Nunito"/>
          <w:sz w:val="24"/>
          <w:szCs w:val="24"/>
        </w:rPr>
        <w:t>adopter’s</w:t>
      </w:r>
      <w:r w:rsidRPr="000250D2">
        <w:rPr>
          <w:rFonts w:ascii="Nunito" w:eastAsia="Nunito" w:hAnsi="Nunito" w:cs="Nunito"/>
          <w:sz w:val="24"/>
          <w:szCs w:val="24"/>
        </w:rPr>
        <w:t xml:space="preserve"> questionnaire collects information about </w:t>
      </w:r>
      <w:proofErr w:type="gramStart"/>
      <w:r w:rsidRPr="000250D2">
        <w:rPr>
          <w:rFonts w:ascii="Nunito" w:eastAsia="Nunito" w:hAnsi="Nunito" w:cs="Nunito"/>
          <w:sz w:val="24"/>
          <w:szCs w:val="24"/>
        </w:rPr>
        <w:t>users</w:t>
      </w:r>
      <w:proofErr w:type="gramEnd"/>
      <w:r w:rsidRPr="000250D2">
        <w:rPr>
          <w:rFonts w:ascii="Nunito" w:eastAsia="Nunito" w:hAnsi="Nunito" w:cs="Nunito"/>
          <w:sz w:val="24"/>
          <w:szCs w:val="24"/>
        </w:rPr>
        <w:t xml:space="preserve"> home and lifestyle. The matching algorithm will compare adopter answers with each animal's requirements and calculate compatibility score. </w:t>
      </w:r>
    </w:p>
    <w:p w14:paraId="465ED8DA"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I will also split the application into the front end and back end sections. The front end is what the user or the admin user will experience, which will have the login forms and present the different features of the application. The backend is where all the logic will be processed and will include a relational database for secure storage of user data. </w:t>
      </w:r>
    </w:p>
    <w:p w14:paraId="3FB21037" w14:textId="799A59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By using decomposition on my </w:t>
      </w:r>
      <w:r w:rsidR="00261F49" w:rsidRPr="000250D2">
        <w:rPr>
          <w:rFonts w:ascii="Nunito" w:eastAsia="Nunito" w:hAnsi="Nunito" w:cs="Nunito"/>
          <w:sz w:val="24"/>
          <w:szCs w:val="24"/>
        </w:rPr>
        <w:t>system,</w:t>
      </w:r>
      <w:r w:rsidRPr="000250D2">
        <w:rPr>
          <w:rFonts w:ascii="Nunito" w:eastAsia="Nunito" w:hAnsi="Nunito" w:cs="Nunito"/>
          <w:sz w:val="24"/>
          <w:szCs w:val="24"/>
        </w:rPr>
        <w:t xml:space="preserve"> it will allow each section to be developed and tested separately. For example, I can first test whether the animal records are being stored and added correctly, and if all the information is shown in the correct format. I can then test whether the adopter questionnaire collects all the information required and validates the inputs. Then I can test whether the matching algorithm calculates scores correctly. This way of testing will make errors easier to identify and fix. </w:t>
      </w:r>
    </w:p>
    <w:p w14:paraId="2D24F2D6"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Procedural thinking will allow me to further separate each function of front and backend and allow me to design my application using modules of reusable and readable code. The different subprograms will be kept in their own areas so I can work on them without affecting other areas. I will use this method in both the front and back ends of this project. </w:t>
      </w:r>
    </w:p>
    <w:p w14:paraId="7D84C1F2" w14:textId="77777777" w:rsidR="00CF48FF" w:rsidRDefault="00D90C9F">
      <w:pPr>
        <w:rPr>
          <w:rFonts w:ascii="Nunito" w:eastAsia="Nunito" w:hAnsi="Nunito" w:cs="Nunito"/>
        </w:rPr>
      </w:pPr>
      <w:r>
        <w:rPr>
          <w:rFonts w:ascii="Nunito" w:eastAsia="Nunito" w:hAnsi="Nunito" w:cs="Nunito"/>
        </w:rPr>
        <w:t xml:space="preserve"> </w:t>
      </w:r>
    </w:p>
    <w:p w14:paraId="691168AF" w14:textId="77777777" w:rsidR="00CF48FF" w:rsidRDefault="00CF48FF">
      <w:pPr>
        <w:rPr>
          <w:rFonts w:ascii="Nunito" w:eastAsia="Nunito" w:hAnsi="Nunito" w:cs="Nunito"/>
          <w:b/>
          <w:bCs/>
          <w:color w:val="FF96AF"/>
          <w:sz w:val="30"/>
          <w:szCs w:val="30"/>
        </w:rPr>
      </w:pPr>
    </w:p>
    <w:p w14:paraId="1DCDE1E7" w14:textId="77777777" w:rsidR="000250D2" w:rsidRDefault="000250D2">
      <w:pPr>
        <w:rPr>
          <w:rFonts w:ascii="Nunito" w:eastAsia="Nunito" w:hAnsi="Nunito" w:cs="Nunito"/>
          <w:b/>
          <w:bCs/>
          <w:color w:val="FF96AF"/>
          <w:sz w:val="30"/>
          <w:szCs w:val="30"/>
        </w:rPr>
      </w:pPr>
    </w:p>
    <w:p w14:paraId="4787D9AE" w14:textId="77777777" w:rsidR="000250D2" w:rsidRDefault="000250D2">
      <w:pPr>
        <w:rPr>
          <w:rFonts w:ascii="Nunito" w:eastAsia="Nunito" w:hAnsi="Nunito" w:cs="Nunito"/>
          <w:b/>
          <w:bCs/>
          <w:color w:val="FF96AF"/>
          <w:sz w:val="30"/>
          <w:szCs w:val="30"/>
        </w:rPr>
      </w:pPr>
    </w:p>
    <w:p w14:paraId="1C02B59A" w14:textId="77777777" w:rsidR="000250D2" w:rsidRDefault="000250D2">
      <w:pPr>
        <w:rPr>
          <w:rFonts w:ascii="Nunito" w:eastAsia="Nunito" w:hAnsi="Nunito" w:cs="Nunito"/>
          <w:b/>
          <w:bCs/>
          <w:color w:val="FF96AF"/>
          <w:sz w:val="30"/>
          <w:szCs w:val="30"/>
        </w:rPr>
      </w:pPr>
    </w:p>
    <w:p w14:paraId="53557BA4" w14:textId="77777777" w:rsidR="000250D2" w:rsidRDefault="000250D2">
      <w:pPr>
        <w:rPr>
          <w:rFonts w:ascii="Nunito" w:eastAsia="Nunito" w:hAnsi="Nunito" w:cs="Nunito"/>
          <w:b/>
          <w:bCs/>
          <w:color w:val="FF96AF"/>
          <w:sz w:val="30"/>
          <w:szCs w:val="30"/>
        </w:rPr>
      </w:pPr>
    </w:p>
    <w:p w14:paraId="5BE9E082" w14:textId="2EFDA2A6"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lastRenderedPageBreak/>
        <w:t>Thinking Logically</w:t>
      </w:r>
    </w:p>
    <w:p w14:paraId="3656BA63"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My program needs to be designed to make it simple to use but also logical to follow. This is important as users are guided through the adoption process clearly, from logging in to receiving suitable animal recommendations.</w:t>
      </w:r>
    </w:p>
    <w:p w14:paraId="383935AB"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My system should hopefully follow a sequential process, for the user to view:</w:t>
      </w:r>
    </w:p>
    <w:p w14:paraId="05CCA276" w14:textId="77777777" w:rsidR="00CF48FF" w:rsidRPr="000250D2" w:rsidRDefault="00D90C9F">
      <w:pPr>
        <w:numPr>
          <w:ilvl w:val="0"/>
          <w:numId w:val="10"/>
        </w:numPr>
        <w:rPr>
          <w:rFonts w:ascii="Nunito" w:eastAsia="Nunito" w:hAnsi="Nunito" w:cs="Nunito"/>
          <w:sz w:val="24"/>
          <w:szCs w:val="24"/>
        </w:rPr>
      </w:pPr>
      <w:r w:rsidRPr="000250D2">
        <w:rPr>
          <w:rFonts w:ascii="Nunito" w:eastAsia="Nunito" w:hAnsi="Nunito" w:cs="Nunito"/>
          <w:sz w:val="24"/>
          <w:szCs w:val="24"/>
        </w:rPr>
        <w:t>User creates an account or logs in using username and password</w:t>
      </w:r>
    </w:p>
    <w:p w14:paraId="16814B55" w14:textId="77777777" w:rsidR="00CF48FF" w:rsidRPr="000250D2" w:rsidRDefault="00D90C9F">
      <w:pPr>
        <w:numPr>
          <w:ilvl w:val="0"/>
          <w:numId w:val="10"/>
        </w:numPr>
        <w:rPr>
          <w:rFonts w:ascii="Nunito" w:eastAsia="Nunito" w:hAnsi="Nunito" w:cs="Nunito"/>
          <w:sz w:val="24"/>
          <w:szCs w:val="24"/>
        </w:rPr>
      </w:pPr>
      <w:r w:rsidRPr="000250D2">
        <w:rPr>
          <w:rFonts w:ascii="Nunito" w:eastAsia="Nunito" w:hAnsi="Nunito" w:cs="Nunito"/>
          <w:sz w:val="24"/>
          <w:szCs w:val="24"/>
        </w:rPr>
        <w:t>Once logins, users directed to main page, with the animals</w:t>
      </w:r>
    </w:p>
    <w:p w14:paraId="7933B3C6" w14:textId="77777777" w:rsidR="00CF48FF" w:rsidRPr="000250D2" w:rsidRDefault="00D90C9F">
      <w:pPr>
        <w:numPr>
          <w:ilvl w:val="0"/>
          <w:numId w:val="10"/>
        </w:numPr>
        <w:rPr>
          <w:rFonts w:ascii="Nunito" w:eastAsia="Nunito" w:hAnsi="Nunito" w:cs="Nunito"/>
          <w:sz w:val="24"/>
          <w:szCs w:val="24"/>
        </w:rPr>
      </w:pPr>
      <w:r w:rsidRPr="000250D2">
        <w:rPr>
          <w:rFonts w:ascii="Nunito" w:eastAsia="Nunito" w:hAnsi="Nunito" w:cs="Nunito"/>
          <w:sz w:val="24"/>
          <w:szCs w:val="24"/>
        </w:rPr>
        <w:t xml:space="preserve">The adopter will then complete a questionnaire </w:t>
      </w:r>
    </w:p>
    <w:p w14:paraId="4F84A019" w14:textId="5BEDEBDA" w:rsidR="00CF48FF" w:rsidRPr="000250D2" w:rsidRDefault="00D90C9F">
      <w:pPr>
        <w:numPr>
          <w:ilvl w:val="0"/>
          <w:numId w:val="10"/>
        </w:numPr>
        <w:rPr>
          <w:rFonts w:ascii="Nunito" w:eastAsia="Nunito" w:hAnsi="Nunito" w:cs="Nunito"/>
          <w:sz w:val="24"/>
          <w:szCs w:val="24"/>
        </w:rPr>
      </w:pPr>
      <w:r w:rsidRPr="000250D2">
        <w:rPr>
          <w:rFonts w:ascii="Nunito" w:eastAsia="Nunito" w:hAnsi="Nunito" w:cs="Nunito"/>
          <w:sz w:val="24"/>
          <w:szCs w:val="24"/>
        </w:rPr>
        <w:t xml:space="preserve">A compatibility score is shown for </w:t>
      </w:r>
      <w:r w:rsidR="00261F49" w:rsidRPr="000250D2">
        <w:rPr>
          <w:rFonts w:ascii="Nunito" w:eastAsia="Nunito" w:hAnsi="Nunito" w:cs="Nunito"/>
          <w:sz w:val="24"/>
          <w:szCs w:val="24"/>
        </w:rPr>
        <w:t>animals and</w:t>
      </w:r>
      <w:r w:rsidRPr="000250D2">
        <w:rPr>
          <w:rFonts w:ascii="Nunito" w:eastAsia="Nunito" w:hAnsi="Nunito" w:cs="Nunito"/>
          <w:sz w:val="24"/>
          <w:szCs w:val="24"/>
        </w:rPr>
        <w:t xml:space="preserve"> ranked from suitable to least suitable and the user can browse. </w:t>
      </w:r>
    </w:p>
    <w:p w14:paraId="2DFED1F3" w14:textId="77777777" w:rsidR="00CF48FF" w:rsidRPr="000250D2" w:rsidRDefault="00CF48FF">
      <w:pPr>
        <w:rPr>
          <w:rFonts w:ascii="Nunito" w:eastAsia="Nunito" w:hAnsi="Nunito" w:cs="Nunito"/>
          <w:sz w:val="24"/>
          <w:szCs w:val="24"/>
        </w:rPr>
      </w:pPr>
    </w:p>
    <w:p w14:paraId="23C91C37"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For the admin to view:</w:t>
      </w:r>
    </w:p>
    <w:p w14:paraId="754C21A6" w14:textId="77777777" w:rsidR="00CF48FF" w:rsidRPr="000250D2" w:rsidRDefault="00D90C9F">
      <w:pPr>
        <w:numPr>
          <w:ilvl w:val="0"/>
          <w:numId w:val="11"/>
        </w:numPr>
        <w:rPr>
          <w:rFonts w:ascii="Nunito" w:eastAsia="Nunito" w:hAnsi="Nunito" w:cs="Nunito"/>
          <w:sz w:val="24"/>
          <w:szCs w:val="24"/>
        </w:rPr>
      </w:pPr>
      <w:r w:rsidRPr="000250D2">
        <w:rPr>
          <w:rFonts w:ascii="Nunito" w:eastAsia="Nunito" w:hAnsi="Nunito" w:cs="Nunito"/>
          <w:sz w:val="24"/>
          <w:szCs w:val="24"/>
        </w:rPr>
        <w:t>Admin user will login in using their username and passwords</w:t>
      </w:r>
    </w:p>
    <w:p w14:paraId="04B3DBF0" w14:textId="77777777" w:rsidR="00CF48FF" w:rsidRPr="000250D2" w:rsidRDefault="00D90C9F">
      <w:pPr>
        <w:numPr>
          <w:ilvl w:val="0"/>
          <w:numId w:val="11"/>
        </w:numPr>
        <w:rPr>
          <w:rFonts w:ascii="Nunito" w:eastAsia="Nunito" w:hAnsi="Nunito" w:cs="Nunito"/>
          <w:sz w:val="24"/>
          <w:szCs w:val="24"/>
        </w:rPr>
      </w:pPr>
      <w:r w:rsidRPr="000250D2">
        <w:rPr>
          <w:rFonts w:ascii="Nunito" w:eastAsia="Nunito" w:hAnsi="Nunito" w:cs="Nunito"/>
          <w:sz w:val="24"/>
          <w:szCs w:val="24"/>
        </w:rPr>
        <w:t>The user will be directed to the admin control page</w:t>
      </w:r>
    </w:p>
    <w:p w14:paraId="0309389E" w14:textId="77777777" w:rsidR="00CF48FF" w:rsidRPr="000250D2" w:rsidRDefault="00D90C9F">
      <w:pPr>
        <w:numPr>
          <w:ilvl w:val="0"/>
          <w:numId w:val="11"/>
        </w:numPr>
        <w:rPr>
          <w:rFonts w:ascii="Nunito" w:eastAsia="Nunito" w:hAnsi="Nunito" w:cs="Nunito"/>
          <w:sz w:val="24"/>
          <w:szCs w:val="24"/>
        </w:rPr>
      </w:pPr>
      <w:r w:rsidRPr="000250D2">
        <w:rPr>
          <w:rFonts w:ascii="Nunito" w:eastAsia="Nunito" w:hAnsi="Nunito" w:cs="Nunito"/>
          <w:sz w:val="24"/>
          <w:szCs w:val="24"/>
        </w:rPr>
        <w:t xml:space="preserve">The animal </w:t>
      </w:r>
      <w:proofErr w:type="gramStart"/>
      <w:r w:rsidRPr="000250D2">
        <w:rPr>
          <w:rFonts w:ascii="Nunito" w:eastAsia="Nunito" w:hAnsi="Nunito" w:cs="Nunito"/>
          <w:sz w:val="24"/>
          <w:szCs w:val="24"/>
        </w:rPr>
        <w:t>is able to</w:t>
      </w:r>
      <w:proofErr w:type="gramEnd"/>
      <w:r w:rsidRPr="000250D2">
        <w:rPr>
          <w:rFonts w:ascii="Nunito" w:eastAsia="Nunito" w:hAnsi="Nunito" w:cs="Nunito"/>
          <w:sz w:val="24"/>
          <w:szCs w:val="24"/>
        </w:rPr>
        <w:t xml:space="preserve"> add, edit or delete records </w:t>
      </w:r>
      <w:proofErr w:type="gramStart"/>
      <w:r w:rsidRPr="000250D2">
        <w:rPr>
          <w:rFonts w:ascii="Nunito" w:eastAsia="Nunito" w:hAnsi="Nunito" w:cs="Nunito"/>
          <w:sz w:val="24"/>
          <w:szCs w:val="24"/>
        </w:rPr>
        <w:t>similar to</w:t>
      </w:r>
      <w:proofErr w:type="gramEnd"/>
      <w:r w:rsidRPr="000250D2">
        <w:rPr>
          <w:rFonts w:ascii="Nunito" w:eastAsia="Nunito" w:hAnsi="Nunito" w:cs="Nunito"/>
          <w:sz w:val="24"/>
          <w:szCs w:val="24"/>
        </w:rPr>
        <w:t xml:space="preserve"> a CRUD interface. </w:t>
      </w:r>
    </w:p>
    <w:p w14:paraId="13CDC23E" w14:textId="77777777" w:rsidR="00CF48FF" w:rsidRPr="000250D2" w:rsidRDefault="00D90C9F">
      <w:pPr>
        <w:numPr>
          <w:ilvl w:val="0"/>
          <w:numId w:val="11"/>
        </w:numPr>
        <w:rPr>
          <w:rFonts w:ascii="Nunito" w:eastAsia="Nunito" w:hAnsi="Nunito" w:cs="Nunito"/>
          <w:sz w:val="24"/>
          <w:szCs w:val="24"/>
        </w:rPr>
      </w:pPr>
      <w:r w:rsidRPr="000250D2">
        <w:rPr>
          <w:rFonts w:ascii="Nunito" w:eastAsia="Nunito" w:hAnsi="Nunito" w:cs="Nunito"/>
          <w:sz w:val="24"/>
          <w:szCs w:val="24"/>
        </w:rPr>
        <w:t>The system will validate the animal record to make sure required fields are completed and data in correct format and if it is valid will be saved to the database.</w:t>
      </w:r>
    </w:p>
    <w:p w14:paraId="57A18AE2" w14:textId="77777777" w:rsidR="00CF48FF" w:rsidRPr="000250D2" w:rsidRDefault="00D90C9F">
      <w:pPr>
        <w:numPr>
          <w:ilvl w:val="0"/>
          <w:numId w:val="11"/>
        </w:numPr>
        <w:rPr>
          <w:rFonts w:ascii="Nunito" w:eastAsia="Nunito" w:hAnsi="Nunito" w:cs="Nunito"/>
          <w:sz w:val="24"/>
          <w:szCs w:val="24"/>
        </w:rPr>
      </w:pPr>
      <w:r w:rsidRPr="000250D2">
        <w:rPr>
          <w:rFonts w:ascii="Nunito" w:eastAsia="Nunito" w:hAnsi="Nunito" w:cs="Nunito"/>
          <w:sz w:val="24"/>
          <w:szCs w:val="24"/>
        </w:rPr>
        <w:t xml:space="preserve">The updated animal information is then available for adopters to view and matching algorithms to use. </w:t>
      </w:r>
    </w:p>
    <w:p w14:paraId="6B59E015" w14:textId="77777777" w:rsidR="00CF48FF" w:rsidRPr="000250D2" w:rsidRDefault="00CF48FF">
      <w:pPr>
        <w:rPr>
          <w:rFonts w:ascii="Nunito" w:eastAsia="Nunito" w:hAnsi="Nunito" w:cs="Nunito"/>
          <w:sz w:val="24"/>
          <w:szCs w:val="24"/>
        </w:rPr>
      </w:pPr>
    </w:p>
    <w:p w14:paraId="71F6799D" w14:textId="04D26EF6"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system will also use logical decision making. For example, if the username or password is incorrect, the user cannot access their account.  If required questionnaires fields are left blank, the system should display an error message. In the compatibility scoring algorithm, if an animal cannot live with children and the adopter has children then the compatibility score should decrease. If an animal requires a garden and the adopter has </w:t>
      </w:r>
      <w:r w:rsidR="00261F49" w:rsidRPr="000250D2">
        <w:rPr>
          <w:rFonts w:ascii="Nunito" w:eastAsia="Nunito" w:hAnsi="Nunito" w:cs="Nunito"/>
          <w:sz w:val="24"/>
          <w:szCs w:val="24"/>
        </w:rPr>
        <w:t>one,</w:t>
      </w:r>
      <w:r w:rsidRPr="000250D2">
        <w:rPr>
          <w:rFonts w:ascii="Nunito" w:eastAsia="Nunito" w:hAnsi="Nunito" w:cs="Nunito"/>
          <w:sz w:val="24"/>
          <w:szCs w:val="24"/>
        </w:rPr>
        <w:t xml:space="preserve"> then the score should increase. </w:t>
      </w:r>
    </w:p>
    <w:p w14:paraId="17A48322"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This also shows that my system will use sequencing, selection, validation, iteration and sorting. It is not simply just displaying the animal profiles but processing data logically to produce suitable recommendations. </w:t>
      </w:r>
    </w:p>
    <w:p w14:paraId="1D477603" w14:textId="77777777" w:rsidR="00CF48FF" w:rsidRDefault="00CF48FF">
      <w:pPr>
        <w:rPr>
          <w:rFonts w:ascii="Nunito" w:eastAsia="Nunito" w:hAnsi="Nunito" w:cs="Nunito"/>
          <w:b/>
          <w:bCs/>
          <w:sz w:val="42"/>
          <w:szCs w:val="42"/>
        </w:rPr>
      </w:pPr>
    </w:p>
    <w:p w14:paraId="71B3767E" w14:textId="77777777" w:rsidR="000250D2" w:rsidRDefault="000250D2">
      <w:pPr>
        <w:rPr>
          <w:rFonts w:ascii="Nunito" w:eastAsia="Nunito" w:hAnsi="Nunito" w:cs="Nunito"/>
          <w:b/>
          <w:bCs/>
          <w:sz w:val="42"/>
          <w:szCs w:val="42"/>
        </w:rPr>
      </w:pPr>
    </w:p>
    <w:p w14:paraId="4F5E7046" w14:textId="77777777" w:rsidR="00CF48FF" w:rsidRDefault="00D90C9F">
      <w:pPr>
        <w:rPr>
          <w:rFonts w:ascii="Nunito" w:eastAsia="Nunito" w:hAnsi="Nunito" w:cs="Nunito"/>
          <w:b/>
          <w:bCs/>
          <w:sz w:val="42"/>
          <w:szCs w:val="42"/>
        </w:rPr>
      </w:pPr>
      <w:r>
        <w:rPr>
          <w:rFonts w:ascii="Nunito" w:eastAsia="Nunito" w:hAnsi="Nunito" w:cs="Nunito"/>
          <w:b/>
          <w:bCs/>
          <w:sz w:val="42"/>
          <w:szCs w:val="42"/>
        </w:rPr>
        <w:lastRenderedPageBreak/>
        <w:t>Research - Approach and Objectives</w:t>
      </w:r>
    </w:p>
    <w:p w14:paraId="7505FEE0" w14:textId="77777777" w:rsidR="00CF48FF" w:rsidRPr="007E5B48" w:rsidRDefault="00CF48FF">
      <w:pPr>
        <w:rPr>
          <w:rFonts w:ascii="Nunito" w:eastAsia="Nunito" w:hAnsi="Nunito" w:cs="Nunito"/>
          <w:b/>
          <w:bCs/>
          <w:sz w:val="12"/>
          <w:szCs w:val="12"/>
        </w:rPr>
      </w:pPr>
    </w:p>
    <w:p w14:paraId="020FC23A" w14:textId="77777777" w:rsidR="00CF48FF" w:rsidRDefault="00D90C9F">
      <w:pPr>
        <w:rPr>
          <w:rFonts w:ascii="Nunito" w:eastAsia="Nunito" w:hAnsi="Nunito" w:cs="Nunito"/>
          <w:b/>
          <w:bCs/>
          <w:color w:val="FF96AF"/>
          <w:sz w:val="24"/>
          <w:szCs w:val="24"/>
        </w:rPr>
      </w:pPr>
      <w:r w:rsidRPr="000250D2">
        <w:rPr>
          <w:rFonts w:ascii="Nunito" w:eastAsia="Nunito" w:hAnsi="Nunito" w:cs="Nunito"/>
          <w:b/>
          <w:bCs/>
          <w:color w:val="FF96AF"/>
          <w:sz w:val="24"/>
          <w:szCs w:val="24"/>
        </w:rPr>
        <w:t xml:space="preserve">I will take a structured approach to my research by using both primary and secondary research </w:t>
      </w:r>
      <w:proofErr w:type="gramStart"/>
      <w:r w:rsidRPr="000250D2">
        <w:rPr>
          <w:rFonts w:ascii="Nunito" w:eastAsia="Nunito" w:hAnsi="Nunito" w:cs="Nunito"/>
          <w:b/>
          <w:bCs/>
          <w:color w:val="FF96AF"/>
          <w:sz w:val="24"/>
          <w:szCs w:val="24"/>
        </w:rPr>
        <w:t>in order to</w:t>
      </w:r>
      <w:proofErr w:type="gramEnd"/>
      <w:r w:rsidRPr="000250D2">
        <w:rPr>
          <w:rFonts w:ascii="Nunito" w:eastAsia="Nunito" w:hAnsi="Nunito" w:cs="Nunito"/>
          <w:b/>
          <w:bCs/>
          <w:color w:val="FF96AF"/>
          <w:sz w:val="24"/>
          <w:szCs w:val="24"/>
        </w:rPr>
        <w:t xml:space="preserve"> understand the problem from different perspectives and ensure my final system meets user needs and expectations:</w:t>
      </w:r>
    </w:p>
    <w:p w14:paraId="1D15472A" w14:textId="77777777" w:rsidR="007E5B48" w:rsidRPr="007E5B48" w:rsidRDefault="007E5B48">
      <w:pPr>
        <w:rPr>
          <w:rFonts w:ascii="Nunito" w:eastAsia="Nunito" w:hAnsi="Nunito" w:cs="Nunito"/>
          <w:b/>
          <w:bCs/>
          <w:color w:val="FF96AF"/>
          <w:sz w:val="12"/>
          <w:szCs w:val="12"/>
        </w:rPr>
      </w:pPr>
    </w:p>
    <w:p w14:paraId="319ADF4C" w14:textId="105882FC" w:rsidR="00CF48FF" w:rsidRPr="000250D2" w:rsidRDefault="00D90C9F" w:rsidP="007E5B48">
      <w:pPr>
        <w:numPr>
          <w:ilvl w:val="0"/>
          <w:numId w:val="12"/>
        </w:numPr>
        <w:ind w:right="429"/>
        <w:rPr>
          <w:rFonts w:ascii="Nunito" w:eastAsia="Nunito" w:hAnsi="Nunito" w:cs="Nunito"/>
          <w:sz w:val="24"/>
          <w:szCs w:val="24"/>
        </w:rPr>
      </w:pPr>
      <w:r w:rsidRPr="000250D2">
        <w:rPr>
          <w:rFonts w:ascii="Nunito" w:eastAsia="Nunito" w:hAnsi="Nunito" w:cs="Nunito"/>
          <w:sz w:val="24"/>
          <w:szCs w:val="24"/>
        </w:rPr>
        <w:t xml:space="preserve">I will inspect existing adoption websites, </w:t>
      </w:r>
      <w:r w:rsidR="00261F49" w:rsidRPr="000250D2">
        <w:rPr>
          <w:rFonts w:ascii="Nunito" w:eastAsia="Nunito" w:hAnsi="Nunito" w:cs="Nunito"/>
          <w:sz w:val="24"/>
          <w:szCs w:val="24"/>
        </w:rPr>
        <w:t>analyse</w:t>
      </w:r>
      <w:r w:rsidRPr="000250D2">
        <w:rPr>
          <w:rFonts w:ascii="Nunito" w:eastAsia="Nunito" w:hAnsi="Nunito" w:cs="Nunito"/>
          <w:sz w:val="24"/>
          <w:szCs w:val="24"/>
        </w:rPr>
        <w:t xml:space="preserve"> their design, structure, features and adoption process, while </w:t>
      </w:r>
      <w:proofErr w:type="gramStart"/>
      <w:r w:rsidRPr="000250D2">
        <w:rPr>
          <w:rFonts w:ascii="Nunito" w:eastAsia="Nunito" w:hAnsi="Nunito" w:cs="Nunito"/>
          <w:sz w:val="24"/>
          <w:szCs w:val="24"/>
        </w:rPr>
        <w:t>looking</w:t>
      </w:r>
      <w:proofErr w:type="gramEnd"/>
      <w:r w:rsidRPr="000250D2">
        <w:rPr>
          <w:rFonts w:ascii="Nunito" w:eastAsia="Nunito" w:hAnsi="Nunito" w:cs="Nunito"/>
          <w:sz w:val="24"/>
          <w:szCs w:val="24"/>
        </w:rPr>
        <w:t xml:space="preserve"> at features I may want to include or avoid.</w:t>
      </w:r>
    </w:p>
    <w:p w14:paraId="1D75313E" w14:textId="27FD6867" w:rsidR="00CF48FF" w:rsidRPr="000250D2" w:rsidRDefault="00D90C9F" w:rsidP="007E5B48">
      <w:pPr>
        <w:numPr>
          <w:ilvl w:val="0"/>
          <w:numId w:val="12"/>
        </w:numPr>
        <w:ind w:right="429"/>
        <w:rPr>
          <w:rFonts w:ascii="Nunito" w:eastAsia="Nunito" w:hAnsi="Nunito" w:cs="Nunito"/>
          <w:sz w:val="24"/>
          <w:szCs w:val="24"/>
        </w:rPr>
      </w:pPr>
      <w:r w:rsidRPr="000250D2">
        <w:rPr>
          <w:rFonts w:ascii="Nunito" w:eastAsia="Nunito" w:hAnsi="Nunito" w:cs="Nunito"/>
          <w:sz w:val="24"/>
          <w:szCs w:val="24"/>
        </w:rPr>
        <w:t xml:space="preserve">I will conduct an interview with my client (Matilde) to get a better understanding of what she wants within this </w:t>
      </w:r>
      <w:r w:rsidR="00261F49" w:rsidRPr="000250D2">
        <w:rPr>
          <w:rFonts w:ascii="Nunito" w:eastAsia="Nunito" w:hAnsi="Nunito" w:cs="Nunito"/>
          <w:sz w:val="24"/>
          <w:szCs w:val="24"/>
        </w:rPr>
        <w:t>project and</w:t>
      </w:r>
      <w:r w:rsidRPr="000250D2">
        <w:rPr>
          <w:rFonts w:ascii="Nunito" w:eastAsia="Nunito" w:hAnsi="Nunito" w:cs="Nunito"/>
          <w:sz w:val="24"/>
          <w:szCs w:val="24"/>
        </w:rPr>
        <w:t xml:space="preserve"> reflect this in the design of my system. </w:t>
      </w:r>
    </w:p>
    <w:p w14:paraId="33EEDEB5" w14:textId="373D4D54" w:rsidR="00CF48FF" w:rsidRPr="000250D2" w:rsidRDefault="00D90C9F" w:rsidP="007E5B48">
      <w:pPr>
        <w:numPr>
          <w:ilvl w:val="0"/>
          <w:numId w:val="12"/>
        </w:numPr>
        <w:ind w:right="429"/>
        <w:rPr>
          <w:rFonts w:ascii="Nunito" w:eastAsia="Nunito" w:hAnsi="Nunito" w:cs="Nunito"/>
          <w:sz w:val="24"/>
          <w:szCs w:val="24"/>
        </w:rPr>
      </w:pPr>
      <w:r w:rsidRPr="000250D2">
        <w:rPr>
          <w:rFonts w:ascii="Nunito" w:eastAsia="Nunito" w:hAnsi="Nunito" w:cs="Nunito"/>
          <w:sz w:val="24"/>
          <w:szCs w:val="24"/>
        </w:rPr>
        <w:t xml:space="preserve">I will carry out a stakeholder survey to find out more about their preferences. I will use google forms and this will help me see if my problem is important and worth </w:t>
      </w:r>
      <w:r w:rsidR="00261F49" w:rsidRPr="000250D2">
        <w:rPr>
          <w:rFonts w:ascii="Nunito" w:eastAsia="Nunito" w:hAnsi="Nunito" w:cs="Nunito"/>
          <w:sz w:val="24"/>
          <w:szCs w:val="24"/>
        </w:rPr>
        <w:t>solving and</w:t>
      </w:r>
      <w:r w:rsidRPr="000250D2">
        <w:rPr>
          <w:rFonts w:ascii="Nunito" w:eastAsia="Nunito" w:hAnsi="Nunito" w:cs="Nunito"/>
          <w:sz w:val="24"/>
          <w:szCs w:val="24"/>
        </w:rPr>
        <w:t xml:space="preserve"> will help me in developing parts of the system such as the questionnaire.</w:t>
      </w:r>
    </w:p>
    <w:p w14:paraId="6DE28EA8" w14:textId="77777777" w:rsidR="00CF48FF" w:rsidRPr="000250D2" w:rsidRDefault="00D90C9F" w:rsidP="007E5B48">
      <w:pPr>
        <w:numPr>
          <w:ilvl w:val="0"/>
          <w:numId w:val="12"/>
        </w:numPr>
        <w:ind w:right="429"/>
        <w:rPr>
          <w:rFonts w:ascii="Nunito" w:eastAsia="Nunito" w:hAnsi="Nunito" w:cs="Nunito"/>
          <w:sz w:val="24"/>
          <w:szCs w:val="24"/>
        </w:rPr>
      </w:pPr>
      <w:r w:rsidRPr="000250D2">
        <w:rPr>
          <w:rFonts w:ascii="Nunito" w:eastAsia="Nunito" w:hAnsi="Nunito" w:cs="Nunito"/>
          <w:sz w:val="24"/>
          <w:szCs w:val="24"/>
        </w:rPr>
        <w:t xml:space="preserve">I will assess the different technologies that can be used to produce my application. </w:t>
      </w:r>
    </w:p>
    <w:p w14:paraId="2787B91F" w14:textId="77777777" w:rsidR="00CF48FF" w:rsidRPr="000250D2" w:rsidRDefault="00D90C9F" w:rsidP="007E5B48">
      <w:pPr>
        <w:numPr>
          <w:ilvl w:val="0"/>
          <w:numId w:val="12"/>
        </w:numPr>
        <w:ind w:right="429"/>
        <w:rPr>
          <w:rFonts w:ascii="Nunito" w:eastAsia="Nunito" w:hAnsi="Nunito" w:cs="Nunito"/>
          <w:sz w:val="24"/>
          <w:szCs w:val="24"/>
        </w:rPr>
      </w:pPr>
      <w:r w:rsidRPr="000250D2">
        <w:rPr>
          <w:rFonts w:ascii="Nunito" w:eastAsia="Nunito" w:hAnsi="Nunito" w:cs="Nunito"/>
          <w:sz w:val="24"/>
          <w:szCs w:val="24"/>
        </w:rPr>
        <w:t xml:space="preserve">I will identify software and hardware requirements for my project to run effectively. </w:t>
      </w:r>
    </w:p>
    <w:p w14:paraId="1CD597EE" w14:textId="77777777" w:rsidR="00CF48FF" w:rsidRPr="000250D2" w:rsidRDefault="00CF48FF">
      <w:pPr>
        <w:rPr>
          <w:rFonts w:ascii="Nunito" w:eastAsia="Nunito" w:hAnsi="Nunito" w:cs="Nunito"/>
          <w:sz w:val="24"/>
          <w:szCs w:val="24"/>
        </w:rPr>
      </w:pPr>
    </w:p>
    <w:p w14:paraId="49324BBE" w14:textId="77777777" w:rsidR="00CF48FF" w:rsidRDefault="00D90C9F">
      <w:pPr>
        <w:rPr>
          <w:rFonts w:ascii="Nunito" w:eastAsia="Nunito" w:hAnsi="Nunito" w:cs="Nunito"/>
          <w:b/>
          <w:bCs/>
          <w:color w:val="FF96AF"/>
          <w:sz w:val="24"/>
          <w:szCs w:val="24"/>
        </w:rPr>
      </w:pPr>
      <w:r w:rsidRPr="000250D2">
        <w:rPr>
          <w:rFonts w:ascii="Nunito" w:eastAsia="Nunito" w:hAnsi="Nunito" w:cs="Nunito"/>
          <w:b/>
          <w:bCs/>
          <w:color w:val="FF96AF"/>
          <w:sz w:val="24"/>
          <w:szCs w:val="24"/>
        </w:rPr>
        <w:t xml:space="preserve">My research objectives are:  </w:t>
      </w:r>
    </w:p>
    <w:p w14:paraId="4C8271BF" w14:textId="77777777" w:rsidR="007E5B48" w:rsidRPr="007E5B48" w:rsidRDefault="007E5B48">
      <w:pPr>
        <w:rPr>
          <w:rFonts w:ascii="Nunito" w:eastAsia="Nunito" w:hAnsi="Nunito" w:cs="Nunito"/>
          <w:b/>
          <w:bCs/>
          <w:color w:val="FF96AF"/>
          <w:sz w:val="14"/>
          <w:szCs w:val="14"/>
        </w:rPr>
      </w:pPr>
    </w:p>
    <w:p w14:paraId="2990A066"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 xml:space="preserve">Understand current problems with adoption systems. </w:t>
      </w:r>
    </w:p>
    <w:p w14:paraId="2C6643DF"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Identify which information needs to be stored about each animal</w:t>
      </w:r>
    </w:p>
    <w:p w14:paraId="6A467B2E"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Identify which information needs to be collected from adopters</w:t>
      </w:r>
    </w:p>
    <w:p w14:paraId="2CF08441"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Find out what factors are most important when matching an adopter to an animal</w:t>
      </w:r>
    </w:p>
    <w:p w14:paraId="220E84B6"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Understand and take inspiration from existing adoption websites</w:t>
      </w:r>
    </w:p>
    <w:p w14:paraId="2205FE74"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Understand user expectations for the interface</w:t>
      </w:r>
    </w:p>
    <w:p w14:paraId="5AFF74CA" w14:textId="77777777" w:rsidR="00CF48FF" w:rsidRPr="000250D2" w:rsidRDefault="00D90C9F" w:rsidP="007E5B48">
      <w:pPr>
        <w:numPr>
          <w:ilvl w:val="0"/>
          <w:numId w:val="13"/>
        </w:numPr>
        <w:ind w:right="429"/>
        <w:rPr>
          <w:rFonts w:ascii="Nunito" w:eastAsia="Nunito" w:hAnsi="Nunito" w:cs="Nunito"/>
          <w:sz w:val="24"/>
          <w:szCs w:val="24"/>
        </w:rPr>
      </w:pPr>
      <w:r w:rsidRPr="000250D2">
        <w:rPr>
          <w:rFonts w:ascii="Nunito" w:eastAsia="Nunito" w:hAnsi="Nunito" w:cs="Nunito"/>
          <w:sz w:val="24"/>
          <w:szCs w:val="24"/>
        </w:rPr>
        <w:t>Use the research findings to help decide the final features and requirements of my system</w:t>
      </w:r>
    </w:p>
    <w:p w14:paraId="1530629F" w14:textId="77777777" w:rsidR="00CF48FF" w:rsidRDefault="00CF48FF">
      <w:pPr>
        <w:rPr>
          <w:rFonts w:ascii="Nunito" w:eastAsia="Nunito" w:hAnsi="Nunito" w:cs="Nunito"/>
          <w:b/>
          <w:bCs/>
          <w:color w:val="FFBDE1"/>
          <w:sz w:val="42"/>
          <w:szCs w:val="42"/>
        </w:rPr>
      </w:pPr>
    </w:p>
    <w:p w14:paraId="3D20BF72" w14:textId="77777777" w:rsidR="000250D2" w:rsidRDefault="000250D2">
      <w:pPr>
        <w:rPr>
          <w:rFonts w:ascii="Nunito" w:eastAsia="Nunito" w:hAnsi="Nunito" w:cs="Nunito"/>
          <w:b/>
          <w:bCs/>
          <w:color w:val="FFBDE1"/>
          <w:sz w:val="42"/>
          <w:szCs w:val="42"/>
        </w:rPr>
      </w:pPr>
    </w:p>
    <w:p w14:paraId="5C20B9D0" w14:textId="1E0C84B5" w:rsidR="00CF48FF" w:rsidRPr="000250D2" w:rsidRDefault="00D90C9F">
      <w:pPr>
        <w:rPr>
          <w:rFonts w:ascii="Nunito" w:eastAsia="Nunito" w:hAnsi="Nunito" w:cs="Nunito"/>
          <w:b/>
          <w:bCs/>
          <w:color w:val="FFBDE1"/>
          <w:sz w:val="42"/>
          <w:szCs w:val="42"/>
        </w:rPr>
      </w:pPr>
      <w:r>
        <w:rPr>
          <w:rFonts w:ascii="Nunito" w:eastAsia="Nunito" w:hAnsi="Nunito" w:cs="Nunito"/>
          <w:b/>
          <w:bCs/>
          <w:color w:val="FFBDE1"/>
          <w:sz w:val="42"/>
          <w:szCs w:val="42"/>
        </w:rPr>
        <w:lastRenderedPageBreak/>
        <w:t>Research of Competitors</w:t>
      </w:r>
    </w:p>
    <w:p w14:paraId="6E8558AC"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t xml:space="preserve">Example 1 - Dogs Trust </w:t>
      </w:r>
    </w:p>
    <w:p w14:paraId="0CA79ED8"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Dogs trust ‘offer practical solutions and support to help owners and dogs stay together wherever possible’ (Dogs Trust, 2026). They allow users to complete an application form which describes their home, lifestyle and preferences. Staff at the adoption home then compare applications with suitable dogs. </w:t>
      </w:r>
    </w:p>
    <w:p w14:paraId="15858E93" w14:textId="77777777" w:rsidR="00CF48FF" w:rsidRDefault="00CF48FF">
      <w:pPr>
        <w:rPr>
          <w:rFonts w:ascii="Nunito" w:eastAsia="Nunito" w:hAnsi="Nunito" w:cs="Nunito"/>
          <w:sz w:val="30"/>
          <w:szCs w:val="30"/>
        </w:rPr>
      </w:pPr>
    </w:p>
    <w:p w14:paraId="3FBB6988" w14:textId="77777777" w:rsidR="00CF48FF" w:rsidRDefault="00D90C9F">
      <w:pPr>
        <w:rPr>
          <w:rFonts w:ascii="Nunito" w:eastAsia="Nunito" w:hAnsi="Nunito" w:cs="Nunito"/>
          <w:sz w:val="30"/>
          <w:szCs w:val="30"/>
        </w:rPr>
      </w:pPr>
      <w:r>
        <w:rPr>
          <w:rFonts w:ascii="Nunito" w:eastAsia="Nunito" w:hAnsi="Nunito" w:cs="Nunito"/>
          <w:noProof/>
          <w:sz w:val="30"/>
          <w:szCs w:val="30"/>
        </w:rPr>
        <w:drawing>
          <wp:inline distT="114300" distB="114300" distL="114300" distR="114300" wp14:anchorId="7CAA37AC" wp14:editId="2926B8C6">
            <wp:extent cx="5943600" cy="31750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9"/>
                    <a:srcRect/>
                    <a:stretch>
                      <a:fillRect/>
                    </a:stretch>
                  </pic:blipFill>
                  <pic:spPr>
                    <a:xfrm>
                      <a:off x="0" y="0"/>
                      <a:ext cx="5943600" cy="3175000"/>
                    </a:xfrm>
                    <a:prstGeom prst="rect">
                      <a:avLst/>
                    </a:prstGeom>
                    <a:ln/>
                  </pic:spPr>
                </pic:pic>
              </a:graphicData>
            </a:graphic>
          </wp:inline>
        </w:drawing>
      </w:r>
    </w:p>
    <w:p w14:paraId="13CC4EDD" w14:textId="77777777" w:rsidR="00CF48FF" w:rsidRDefault="00D90C9F">
      <w:pPr>
        <w:rPr>
          <w:rFonts w:ascii="Nunito" w:eastAsia="Nunito" w:hAnsi="Nunito" w:cs="Nunito"/>
          <w:sz w:val="30"/>
          <w:szCs w:val="30"/>
        </w:rPr>
      </w:pPr>
      <w:r>
        <w:rPr>
          <w:rFonts w:ascii="Nunito" w:eastAsia="Nunito" w:hAnsi="Nunito" w:cs="Nunito"/>
          <w:noProof/>
          <w:sz w:val="30"/>
          <w:szCs w:val="30"/>
        </w:rPr>
        <w:drawing>
          <wp:inline distT="114300" distB="114300" distL="114300" distR="114300" wp14:anchorId="4D8B3E00" wp14:editId="71D65712">
            <wp:extent cx="5943600" cy="30607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10"/>
                    <a:srcRect/>
                    <a:stretch>
                      <a:fillRect/>
                    </a:stretch>
                  </pic:blipFill>
                  <pic:spPr>
                    <a:xfrm>
                      <a:off x="0" y="0"/>
                      <a:ext cx="5943600" cy="3060700"/>
                    </a:xfrm>
                    <a:prstGeom prst="rect">
                      <a:avLst/>
                    </a:prstGeom>
                    <a:ln/>
                  </pic:spPr>
                </pic:pic>
              </a:graphicData>
            </a:graphic>
          </wp:inline>
        </w:drawing>
      </w:r>
    </w:p>
    <w:p w14:paraId="1FFA4090" w14:textId="77777777" w:rsidR="00CF48FF" w:rsidRDefault="00D90C9F">
      <w:pPr>
        <w:rPr>
          <w:rFonts w:ascii="Nunito" w:eastAsia="Nunito" w:hAnsi="Nunito" w:cs="Nunito"/>
          <w:sz w:val="30"/>
          <w:szCs w:val="30"/>
        </w:rPr>
      </w:pPr>
      <w:r>
        <w:rPr>
          <w:rFonts w:ascii="Nunito" w:eastAsia="Nunito" w:hAnsi="Nunito" w:cs="Nunito"/>
          <w:noProof/>
          <w:sz w:val="30"/>
          <w:szCs w:val="30"/>
        </w:rPr>
        <w:lastRenderedPageBreak/>
        <w:drawing>
          <wp:inline distT="114300" distB="114300" distL="114300" distR="114300" wp14:anchorId="46D73BE9" wp14:editId="4A22228D">
            <wp:extent cx="5943600" cy="322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1"/>
                    <a:srcRect/>
                    <a:stretch>
                      <a:fillRect/>
                    </a:stretch>
                  </pic:blipFill>
                  <pic:spPr>
                    <a:xfrm>
                      <a:off x="0" y="0"/>
                      <a:ext cx="5943600" cy="3225800"/>
                    </a:xfrm>
                    <a:prstGeom prst="rect">
                      <a:avLst/>
                    </a:prstGeom>
                    <a:ln/>
                  </pic:spPr>
                </pic:pic>
              </a:graphicData>
            </a:graphic>
          </wp:inline>
        </w:drawing>
      </w:r>
    </w:p>
    <w:p w14:paraId="5E8BAAB4" w14:textId="77777777" w:rsidR="00CF48FF" w:rsidRDefault="00D90C9F">
      <w:pPr>
        <w:rPr>
          <w:rFonts w:ascii="Nunito" w:eastAsia="Nunito" w:hAnsi="Nunito" w:cs="Nunito"/>
          <w:sz w:val="30"/>
          <w:szCs w:val="30"/>
        </w:rPr>
      </w:pPr>
      <w:r>
        <w:rPr>
          <w:rFonts w:ascii="Nunito" w:eastAsia="Nunito" w:hAnsi="Nunito" w:cs="Nunito"/>
          <w:noProof/>
          <w:sz w:val="30"/>
          <w:szCs w:val="30"/>
        </w:rPr>
        <w:drawing>
          <wp:inline distT="114300" distB="114300" distL="114300" distR="114300" wp14:anchorId="1A944AF3" wp14:editId="460C09F1">
            <wp:extent cx="5943600" cy="3225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2"/>
                    <a:srcRect/>
                    <a:stretch>
                      <a:fillRect/>
                    </a:stretch>
                  </pic:blipFill>
                  <pic:spPr>
                    <a:xfrm>
                      <a:off x="0" y="0"/>
                      <a:ext cx="5943600" cy="3225800"/>
                    </a:xfrm>
                    <a:prstGeom prst="rect">
                      <a:avLst/>
                    </a:prstGeom>
                    <a:ln/>
                  </pic:spPr>
                </pic:pic>
              </a:graphicData>
            </a:graphic>
          </wp:inline>
        </w:drawing>
      </w:r>
    </w:p>
    <w:p w14:paraId="2F20A5CA" w14:textId="77777777" w:rsidR="00CF48FF" w:rsidRDefault="00CF48FF">
      <w:pPr>
        <w:rPr>
          <w:rFonts w:ascii="Nunito" w:eastAsia="Nunito" w:hAnsi="Nunito" w:cs="Nunito"/>
          <w:sz w:val="30"/>
          <w:szCs w:val="30"/>
        </w:rPr>
      </w:pPr>
    </w:p>
    <w:p w14:paraId="58991D33" w14:textId="77777777" w:rsidR="000250D2" w:rsidRDefault="000250D2">
      <w:pPr>
        <w:rPr>
          <w:rFonts w:ascii="Nunito" w:eastAsia="Nunito" w:hAnsi="Nunito" w:cs="Nunito"/>
          <w:sz w:val="30"/>
          <w:szCs w:val="30"/>
        </w:rPr>
      </w:pPr>
    </w:p>
    <w:p w14:paraId="3C31982E" w14:textId="77777777" w:rsidR="000250D2" w:rsidRDefault="000250D2">
      <w:pPr>
        <w:rPr>
          <w:rFonts w:ascii="Nunito" w:eastAsia="Nunito" w:hAnsi="Nunito" w:cs="Nunito"/>
          <w:sz w:val="30"/>
          <w:szCs w:val="30"/>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F48FF" w14:paraId="52E87A90" w14:textId="77777777" w:rsidTr="000250D2">
        <w:trPr>
          <w:cantSplit/>
          <w:tblHeader/>
        </w:trPr>
        <w:tc>
          <w:tcPr>
            <w:tcW w:w="4680" w:type="dxa"/>
            <w:shd w:val="clear" w:color="auto" w:fill="D9EAD3"/>
            <w:tcMar>
              <w:top w:w="100" w:type="dxa"/>
              <w:left w:w="100" w:type="dxa"/>
              <w:bottom w:w="100" w:type="dxa"/>
              <w:right w:w="100" w:type="dxa"/>
            </w:tcMar>
          </w:tcPr>
          <w:p w14:paraId="12850D87"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sz w:val="30"/>
                <w:szCs w:val="30"/>
              </w:rPr>
              <w:lastRenderedPageBreak/>
              <w:t>Positives</w:t>
            </w:r>
          </w:p>
        </w:tc>
        <w:tc>
          <w:tcPr>
            <w:tcW w:w="4680" w:type="dxa"/>
            <w:shd w:val="clear" w:color="auto" w:fill="FF96AF"/>
            <w:tcMar>
              <w:top w:w="100" w:type="dxa"/>
              <w:left w:w="100" w:type="dxa"/>
              <w:bottom w:w="100" w:type="dxa"/>
              <w:right w:w="100" w:type="dxa"/>
            </w:tcMar>
          </w:tcPr>
          <w:p w14:paraId="1564B10A"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sz w:val="30"/>
                <w:szCs w:val="30"/>
              </w:rPr>
              <w:t>Negatives</w:t>
            </w:r>
          </w:p>
        </w:tc>
      </w:tr>
      <w:tr w:rsidR="00CF48FF" w14:paraId="22B1E841" w14:textId="77777777" w:rsidTr="000250D2">
        <w:trPr>
          <w:cantSplit/>
        </w:trPr>
        <w:tc>
          <w:tcPr>
            <w:tcW w:w="4680" w:type="dxa"/>
            <w:shd w:val="clear" w:color="auto" w:fill="D9EAD3"/>
            <w:tcMar>
              <w:top w:w="100" w:type="dxa"/>
              <w:left w:w="100" w:type="dxa"/>
              <w:bottom w:w="100" w:type="dxa"/>
              <w:right w:w="100" w:type="dxa"/>
            </w:tcMar>
          </w:tcPr>
          <w:p w14:paraId="3BB2CD6A"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Dog profiles display clear information about the dog such as the age, gender, breed, size, location and whether the dog can live with children.</w:t>
            </w:r>
          </w:p>
        </w:tc>
        <w:tc>
          <w:tcPr>
            <w:tcW w:w="4680" w:type="dxa"/>
            <w:shd w:val="clear" w:color="auto" w:fill="FF96AF"/>
            <w:tcMar>
              <w:top w:w="100" w:type="dxa"/>
              <w:left w:w="100" w:type="dxa"/>
              <w:bottom w:w="100" w:type="dxa"/>
              <w:right w:w="100" w:type="dxa"/>
            </w:tcMar>
          </w:tcPr>
          <w:p w14:paraId="557F32F3"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 system only supports dogs so people interested in different animals must use another service.</w:t>
            </w:r>
          </w:p>
          <w:p w14:paraId="0BD26D25" w14:textId="77777777" w:rsidR="00CF48FF" w:rsidRPr="000250D2" w:rsidRDefault="00CF48FF">
            <w:pPr>
              <w:widowControl w:val="0"/>
              <w:spacing w:line="240" w:lineRule="auto"/>
              <w:rPr>
                <w:rFonts w:ascii="Nunito" w:eastAsia="Nunito" w:hAnsi="Nunito" w:cs="Nunito"/>
                <w:sz w:val="24"/>
                <w:szCs w:val="24"/>
              </w:rPr>
            </w:pPr>
          </w:p>
        </w:tc>
      </w:tr>
      <w:tr w:rsidR="00CF48FF" w14:paraId="3E035765" w14:textId="77777777" w:rsidTr="000250D2">
        <w:trPr>
          <w:cantSplit/>
        </w:trPr>
        <w:tc>
          <w:tcPr>
            <w:tcW w:w="4680" w:type="dxa"/>
            <w:shd w:val="clear" w:color="auto" w:fill="D9EAD3"/>
            <w:tcMar>
              <w:top w:w="100" w:type="dxa"/>
              <w:left w:w="100" w:type="dxa"/>
              <w:bottom w:w="100" w:type="dxa"/>
              <w:right w:w="100" w:type="dxa"/>
            </w:tcMar>
          </w:tcPr>
          <w:p w14:paraId="1E27C7DA" w14:textId="5FC953CF"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profile also includes the </w:t>
            </w:r>
            <w:r w:rsidR="00261F49" w:rsidRPr="000250D2">
              <w:rPr>
                <w:rFonts w:ascii="Nunito" w:eastAsia="Nunito" w:hAnsi="Nunito" w:cs="Nunito"/>
                <w:sz w:val="24"/>
                <w:szCs w:val="24"/>
              </w:rPr>
              <w:t>dog’s</w:t>
            </w:r>
            <w:r w:rsidRPr="000250D2">
              <w:rPr>
                <w:rFonts w:ascii="Nunito" w:eastAsia="Nunito" w:hAnsi="Nunito" w:cs="Nunito"/>
                <w:sz w:val="24"/>
                <w:szCs w:val="24"/>
              </w:rPr>
              <w:t xml:space="preserve"> personality, behaviour and required home environment. This helps the user with </w:t>
            </w:r>
            <w:proofErr w:type="gramStart"/>
            <w:r w:rsidRPr="000250D2">
              <w:rPr>
                <w:rFonts w:ascii="Nunito" w:eastAsia="Nunito" w:hAnsi="Nunito" w:cs="Nunito"/>
                <w:sz w:val="24"/>
                <w:szCs w:val="24"/>
              </w:rPr>
              <w:t>making a decision</w:t>
            </w:r>
            <w:proofErr w:type="gramEnd"/>
            <w:r w:rsidRPr="000250D2">
              <w:rPr>
                <w:rFonts w:ascii="Nunito" w:eastAsia="Nunito" w:hAnsi="Nunito" w:cs="Nunito"/>
                <w:sz w:val="24"/>
                <w:szCs w:val="24"/>
              </w:rPr>
              <w:t xml:space="preserve"> on how the dog acts rather than from looks. </w:t>
            </w:r>
          </w:p>
        </w:tc>
        <w:tc>
          <w:tcPr>
            <w:tcW w:w="4680" w:type="dxa"/>
            <w:shd w:val="clear" w:color="auto" w:fill="FF96AF"/>
            <w:tcMar>
              <w:top w:w="100" w:type="dxa"/>
              <w:left w:w="100" w:type="dxa"/>
              <w:bottom w:w="100" w:type="dxa"/>
              <w:right w:w="100" w:type="dxa"/>
            </w:tcMar>
          </w:tcPr>
          <w:p w14:paraId="772ABF8C"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Users are not immediately told how well they match. Especially as suitability is assessed manually, so users </w:t>
            </w:r>
            <w:proofErr w:type="gramStart"/>
            <w:r w:rsidRPr="000250D2">
              <w:rPr>
                <w:rFonts w:ascii="Nunito" w:eastAsia="Nunito" w:hAnsi="Nunito" w:cs="Nunito"/>
                <w:sz w:val="24"/>
                <w:szCs w:val="24"/>
              </w:rPr>
              <w:t>have to</w:t>
            </w:r>
            <w:proofErr w:type="gramEnd"/>
            <w:r w:rsidRPr="000250D2">
              <w:rPr>
                <w:rFonts w:ascii="Nunito" w:eastAsia="Nunito" w:hAnsi="Nunito" w:cs="Nunito"/>
                <w:sz w:val="24"/>
                <w:szCs w:val="24"/>
              </w:rPr>
              <w:t xml:space="preserve"> wait.</w:t>
            </w:r>
          </w:p>
        </w:tc>
      </w:tr>
      <w:tr w:rsidR="00CF48FF" w14:paraId="4F62AFDE" w14:textId="77777777" w:rsidTr="000250D2">
        <w:trPr>
          <w:cantSplit/>
        </w:trPr>
        <w:tc>
          <w:tcPr>
            <w:tcW w:w="4680" w:type="dxa"/>
            <w:shd w:val="clear" w:color="auto" w:fill="D9EAD3"/>
            <w:tcMar>
              <w:top w:w="100" w:type="dxa"/>
              <w:left w:w="100" w:type="dxa"/>
              <w:bottom w:w="100" w:type="dxa"/>
              <w:right w:w="100" w:type="dxa"/>
            </w:tcMar>
          </w:tcPr>
          <w:p w14:paraId="213C88FF"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Users only </w:t>
            </w:r>
            <w:proofErr w:type="gramStart"/>
            <w:r w:rsidRPr="000250D2">
              <w:rPr>
                <w:rFonts w:ascii="Nunito" w:eastAsia="Nunito" w:hAnsi="Nunito" w:cs="Nunito"/>
                <w:sz w:val="24"/>
                <w:szCs w:val="24"/>
              </w:rPr>
              <w:t>have to</w:t>
            </w:r>
            <w:proofErr w:type="gramEnd"/>
            <w:r w:rsidRPr="000250D2">
              <w:rPr>
                <w:rFonts w:ascii="Nunito" w:eastAsia="Nunito" w:hAnsi="Nunito" w:cs="Nunito"/>
                <w:sz w:val="24"/>
                <w:szCs w:val="24"/>
              </w:rPr>
              <w:t xml:space="preserve"> complete the application once rather than for each dog</w:t>
            </w:r>
          </w:p>
        </w:tc>
        <w:tc>
          <w:tcPr>
            <w:tcW w:w="4680" w:type="dxa"/>
            <w:shd w:val="clear" w:color="auto" w:fill="FF96AF"/>
            <w:tcMar>
              <w:top w:w="100" w:type="dxa"/>
              <w:left w:w="100" w:type="dxa"/>
              <w:bottom w:w="100" w:type="dxa"/>
              <w:right w:w="100" w:type="dxa"/>
            </w:tcMar>
          </w:tcPr>
          <w:p w14:paraId="2A60672B"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 system does not explain which individual requirements the adopter meets or fails to meet</w:t>
            </w:r>
          </w:p>
        </w:tc>
      </w:tr>
      <w:tr w:rsidR="00CF48FF" w14:paraId="4AAD6A10" w14:textId="77777777" w:rsidTr="000250D2">
        <w:trPr>
          <w:cantSplit/>
        </w:trPr>
        <w:tc>
          <w:tcPr>
            <w:tcW w:w="4680" w:type="dxa"/>
            <w:shd w:val="clear" w:color="auto" w:fill="D9EAD3"/>
            <w:tcMar>
              <w:top w:w="100" w:type="dxa"/>
              <w:left w:w="100" w:type="dxa"/>
              <w:bottom w:w="100" w:type="dxa"/>
              <w:right w:w="100" w:type="dxa"/>
            </w:tcMar>
          </w:tcPr>
          <w:p w14:paraId="1801A9EC"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Users can add up to four favourite dogs.</w:t>
            </w:r>
          </w:p>
        </w:tc>
        <w:tc>
          <w:tcPr>
            <w:tcW w:w="4680" w:type="dxa"/>
            <w:shd w:val="clear" w:color="auto" w:fill="FF96AF"/>
            <w:tcMar>
              <w:top w:w="100" w:type="dxa"/>
              <w:left w:w="100" w:type="dxa"/>
              <w:bottom w:w="100" w:type="dxa"/>
              <w:right w:w="100" w:type="dxa"/>
            </w:tcMar>
          </w:tcPr>
          <w:p w14:paraId="12E08726"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 user must select a particular rehoming centre and be able to travel there when a match is found</w:t>
            </w:r>
          </w:p>
        </w:tc>
      </w:tr>
      <w:tr w:rsidR="00CF48FF" w14:paraId="24E2AC2E" w14:textId="77777777" w:rsidTr="000250D2">
        <w:trPr>
          <w:cantSplit/>
        </w:trPr>
        <w:tc>
          <w:tcPr>
            <w:tcW w:w="4680" w:type="dxa"/>
            <w:shd w:val="clear" w:color="auto" w:fill="D9EAD3"/>
            <w:tcMar>
              <w:top w:w="100" w:type="dxa"/>
              <w:left w:w="100" w:type="dxa"/>
              <w:bottom w:w="100" w:type="dxa"/>
              <w:right w:w="100" w:type="dxa"/>
            </w:tcMar>
          </w:tcPr>
          <w:p w14:paraId="79CAB68F"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Applications remain active for three months, so the user can be considered for dogs that arrive later. </w:t>
            </w:r>
          </w:p>
        </w:tc>
        <w:tc>
          <w:tcPr>
            <w:tcW w:w="4680" w:type="dxa"/>
            <w:shd w:val="clear" w:color="auto" w:fill="FF96AF"/>
            <w:tcMar>
              <w:top w:w="100" w:type="dxa"/>
              <w:left w:w="100" w:type="dxa"/>
              <w:bottom w:w="100" w:type="dxa"/>
              <w:right w:w="100" w:type="dxa"/>
            </w:tcMar>
          </w:tcPr>
          <w:p w14:paraId="70CA887A"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Not every available dog is shown on the website meaning users cannot browse the complete set of possible matches themselves</w:t>
            </w:r>
          </w:p>
        </w:tc>
      </w:tr>
      <w:tr w:rsidR="00CF48FF" w14:paraId="1DF19C5A" w14:textId="77777777" w:rsidTr="000250D2">
        <w:trPr>
          <w:cantSplit/>
        </w:trPr>
        <w:tc>
          <w:tcPr>
            <w:tcW w:w="4680" w:type="dxa"/>
            <w:shd w:val="clear" w:color="auto" w:fill="D9EAD3"/>
            <w:tcMar>
              <w:top w:w="100" w:type="dxa"/>
              <w:left w:w="100" w:type="dxa"/>
              <w:bottom w:w="100" w:type="dxa"/>
              <w:right w:w="100" w:type="dxa"/>
            </w:tcMar>
          </w:tcPr>
          <w:p w14:paraId="26F41DEE" w14:textId="15827651"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Dogs are assessed by </w:t>
            </w:r>
            <w:r w:rsidR="00976231" w:rsidRPr="000250D2">
              <w:rPr>
                <w:rFonts w:ascii="Nunito" w:eastAsia="Nunito" w:hAnsi="Nunito" w:cs="Nunito"/>
                <w:sz w:val="24"/>
                <w:szCs w:val="24"/>
              </w:rPr>
              <w:t>behavioural</w:t>
            </w:r>
            <w:r w:rsidRPr="000250D2">
              <w:rPr>
                <w:rFonts w:ascii="Nunito" w:eastAsia="Nunito" w:hAnsi="Nunito" w:cs="Nunito"/>
                <w:sz w:val="24"/>
                <w:szCs w:val="24"/>
              </w:rPr>
              <w:t xml:space="preserve"> and veterinary staff before being matched, making the final decision more credible. </w:t>
            </w:r>
          </w:p>
        </w:tc>
        <w:tc>
          <w:tcPr>
            <w:tcW w:w="4680" w:type="dxa"/>
            <w:shd w:val="clear" w:color="auto" w:fill="FF96AF"/>
            <w:tcMar>
              <w:top w:w="100" w:type="dxa"/>
              <w:left w:w="100" w:type="dxa"/>
              <w:bottom w:w="100" w:type="dxa"/>
              <w:right w:w="100" w:type="dxa"/>
            </w:tcMar>
          </w:tcPr>
          <w:p w14:paraId="7E2CF64B"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bright yellow colour may be distracting and make it harder to read. </w:t>
            </w:r>
          </w:p>
        </w:tc>
      </w:tr>
      <w:tr w:rsidR="00CF48FF" w14:paraId="46FA492C" w14:textId="77777777" w:rsidTr="000250D2">
        <w:trPr>
          <w:cantSplit/>
        </w:trPr>
        <w:tc>
          <w:tcPr>
            <w:tcW w:w="4680" w:type="dxa"/>
            <w:shd w:val="clear" w:color="auto" w:fill="D9EAD3"/>
            <w:tcMar>
              <w:top w:w="100" w:type="dxa"/>
              <w:left w:w="100" w:type="dxa"/>
              <w:bottom w:w="100" w:type="dxa"/>
              <w:right w:w="100" w:type="dxa"/>
            </w:tcMar>
          </w:tcPr>
          <w:p w14:paraId="5907DAF9"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There is a strong yellow, black and white colour scheme making their branding recognisable.</w:t>
            </w:r>
          </w:p>
        </w:tc>
        <w:tc>
          <w:tcPr>
            <w:tcW w:w="4680" w:type="dxa"/>
            <w:shd w:val="clear" w:color="auto" w:fill="FF96AF"/>
            <w:tcMar>
              <w:top w:w="100" w:type="dxa"/>
              <w:left w:w="100" w:type="dxa"/>
              <w:bottom w:w="100" w:type="dxa"/>
              <w:right w:w="100" w:type="dxa"/>
            </w:tcMar>
          </w:tcPr>
          <w:p w14:paraId="1D6857BA" w14:textId="4687A4B8"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large </w:t>
            </w:r>
            <w:r w:rsidR="00261F49" w:rsidRPr="000250D2">
              <w:rPr>
                <w:rFonts w:ascii="Nunito" w:eastAsia="Nunito" w:hAnsi="Nunito" w:cs="Nunito"/>
                <w:sz w:val="24"/>
                <w:szCs w:val="24"/>
              </w:rPr>
              <w:t>photographs</w:t>
            </w:r>
            <w:r w:rsidRPr="000250D2">
              <w:rPr>
                <w:rFonts w:ascii="Nunito" w:eastAsia="Nunito" w:hAnsi="Nunito" w:cs="Nunito"/>
                <w:sz w:val="24"/>
                <w:szCs w:val="24"/>
              </w:rPr>
              <w:t xml:space="preserve"> and sections mean that only a small amount of information is visible at once, so users must scroll frequently.</w:t>
            </w:r>
          </w:p>
        </w:tc>
      </w:tr>
      <w:tr w:rsidR="00CF48FF" w14:paraId="5AD6EB3C" w14:textId="77777777" w:rsidTr="000250D2">
        <w:trPr>
          <w:cantSplit/>
        </w:trPr>
        <w:tc>
          <w:tcPr>
            <w:tcW w:w="4680" w:type="dxa"/>
            <w:shd w:val="clear" w:color="auto" w:fill="D9EAD3"/>
            <w:tcMar>
              <w:top w:w="100" w:type="dxa"/>
              <w:left w:w="100" w:type="dxa"/>
              <w:bottom w:w="100" w:type="dxa"/>
              <w:right w:w="100" w:type="dxa"/>
            </w:tcMar>
          </w:tcPr>
          <w:p w14:paraId="0AD5E538"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Large photographs are used for each dog to make it more appealing to adopt</w:t>
            </w:r>
          </w:p>
        </w:tc>
        <w:tc>
          <w:tcPr>
            <w:tcW w:w="4680" w:type="dxa"/>
            <w:shd w:val="clear" w:color="auto" w:fill="FF96AF"/>
            <w:tcMar>
              <w:top w:w="100" w:type="dxa"/>
              <w:left w:w="100" w:type="dxa"/>
              <w:bottom w:w="100" w:type="dxa"/>
              <w:right w:w="100" w:type="dxa"/>
            </w:tcMar>
          </w:tcPr>
          <w:p w14:paraId="4AC74CB7"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Some pages are very long and contain several sections such as the ‘About us’ page, which may feel overwhelming.</w:t>
            </w:r>
          </w:p>
        </w:tc>
      </w:tr>
      <w:tr w:rsidR="00CF48FF" w14:paraId="673EFF55" w14:textId="77777777" w:rsidTr="000250D2">
        <w:trPr>
          <w:cantSplit/>
        </w:trPr>
        <w:tc>
          <w:tcPr>
            <w:tcW w:w="4680" w:type="dxa"/>
            <w:shd w:val="clear" w:color="auto" w:fill="D9EAD3"/>
            <w:tcMar>
              <w:top w:w="100" w:type="dxa"/>
              <w:left w:w="100" w:type="dxa"/>
              <w:bottom w:w="100" w:type="dxa"/>
              <w:right w:w="100" w:type="dxa"/>
            </w:tcMar>
          </w:tcPr>
          <w:p w14:paraId="020B4613"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lastRenderedPageBreak/>
              <w:t>There is plenty of white space between sections, preventing pages from appearing cluttered</w:t>
            </w:r>
          </w:p>
        </w:tc>
        <w:tc>
          <w:tcPr>
            <w:tcW w:w="4680" w:type="dxa"/>
            <w:shd w:val="clear" w:color="auto" w:fill="FF96AF"/>
            <w:tcMar>
              <w:top w:w="100" w:type="dxa"/>
              <w:left w:w="100" w:type="dxa"/>
              <w:bottom w:w="100" w:type="dxa"/>
              <w:right w:w="100" w:type="dxa"/>
            </w:tcMar>
          </w:tcPr>
          <w:p w14:paraId="058C0240"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similar appearance of every dog card may make results look repetitive. </w:t>
            </w:r>
          </w:p>
        </w:tc>
      </w:tr>
      <w:tr w:rsidR="00CF48FF" w14:paraId="7D7D2078" w14:textId="77777777" w:rsidTr="000250D2">
        <w:trPr>
          <w:cantSplit/>
        </w:trPr>
        <w:tc>
          <w:tcPr>
            <w:tcW w:w="4680" w:type="dxa"/>
            <w:shd w:val="clear" w:color="auto" w:fill="D9EAD3"/>
            <w:tcMar>
              <w:top w:w="100" w:type="dxa"/>
              <w:left w:w="100" w:type="dxa"/>
              <w:bottom w:w="100" w:type="dxa"/>
              <w:right w:w="100" w:type="dxa"/>
            </w:tcMar>
          </w:tcPr>
          <w:p w14:paraId="76D6458D"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Important buttons such as apply to adopt and add to favourites stand out.</w:t>
            </w:r>
          </w:p>
        </w:tc>
        <w:tc>
          <w:tcPr>
            <w:tcW w:w="4680" w:type="dxa"/>
            <w:shd w:val="clear" w:color="auto" w:fill="FF96AF"/>
            <w:tcMar>
              <w:top w:w="100" w:type="dxa"/>
              <w:left w:w="100" w:type="dxa"/>
              <w:bottom w:w="100" w:type="dxa"/>
              <w:right w:w="100" w:type="dxa"/>
            </w:tcMar>
          </w:tcPr>
          <w:p w14:paraId="15371714"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On smaller screens, the large images and vertically arranged content could require significantly more scrolling.</w:t>
            </w:r>
          </w:p>
        </w:tc>
      </w:tr>
    </w:tbl>
    <w:p w14:paraId="4453A35D" w14:textId="77777777" w:rsidR="00CF48FF" w:rsidRDefault="00CF48FF">
      <w:pPr>
        <w:rPr>
          <w:rFonts w:ascii="Nunito" w:eastAsia="Nunito" w:hAnsi="Nunito" w:cs="Nunito"/>
          <w:sz w:val="30"/>
          <w:szCs w:val="30"/>
        </w:rPr>
      </w:pPr>
    </w:p>
    <w:p w14:paraId="57AF05B8" w14:textId="77777777" w:rsidR="00CF48FF" w:rsidRPr="000250D2" w:rsidRDefault="00D90C9F">
      <w:pPr>
        <w:rPr>
          <w:rFonts w:ascii="Nunito" w:eastAsia="Nunito" w:hAnsi="Nunito" w:cs="Nunito"/>
          <w:b/>
          <w:bCs/>
          <w:sz w:val="24"/>
          <w:szCs w:val="24"/>
        </w:rPr>
      </w:pPr>
      <w:r w:rsidRPr="000250D2">
        <w:rPr>
          <w:rFonts w:ascii="Nunito" w:eastAsia="Nunito" w:hAnsi="Nunito" w:cs="Nunito"/>
          <w:b/>
          <w:bCs/>
          <w:sz w:val="24"/>
          <w:szCs w:val="24"/>
        </w:rPr>
        <w:t>IMPACT ON MY SOLUTION</w:t>
      </w:r>
    </w:p>
    <w:p w14:paraId="707B4300" w14:textId="77155D04"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Dogs trust has influenced me to collect information about the </w:t>
      </w:r>
      <w:r w:rsidR="00261F49" w:rsidRPr="000250D2">
        <w:rPr>
          <w:rFonts w:ascii="Nunito" w:eastAsia="Nunito" w:hAnsi="Nunito" w:cs="Nunito"/>
          <w:sz w:val="24"/>
          <w:szCs w:val="24"/>
        </w:rPr>
        <w:t>adopter’s</w:t>
      </w:r>
      <w:r w:rsidRPr="000250D2">
        <w:rPr>
          <w:rFonts w:ascii="Nunito" w:eastAsia="Nunito" w:hAnsi="Nunito" w:cs="Nunito"/>
          <w:sz w:val="24"/>
          <w:szCs w:val="24"/>
        </w:rPr>
        <w:t xml:space="preserve"> home, lifestyle and preferences only once and reuse it when comparing with different animals. I will also create similar animal cards which have detailed information about each animal. It will also contain another section with personality, </w:t>
      </w:r>
      <w:r w:rsidR="000250D2" w:rsidRPr="000250D2">
        <w:rPr>
          <w:rFonts w:ascii="Nunito" w:eastAsia="Nunito" w:hAnsi="Nunito" w:cs="Nunito"/>
          <w:sz w:val="24"/>
          <w:szCs w:val="24"/>
        </w:rPr>
        <w:t>behaviour</w:t>
      </w:r>
      <w:r w:rsidRPr="000250D2">
        <w:rPr>
          <w:rFonts w:ascii="Nunito" w:eastAsia="Nunito" w:hAnsi="Nunito" w:cs="Nunito"/>
          <w:sz w:val="24"/>
          <w:szCs w:val="24"/>
        </w:rPr>
        <w:t xml:space="preserve"> and home requirements. </w:t>
      </w:r>
    </w:p>
    <w:p w14:paraId="43C64B10" w14:textId="185EC545"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However, my system will differ as it allows for many different species and will automatically give partial feedback whether they are </w:t>
      </w:r>
      <w:r w:rsidR="00261F49" w:rsidRPr="000250D2">
        <w:rPr>
          <w:rFonts w:ascii="Nunito" w:eastAsia="Nunito" w:hAnsi="Nunito" w:cs="Nunito"/>
          <w:sz w:val="24"/>
          <w:szCs w:val="24"/>
        </w:rPr>
        <w:t>suitable but</w:t>
      </w:r>
      <w:r w:rsidRPr="000250D2">
        <w:rPr>
          <w:rFonts w:ascii="Nunito" w:eastAsia="Nunito" w:hAnsi="Nunito" w:cs="Nunito"/>
          <w:sz w:val="24"/>
          <w:szCs w:val="24"/>
        </w:rPr>
        <w:t xml:space="preserve"> ultimately leave the final decision to staff.</w:t>
      </w:r>
    </w:p>
    <w:p w14:paraId="293A8C97"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They have also influenced me to use a consistent colour scheme, clear headings with organised animal cards. I will make buttons easy to identify. </w:t>
      </w:r>
    </w:p>
    <w:p w14:paraId="46304649"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I will avoid bright colours, long pages and make mine less overwhelming and simple to use. </w:t>
      </w:r>
    </w:p>
    <w:p w14:paraId="450538A9" w14:textId="77777777" w:rsidR="00CF48FF" w:rsidRDefault="00CF48FF">
      <w:pPr>
        <w:rPr>
          <w:rFonts w:ascii="Nunito" w:eastAsia="Nunito" w:hAnsi="Nunito" w:cs="Nunito"/>
          <w:b/>
          <w:bCs/>
          <w:sz w:val="42"/>
          <w:szCs w:val="42"/>
        </w:rPr>
      </w:pPr>
    </w:p>
    <w:p w14:paraId="745B7293" w14:textId="77777777" w:rsidR="00CF48FF" w:rsidRDefault="00CF48FF">
      <w:pPr>
        <w:rPr>
          <w:rFonts w:ascii="Nunito" w:eastAsia="Nunito" w:hAnsi="Nunito" w:cs="Nunito"/>
          <w:b/>
          <w:bCs/>
          <w:sz w:val="30"/>
          <w:szCs w:val="30"/>
        </w:rPr>
      </w:pPr>
    </w:p>
    <w:p w14:paraId="734760AB" w14:textId="77777777" w:rsidR="00CF48FF" w:rsidRDefault="00CF48FF">
      <w:pPr>
        <w:rPr>
          <w:rFonts w:ascii="Nunito" w:eastAsia="Nunito" w:hAnsi="Nunito" w:cs="Nunito"/>
          <w:b/>
          <w:bCs/>
          <w:sz w:val="30"/>
          <w:szCs w:val="30"/>
        </w:rPr>
      </w:pPr>
    </w:p>
    <w:p w14:paraId="14547649" w14:textId="77777777" w:rsidR="00CF48FF" w:rsidRDefault="00CF48FF">
      <w:pPr>
        <w:rPr>
          <w:rFonts w:ascii="Nunito" w:eastAsia="Nunito" w:hAnsi="Nunito" w:cs="Nunito"/>
          <w:b/>
          <w:bCs/>
          <w:sz w:val="30"/>
          <w:szCs w:val="30"/>
        </w:rPr>
      </w:pPr>
    </w:p>
    <w:p w14:paraId="7733ED90" w14:textId="77777777" w:rsidR="000250D2" w:rsidRDefault="000250D2">
      <w:pPr>
        <w:rPr>
          <w:rFonts w:ascii="Nunito" w:eastAsia="Nunito" w:hAnsi="Nunito" w:cs="Nunito"/>
          <w:b/>
          <w:bCs/>
          <w:sz w:val="30"/>
          <w:szCs w:val="30"/>
        </w:rPr>
      </w:pPr>
    </w:p>
    <w:p w14:paraId="57A8E6AB" w14:textId="77777777" w:rsidR="000250D2" w:rsidRDefault="000250D2">
      <w:pPr>
        <w:rPr>
          <w:rFonts w:ascii="Nunito" w:eastAsia="Nunito" w:hAnsi="Nunito" w:cs="Nunito"/>
          <w:b/>
          <w:bCs/>
          <w:sz w:val="30"/>
          <w:szCs w:val="30"/>
        </w:rPr>
      </w:pPr>
    </w:p>
    <w:p w14:paraId="51382FC0" w14:textId="77777777" w:rsidR="000250D2" w:rsidRDefault="000250D2">
      <w:pPr>
        <w:rPr>
          <w:rFonts w:ascii="Nunito" w:eastAsia="Nunito" w:hAnsi="Nunito" w:cs="Nunito"/>
          <w:b/>
          <w:bCs/>
          <w:sz w:val="30"/>
          <w:szCs w:val="30"/>
        </w:rPr>
      </w:pPr>
    </w:p>
    <w:p w14:paraId="76E005B5" w14:textId="77777777" w:rsidR="000250D2" w:rsidRDefault="000250D2">
      <w:pPr>
        <w:rPr>
          <w:rFonts w:ascii="Nunito" w:eastAsia="Nunito" w:hAnsi="Nunito" w:cs="Nunito"/>
          <w:b/>
          <w:bCs/>
          <w:sz w:val="30"/>
          <w:szCs w:val="30"/>
        </w:rPr>
      </w:pPr>
    </w:p>
    <w:p w14:paraId="5FC05219" w14:textId="77777777" w:rsidR="000250D2" w:rsidRDefault="000250D2">
      <w:pPr>
        <w:rPr>
          <w:rFonts w:ascii="Nunito" w:eastAsia="Nunito" w:hAnsi="Nunito" w:cs="Nunito"/>
          <w:b/>
          <w:bCs/>
          <w:sz w:val="30"/>
          <w:szCs w:val="30"/>
        </w:rPr>
      </w:pPr>
    </w:p>
    <w:p w14:paraId="381337EF" w14:textId="77777777" w:rsidR="000250D2" w:rsidRDefault="000250D2">
      <w:pPr>
        <w:rPr>
          <w:rFonts w:ascii="Nunito" w:eastAsia="Nunito" w:hAnsi="Nunito" w:cs="Nunito"/>
          <w:b/>
          <w:bCs/>
          <w:sz w:val="30"/>
          <w:szCs w:val="30"/>
        </w:rPr>
      </w:pPr>
    </w:p>
    <w:p w14:paraId="074A933C"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lastRenderedPageBreak/>
        <w:t xml:space="preserve">Example 2 - RSPCA </w:t>
      </w:r>
    </w:p>
    <w:p w14:paraId="52FF0790"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RPSCA Find a pet website allows a user to search for several different types of animals. Its pages use photographs, clear heading and separate content sections to present animal information. </w:t>
      </w:r>
    </w:p>
    <w:p w14:paraId="1CD203F2" w14:textId="77777777" w:rsidR="00CF48FF" w:rsidRDefault="00CF48FF">
      <w:pPr>
        <w:rPr>
          <w:rFonts w:ascii="Nunito" w:eastAsia="Nunito" w:hAnsi="Nunito" w:cs="Nunito"/>
        </w:rPr>
      </w:pPr>
    </w:p>
    <w:p w14:paraId="3FEE0C38" w14:textId="77777777" w:rsidR="00CF48FF" w:rsidRDefault="00D90C9F">
      <w:pPr>
        <w:rPr>
          <w:rFonts w:ascii="Nunito" w:eastAsia="Nunito" w:hAnsi="Nunito" w:cs="Nunito"/>
        </w:rPr>
      </w:pPr>
      <w:r>
        <w:rPr>
          <w:rFonts w:ascii="Nunito" w:eastAsia="Nunito" w:hAnsi="Nunito" w:cs="Nunito"/>
          <w:noProof/>
        </w:rPr>
        <w:drawing>
          <wp:inline distT="114300" distB="114300" distL="114300" distR="114300" wp14:anchorId="56E64F32" wp14:editId="5C79198A">
            <wp:extent cx="5943600" cy="3238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13"/>
                    <a:srcRect/>
                    <a:stretch>
                      <a:fillRect/>
                    </a:stretch>
                  </pic:blipFill>
                  <pic:spPr>
                    <a:xfrm>
                      <a:off x="0" y="0"/>
                      <a:ext cx="5943600" cy="3238500"/>
                    </a:xfrm>
                    <a:prstGeom prst="rect">
                      <a:avLst/>
                    </a:prstGeom>
                    <a:ln/>
                  </pic:spPr>
                </pic:pic>
              </a:graphicData>
            </a:graphic>
          </wp:inline>
        </w:drawing>
      </w:r>
    </w:p>
    <w:p w14:paraId="2A5787C1" w14:textId="77777777" w:rsidR="00CF48FF" w:rsidRDefault="00D90C9F">
      <w:pPr>
        <w:rPr>
          <w:rFonts w:ascii="Nunito" w:eastAsia="Nunito" w:hAnsi="Nunito" w:cs="Nunito"/>
        </w:rPr>
      </w:pPr>
      <w:r>
        <w:rPr>
          <w:rFonts w:ascii="Nunito" w:eastAsia="Nunito" w:hAnsi="Nunito" w:cs="Nunito"/>
          <w:noProof/>
        </w:rPr>
        <w:drawing>
          <wp:inline distT="114300" distB="114300" distL="114300" distR="114300" wp14:anchorId="2CD59DF3" wp14:editId="1A192C73">
            <wp:extent cx="5943600" cy="32258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14"/>
                    <a:srcRect/>
                    <a:stretch>
                      <a:fillRect/>
                    </a:stretch>
                  </pic:blipFill>
                  <pic:spPr>
                    <a:xfrm>
                      <a:off x="0" y="0"/>
                      <a:ext cx="5943600" cy="3225800"/>
                    </a:xfrm>
                    <a:prstGeom prst="rect">
                      <a:avLst/>
                    </a:prstGeom>
                    <a:ln/>
                  </pic:spPr>
                </pic:pic>
              </a:graphicData>
            </a:graphic>
          </wp:inline>
        </w:drawing>
      </w:r>
    </w:p>
    <w:p w14:paraId="7AFFAE8F" w14:textId="77777777" w:rsidR="00CF48FF" w:rsidRDefault="00D90C9F">
      <w:pPr>
        <w:rPr>
          <w:rFonts w:ascii="Nunito" w:eastAsia="Nunito" w:hAnsi="Nunito" w:cs="Nunito"/>
        </w:rPr>
      </w:pPr>
      <w:r>
        <w:rPr>
          <w:rFonts w:ascii="Nunito" w:eastAsia="Nunito" w:hAnsi="Nunito" w:cs="Nunito"/>
          <w:noProof/>
        </w:rPr>
        <w:lastRenderedPageBreak/>
        <w:drawing>
          <wp:inline distT="114300" distB="114300" distL="114300" distR="114300" wp14:anchorId="52CB01F5" wp14:editId="5116E719">
            <wp:extent cx="5943600" cy="32385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5"/>
                    <a:srcRect/>
                    <a:stretch>
                      <a:fillRect/>
                    </a:stretch>
                  </pic:blipFill>
                  <pic:spPr>
                    <a:xfrm>
                      <a:off x="0" y="0"/>
                      <a:ext cx="5943600" cy="3238500"/>
                    </a:xfrm>
                    <a:prstGeom prst="rect">
                      <a:avLst/>
                    </a:prstGeom>
                    <a:ln/>
                  </pic:spPr>
                </pic:pic>
              </a:graphicData>
            </a:graphic>
          </wp:inline>
        </w:drawing>
      </w:r>
    </w:p>
    <w:p w14:paraId="3DD88DAC" w14:textId="77777777" w:rsidR="00CF48FF" w:rsidRDefault="00D90C9F">
      <w:pPr>
        <w:rPr>
          <w:rFonts w:ascii="Nunito" w:eastAsia="Nunito" w:hAnsi="Nunito" w:cs="Nunito"/>
        </w:rPr>
      </w:pPr>
      <w:r>
        <w:rPr>
          <w:rFonts w:ascii="Nunito" w:eastAsia="Nunito" w:hAnsi="Nunito" w:cs="Nunito"/>
          <w:noProof/>
        </w:rPr>
        <w:drawing>
          <wp:inline distT="114300" distB="114300" distL="114300" distR="114300" wp14:anchorId="76AC94C7" wp14:editId="55D4894F">
            <wp:extent cx="5943600" cy="3213100"/>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8" name="image20.png"/>
                    <pic:cNvPicPr preferRelativeResize="0"/>
                  </pic:nvPicPr>
                  <pic:blipFill>
                    <a:blip r:embed="rId16"/>
                    <a:srcRect/>
                    <a:stretch>
                      <a:fillRect/>
                    </a:stretch>
                  </pic:blipFill>
                  <pic:spPr>
                    <a:xfrm>
                      <a:off x="0" y="0"/>
                      <a:ext cx="5943600" cy="3213100"/>
                    </a:xfrm>
                    <a:prstGeom prst="rect">
                      <a:avLst/>
                    </a:prstGeom>
                    <a:ln/>
                  </pic:spPr>
                </pic:pic>
              </a:graphicData>
            </a:graphic>
          </wp:inline>
        </w:drawing>
      </w:r>
    </w:p>
    <w:p w14:paraId="37BFE4B7" w14:textId="77777777" w:rsidR="00CF48FF" w:rsidRDefault="00CF48FF">
      <w:pPr>
        <w:rPr>
          <w:rFonts w:ascii="Nunito" w:eastAsia="Nunito" w:hAnsi="Nunito" w:cs="Nunito"/>
          <w:b/>
          <w:bCs/>
          <w:sz w:val="30"/>
          <w:szCs w:val="30"/>
        </w:rPr>
      </w:pPr>
    </w:p>
    <w:p w14:paraId="64348B74" w14:textId="77777777" w:rsidR="000250D2" w:rsidRDefault="000250D2">
      <w:pPr>
        <w:rPr>
          <w:rFonts w:ascii="Nunito" w:eastAsia="Nunito" w:hAnsi="Nunito" w:cs="Nunito"/>
          <w:b/>
          <w:bCs/>
          <w:sz w:val="30"/>
          <w:szCs w:val="30"/>
        </w:rPr>
      </w:pPr>
    </w:p>
    <w:p w14:paraId="227636D4" w14:textId="77777777" w:rsidR="000250D2" w:rsidRDefault="000250D2">
      <w:pPr>
        <w:rPr>
          <w:rFonts w:ascii="Nunito" w:eastAsia="Nunito" w:hAnsi="Nunito" w:cs="Nunito"/>
          <w:b/>
          <w:bCs/>
          <w:sz w:val="30"/>
          <w:szCs w:val="30"/>
        </w:rPr>
      </w:pPr>
    </w:p>
    <w:p w14:paraId="3335CC67" w14:textId="77777777" w:rsidR="000250D2" w:rsidRDefault="000250D2">
      <w:pPr>
        <w:rPr>
          <w:rFonts w:ascii="Nunito" w:eastAsia="Nunito" w:hAnsi="Nunito" w:cs="Nunito"/>
          <w:b/>
          <w:bCs/>
          <w:sz w:val="30"/>
          <w:szCs w:val="30"/>
        </w:rPr>
      </w:pPr>
    </w:p>
    <w:p w14:paraId="46E453F8" w14:textId="77777777" w:rsidR="000250D2" w:rsidRDefault="000250D2">
      <w:pPr>
        <w:rPr>
          <w:rFonts w:ascii="Nunito" w:eastAsia="Nunito" w:hAnsi="Nunito" w:cs="Nunito"/>
          <w:b/>
          <w:bCs/>
          <w:sz w:val="30"/>
          <w:szCs w:val="30"/>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6"/>
        <w:gridCol w:w="4834"/>
      </w:tblGrid>
      <w:tr w:rsidR="00CF48FF" w14:paraId="476DF10B" w14:textId="77777777" w:rsidTr="00E96784">
        <w:trPr>
          <w:cantSplit/>
          <w:tblHeader/>
        </w:trPr>
        <w:tc>
          <w:tcPr>
            <w:tcW w:w="4526" w:type="dxa"/>
            <w:shd w:val="clear" w:color="auto" w:fill="D9EAD3"/>
            <w:tcMar>
              <w:top w:w="100" w:type="dxa"/>
              <w:left w:w="100" w:type="dxa"/>
              <w:bottom w:w="100" w:type="dxa"/>
              <w:right w:w="100" w:type="dxa"/>
            </w:tcMar>
          </w:tcPr>
          <w:p w14:paraId="57B6032A"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sz w:val="30"/>
                <w:szCs w:val="30"/>
              </w:rPr>
              <w:lastRenderedPageBreak/>
              <w:t>Positives</w:t>
            </w:r>
          </w:p>
        </w:tc>
        <w:tc>
          <w:tcPr>
            <w:tcW w:w="4834" w:type="dxa"/>
            <w:shd w:val="clear" w:color="auto" w:fill="FF96AF"/>
            <w:tcMar>
              <w:top w:w="100" w:type="dxa"/>
              <w:left w:w="100" w:type="dxa"/>
              <w:bottom w:w="100" w:type="dxa"/>
              <w:right w:w="100" w:type="dxa"/>
            </w:tcMar>
          </w:tcPr>
          <w:p w14:paraId="7CA4556B"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sz w:val="30"/>
                <w:szCs w:val="30"/>
              </w:rPr>
              <w:t>Negatives</w:t>
            </w:r>
          </w:p>
        </w:tc>
      </w:tr>
      <w:tr w:rsidR="00CF48FF" w14:paraId="268C4A87" w14:textId="77777777" w:rsidTr="00E96784">
        <w:trPr>
          <w:cantSplit/>
        </w:trPr>
        <w:tc>
          <w:tcPr>
            <w:tcW w:w="4526" w:type="dxa"/>
            <w:shd w:val="clear" w:color="auto" w:fill="D9EAD3"/>
            <w:tcMar>
              <w:top w:w="100" w:type="dxa"/>
              <w:left w:w="100" w:type="dxa"/>
              <w:bottom w:w="100" w:type="dxa"/>
              <w:right w:w="100" w:type="dxa"/>
            </w:tcMar>
          </w:tcPr>
          <w:p w14:paraId="5FC5008C"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Large animal photographs make the website visually appealing and immediately attract users' attention. </w:t>
            </w:r>
          </w:p>
        </w:tc>
        <w:tc>
          <w:tcPr>
            <w:tcW w:w="4834" w:type="dxa"/>
            <w:shd w:val="clear" w:color="auto" w:fill="FF96AF"/>
            <w:tcMar>
              <w:top w:w="100" w:type="dxa"/>
              <w:left w:w="100" w:type="dxa"/>
              <w:bottom w:w="100" w:type="dxa"/>
              <w:right w:w="100" w:type="dxa"/>
            </w:tcMar>
          </w:tcPr>
          <w:p w14:paraId="1E93C8D5" w14:textId="4DF5C632" w:rsidR="00CF48FF" w:rsidRDefault="00D90C9F" w:rsidP="00E96784">
            <w:pPr>
              <w:widowControl w:val="0"/>
              <w:spacing w:line="240" w:lineRule="auto"/>
              <w:rPr>
                <w:rFonts w:ascii="Nunito" w:eastAsia="Nunito" w:hAnsi="Nunito" w:cs="Nunito"/>
                <w:sz w:val="30"/>
                <w:szCs w:val="30"/>
              </w:rPr>
            </w:pPr>
            <w:r>
              <w:rPr>
                <w:rFonts w:ascii="Nunito" w:eastAsia="Nunito" w:hAnsi="Nunito" w:cs="Nunito"/>
              </w:rPr>
              <w:t>Applications are all reviewed manually by staff. The user does not receive an immediate result and should normally wait up to 48hours for a response. (Although this may vary between branches)</w:t>
            </w:r>
          </w:p>
        </w:tc>
      </w:tr>
      <w:tr w:rsidR="00CF48FF" w14:paraId="7A620FCF" w14:textId="77777777" w:rsidTr="00E96784">
        <w:trPr>
          <w:cantSplit/>
        </w:trPr>
        <w:tc>
          <w:tcPr>
            <w:tcW w:w="4526" w:type="dxa"/>
            <w:shd w:val="clear" w:color="auto" w:fill="D9EAD3"/>
            <w:tcMar>
              <w:top w:w="100" w:type="dxa"/>
              <w:left w:w="100" w:type="dxa"/>
              <w:bottom w:w="100" w:type="dxa"/>
              <w:right w:w="100" w:type="dxa"/>
            </w:tcMar>
          </w:tcPr>
          <w:p w14:paraId="6F13EAE4" w14:textId="77777777" w:rsidR="00CF48FF" w:rsidRDefault="00D90C9F">
            <w:pPr>
              <w:widowControl w:val="0"/>
              <w:spacing w:line="240" w:lineRule="auto"/>
              <w:rPr>
                <w:rFonts w:ascii="Nunito" w:eastAsia="Nunito" w:hAnsi="Nunito" w:cs="Nunito"/>
              </w:rPr>
            </w:pPr>
            <w:r>
              <w:rPr>
                <w:rFonts w:ascii="Nunito" w:eastAsia="Nunito" w:hAnsi="Nunito" w:cs="Nunito"/>
              </w:rPr>
              <w:t>The colour scheme fonts and button styles remain consistent which allows the website to appear professional</w:t>
            </w:r>
          </w:p>
        </w:tc>
        <w:tc>
          <w:tcPr>
            <w:tcW w:w="4834" w:type="dxa"/>
            <w:shd w:val="clear" w:color="auto" w:fill="FF96AF"/>
            <w:tcMar>
              <w:top w:w="100" w:type="dxa"/>
              <w:left w:w="100" w:type="dxa"/>
              <w:bottom w:w="100" w:type="dxa"/>
              <w:right w:w="100" w:type="dxa"/>
            </w:tcMar>
          </w:tcPr>
          <w:p w14:paraId="6A272277"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The website contains many navigation options as it covers more than adoption, which may overwhelm some users. The number of filters and controls may make the search area appear crowded. </w:t>
            </w:r>
          </w:p>
        </w:tc>
      </w:tr>
      <w:tr w:rsidR="00CF48FF" w14:paraId="4BD7AB33" w14:textId="77777777" w:rsidTr="00E96784">
        <w:trPr>
          <w:cantSplit/>
        </w:trPr>
        <w:tc>
          <w:tcPr>
            <w:tcW w:w="4526" w:type="dxa"/>
            <w:shd w:val="clear" w:color="auto" w:fill="D9EAD3"/>
            <w:tcMar>
              <w:top w:w="100" w:type="dxa"/>
              <w:left w:w="100" w:type="dxa"/>
              <w:bottom w:w="100" w:type="dxa"/>
              <w:right w:w="100" w:type="dxa"/>
            </w:tcMar>
          </w:tcPr>
          <w:p w14:paraId="1F057D93"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They support a wide range of species, rabbits, hamsters, guinea pigs. This is more </w:t>
            </w:r>
            <w:proofErr w:type="gramStart"/>
            <w:r>
              <w:rPr>
                <w:rFonts w:ascii="Nunito" w:eastAsia="Nunito" w:hAnsi="Nunito" w:cs="Nunito"/>
              </w:rPr>
              <w:t>similar to</w:t>
            </w:r>
            <w:proofErr w:type="gramEnd"/>
            <w:r>
              <w:rPr>
                <w:rFonts w:ascii="Nunito" w:eastAsia="Nunito" w:hAnsi="Nunito" w:cs="Nunito"/>
              </w:rPr>
              <w:t xml:space="preserve"> what I want within my system as it doesn't just support cats and dogs. </w:t>
            </w:r>
          </w:p>
        </w:tc>
        <w:tc>
          <w:tcPr>
            <w:tcW w:w="4834" w:type="dxa"/>
            <w:shd w:val="clear" w:color="auto" w:fill="FF96AF"/>
            <w:tcMar>
              <w:top w:w="100" w:type="dxa"/>
              <w:left w:w="100" w:type="dxa"/>
              <w:bottom w:w="100" w:type="dxa"/>
              <w:right w:w="100" w:type="dxa"/>
            </w:tcMar>
          </w:tcPr>
          <w:p w14:paraId="30AF302B"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Some sections which are important and not important have a similar appearance which may make it hard to show what is important and allow it to stand out. </w:t>
            </w:r>
          </w:p>
        </w:tc>
      </w:tr>
      <w:tr w:rsidR="00CF48FF" w14:paraId="1A6A18E8" w14:textId="77777777" w:rsidTr="00E96784">
        <w:trPr>
          <w:cantSplit/>
        </w:trPr>
        <w:tc>
          <w:tcPr>
            <w:tcW w:w="4526" w:type="dxa"/>
            <w:shd w:val="clear" w:color="auto" w:fill="D9EAD3"/>
            <w:tcMar>
              <w:top w:w="100" w:type="dxa"/>
              <w:left w:w="100" w:type="dxa"/>
              <w:bottom w:w="100" w:type="dxa"/>
              <w:right w:w="100" w:type="dxa"/>
            </w:tcMar>
          </w:tcPr>
          <w:p w14:paraId="2BCFAB9B"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Each animal has an individual profile explaining needs, allowing adopters to consider suitability before applying.  Applications also are reviewed by trained staff meaning factors for a computer to assess still can be considered. </w:t>
            </w:r>
          </w:p>
        </w:tc>
        <w:tc>
          <w:tcPr>
            <w:tcW w:w="4834" w:type="dxa"/>
            <w:shd w:val="clear" w:color="auto" w:fill="FF96AF"/>
            <w:tcMar>
              <w:top w:w="100" w:type="dxa"/>
              <w:left w:w="100" w:type="dxa"/>
              <w:bottom w:w="100" w:type="dxa"/>
              <w:right w:w="100" w:type="dxa"/>
            </w:tcMar>
          </w:tcPr>
          <w:p w14:paraId="58F7183F"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Some important details are only available after opening the full animal profile. </w:t>
            </w:r>
          </w:p>
        </w:tc>
      </w:tr>
      <w:tr w:rsidR="00CF48FF" w14:paraId="73EB5553" w14:textId="77777777" w:rsidTr="00E96784">
        <w:trPr>
          <w:cantSplit/>
        </w:trPr>
        <w:tc>
          <w:tcPr>
            <w:tcW w:w="4526" w:type="dxa"/>
            <w:shd w:val="clear" w:color="auto" w:fill="D9EAD3"/>
            <w:tcMar>
              <w:top w:w="100" w:type="dxa"/>
              <w:left w:w="100" w:type="dxa"/>
              <w:bottom w:w="100" w:type="dxa"/>
              <w:right w:w="100" w:type="dxa"/>
            </w:tcMar>
          </w:tcPr>
          <w:p w14:paraId="734A44F5" w14:textId="738B0D05" w:rsidR="00CF48FF" w:rsidRDefault="00D90C9F">
            <w:pPr>
              <w:widowControl w:val="0"/>
              <w:spacing w:line="240" w:lineRule="auto"/>
              <w:rPr>
                <w:rFonts w:ascii="Nunito" w:eastAsia="Nunito" w:hAnsi="Nunito" w:cs="Nunito"/>
              </w:rPr>
            </w:pPr>
            <w:r>
              <w:rPr>
                <w:rFonts w:ascii="Nunito" w:eastAsia="Nunito" w:hAnsi="Nunito" w:cs="Nunito"/>
              </w:rPr>
              <w:t xml:space="preserve">They also have a feature for support after adoption, including behaviour services and pet care advice. This also could reduce chances of adoption </w:t>
            </w:r>
            <w:r w:rsidR="00261F49">
              <w:rPr>
                <w:rFonts w:ascii="Nunito" w:eastAsia="Nunito" w:hAnsi="Nunito" w:cs="Nunito"/>
              </w:rPr>
              <w:t>failing after</w:t>
            </w:r>
            <w:r>
              <w:rPr>
                <w:rFonts w:ascii="Nunito" w:eastAsia="Nunito" w:hAnsi="Nunito" w:cs="Nunito"/>
              </w:rPr>
              <w:t xml:space="preserve"> the animal entered a new home. </w:t>
            </w:r>
          </w:p>
        </w:tc>
        <w:tc>
          <w:tcPr>
            <w:tcW w:w="4834" w:type="dxa"/>
            <w:shd w:val="clear" w:color="auto" w:fill="FF96AF"/>
            <w:tcMar>
              <w:top w:w="100" w:type="dxa"/>
              <w:left w:w="100" w:type="dxa"/>
              <w:bottom w:w="100" w:type="dxa"/>
              <w:right w:w="100" w:type="dxa"/>
            </w:tcMar>
          </w:tcPr>
          <w:p w14:paraId="0344728E"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It may be hard to objectively analyse if they are suitable for the animal due to the lack of numeracy.  </w:t>
            </w:r>
          </w:p>
        </w:tc>
      </w:tr>
      <w:tr w:rsidR="00CF48FF" w14:paraId="5BC082C2" w14:textId="77777777" w:rsidTr="00E96784">
        <w:trPr>
          <w:cantSplit/>
        </w:trPr>
        <w:tc>
          <w:tcPr>
            <w:tcW w:w="4526" w:type="dxa"/>
            <w:shd w:val="clear" w:color="auto" w:fill="D9EAD3"/>
            <w:tcMar>
              <w:top w:w="100" w:type="dxa"/>
              <w:left w:w="100" w:type="dxa"/>
              <w:bottom w:w="100" w:type="dxa"/>
              <w:right w:w="100" w:type="dxa"/>
            </w:tcMar>
          </w:tcPr>
          <w:p w14:paraId="263543A6"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RSPCA may suggest alternative animals when the selected animal is unsuitable. </w:t>
            </w:r>
          </w:p>
        </w:tc>
        <w:tc>
          <w:tcPr>
            <w:tcW w:w="4834" w:type="dxa"/>
            <w:shd w:val="clear" w:color="auto" w:fill="FF96AF"/>
            <w:tcMar>
              <w:top w:w="100" w:type="dxa"/>
              <w:left w:w="100" w:type="dxa"/>
              <w:bottom w:w="100" w:type="dxa"/>
              <w:right w:w="100" w:type="dxa"/>
            </w:tcMar>
          </w:tcPr>
          <w:p w14:paraId="6470F053"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Procedures and costs may differ between RSPCA centres and branches, which does not allow for consistency which may confuse the user. </w:t>
            </w:r>
          </w:p>
        </w:tc>
      </w:tr>
      <w:tr w:rsidR="00CF48FF" w14:paraId="7678B548" w14:textId="77777777" w:rsidTr="00E96784">
        <w:trPr>
          <w:cantSplit/>
        </w:trPr>
        <w:tc>
          <w:tcPr>
            <w:tcW w:w="4526" w:type="dxa"/>
            <w:shd w:val="clear" w:color="auto" w:fill="D9EAD3"/>
            <w:tcMar>
              <w:top w:w="100" w:type="dxa"/>
              <w:left w:w="100" w:type="dxa"/>
              <w:bottom w:w="100" w:type="dxa"/>
              <w:right w:w="100" w:type="dxa"/>
            </w:tcMar>
          </w:tcPr>
          <w:p w14:paraId="036527D1"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Search controls and filters are clearly labelled helping users understand what information they need to enter. </w:t>
            </w:r>
          </w:p>
        </w:tc>
        <w:tc>
          <w:tcPr>
            <w:tcW w:w="4834" w:type="dxa"/>
            <w:shd w:val="clear" w:color="auto" w:fill="FF96AF"/>
            <w:tcMar>
              <w:top w:w="100" w:type="dxa"/>
              <w:left w:w="100" w:type="dxa"/>
              <w:bottom w:w="100" w:type="dxa"/>
              <w:right w:w="100" w:type="dxa"/>
            </w:tcMar>
          </w:tcPr>
          <w:p w14:paraId="5AB54083"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rPr>
              <w:t>The published process requires applications to be started from an animal's profile. This may cause users to repeat parts of the process when interested in another animal.</w:t>
            </w:r>
          </w:p>
        </w:tc>
      </w:tr>
      <w:tr w:rsidR="00CF48FF" w14:paraId="0E2F2420" w14:textId="77777777" w:rsidTr="00E96784">
        <w:trPr>
          <w:cantSplit/>
        </w:trPr>
        <w:tc>
          <w:tcPr>
            <w:tcW w:w="4526" w:type="dxa"/>
            <w:shd w:val="clear" w:color="auto" w:fill="D9EAD3"/>
            <w:tcMar>
              <w:top w:w="100" w:type="dxa"/>
              <w:left w:w="100" w:type="dxa"/>
              <w:bottom w:w="100" w:type="dxa"/>
              <w:right w:w="100" w:type="dxa"/>
            </w:tcMar>
          </w:tcPr>
          <w:p w14:paraId="0FCF873E" w14:textId="523F386D" w:rsidR="00CF48FF" w:rsidRDefault="00D90C9F">
            <w:pPr>
              <w:widowControl w:val="0"/>
              <w:spacing w:line="240" w:lineRule="auto"/>
              <w:rPr>
                <w:rFonts w:ascii="Nunito" w:eastAsia="Nunito" w:hAnsi="Nunito" w:cs="Nunito"/>
              </w:rPr>
            </w:pPr>
            <w:r>
              <w:rPr>
                <w:rFonts w:ascii="Nunito" w:eastAsia="Nunito" w:hAnsi="Nunito" w:cs="Nunito"/>
              </w:rPr>
              <w:lastRenderedPageBreak/>
              <w:t xml:space="preserve">Information is divided into sections with headings, helping users distinguish between different types of </w:t>
            </w:r>
            <w:r w:rsidR="00261F49">
              <w:rPr>
                <w:rFonts w:ascii="Nunito" w:eastAsia="Nunito" w:hAnsi="Nunito" w:cs="Nunito"/>
              </w:rPr>
              <w:t>contexts</w:t>
            </w:r>
            <w:r>
              <w:rPr>
                <w:rFonts w:ascii="Nunito" w:eastAsia="Nunito" w:hAnsi="Nunito" w:cs="Nunito"/>
              </w:rPr>
              <w:t xml:space="preserve">. </w:t>
            </w:r>
          </w:p>
        </w:tc>
        <w:tc>
          <w:tcPr>
            <w:tcW w:w="4834" w:type="dxa"/>
            <w:shd w:val="clear" w:color="auto" w:fill="FF96AF"/>
            <w:tcMar>
              <w:top w:w="100" w:type="dxa"/>
              <w:left w:w="100" w:type="dxa"/>
              <w:bottom w:w="100" w:type="dxa"/>
              <w:right w:w="100" w:type="dxa"/>
            </w:tcMar>
          </w:tcPr>
          <w:p w14:paraId="27840135" w14:textId="77777777" w:rsidR="00CF48FF" w:rsidRDefault="00D90C9F">
            <w:pPr>
              <w:widowControl w:val="0"/>
              <w:spacing w:line="240" w:lineRule="auto"/>
              <w:rPr>
                <w:rFonts w:ascii="Nunito" w:eastAsia="Nunito" w:hAnsi="Nunito" w:cs="Nunito"/>
              </w:rPr>
            </w:pPr>
            <w:r>
              <w:rPr>
                <w:rFonts w:ascii="Nunito" w:eastAsia="Nunito" w:hAnsi="Nunito" w:cs="Nunito"/>
              </w:rPr>
              <w:t xml:space="preserve">Some centres only allow people to view animals by appointment after choosing a pet, this reduces the ability to visit freely and compare animals in person before applying. </w:t>
            </w:r>
          </w:p>
        </w:tc>
      </w:tr>
    </w:tbl>
    <w:p w14:paraId="4189993F" w14:textId="77777777" w:rsidR="00CF48FF" w:rsidRDefault="00CF48FF">
      <w:pPr>
        <w:rPr>
          <w:rFonts w:ascii="Nunito" w:eastAsia="Nunito" w:hAnsi="Nunito" w:cs="Nunito"/>
          <w:b/>
          <w:bCs/>
        </w:rPr>
      </w:pPr>
    </w:p>
    <w:p w14:paraId="56C8D383" w14:textId="77777777" w:rsidR="00CF48FF" w:rsidRPr="000250D2" w:rsidRDefault="00D90C9F">
      <w:pPr>
        <w:rPr>
          <w:rFonts w:ascii="Nunito" w:eastAsia="Nunito" w:hAnsi="Nunito" w:cs="Nunito"/>
          <w:b/>
          <w:bCs/>
          <w:sz w:val="24"/>
          <w:szCs w:val="24"/>
        </w:rPr>
      </w:pPr>
      <w:r w:rsidRPr="000250D2">
        <w:rPr>
          <w:rFonts w:ascii="Nunito" w:eastAsia="Nunito" w:hAnsi="Nunito" w:cs="Nunito"/>
          <w:b/>
          <w:bCs/>
          <w:sz w:val="24"/>
          <w:szCs w:val="24"/>
        </w:rPr>
        <w:t>IMPACT ON MY SOLUTION</w:t>
      </w:r>
    </w:p>
    <w:p w14:paraId="71672952" w14:textId="7C1D72C4"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RSPCA has influenced me to support a wide range of animal species and organise them into clear </w:t>
      </w:r>
      <w:r w:rsidR="000250D2" w:rsidRPr="000250D2">
        <w:rPr>
          <w:rFonts w:ascii="Nunito" w:eastAsia="Nunito" w:hAnsi="Nunito" w:cs="Nunito"/>
          <w:sz w:val="24"/>
          <w:szCs w:val="24"/>
        </w:rPr>
        <w:t>categories. I</w:t>
      </w:r>
      <w:r w:rsidRPr="000250D2">
        <w:rPr>
          <w:rFonts w:ascii="Nunito" w:eastAsia="Nunito" w:hAnsi="Nunito" w:cs="Nunito"/>
          <w:sz w:val="24"/>
          <w:szCs w:val="24"/>
        </w:rPr>
        <w:t xml:space="preserve"> may include simple species categories, but the main method of finding suitable animals will be the compatibility questionnaire and ranked recommendations. It has also inspired me with its layout and visual design. I like its consistent </w:t>
      </w:r>
      <w:r w:rsidR="000250D2" w:rsidRPr="000250D2">
        <w:rPr>
          <w:rFonts w:ascii="Nunito" w:eastAsia="Nunito" w:hAnsi="Nunito" w:cs="Nunito"/>
          <w:sz w:val="24"/>
          <w:szCs w:val="24"/>
        </w:rPr>
        <w:t>colour</w:t>
      </w:r>
      <w:r w:rsidRPr="000250D2">
        <w:rPr>
          <w:rFonts w:ascii="Nunito" w:eastAsia="Nunito" w:hAnsi="Nunito" w:cs="Nunito"/>
          <w:sz w:val="24"/>
          <w:szCs w:val="24"/>
        </w:rPr>
        <w:t xml:space="preserve"> scheme with clear headings. </w:t>
      </w:r>
    </w:p>
    <w:p w14:paraId="1DA91BBD"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However, unlike the RSPCA, my system will calculate a numerical suitability score, explaining which requirements have and have not been met. It will also use a simpler navigation system focused solely on adoption, preventing users from becoming overwhelmed.  </w:t>
      </w:r>
    </w:p>
    <w:p w14:paraId="7B99D92E" w14:textId="77777777" w:rsidR="00CF48FF" w:rsidRPr="000250D2" w:rsidRDefault="00CF48FF">
      <w:pPr>
        <w:rPr>
          <w:rFonts w:ascii="Nunito" w:eastAsia="Nunito" w:hAnsi="Nunito" w:cs="Nunito"/>
          <w:b/>
          <w:bCs/>
          <w:sz w:val="24"/>
          <w:szCs w:val="24"/>
        </w:rPr>
      </w:pPr>
    </w:p>
    <w:p w14:paraId="582DAA67" w14:textId="77777777" w:rsidR="00CF48FF" w:rsidRDefault="00CF48FF">
      <w:pPr>
        <w:rPr>
          <w:rFonts w:ascii="Nunito" w:eastAsia="Nunito" w:hAnsi="Nunito" w:cs="Nunito"/>
          <w:b/>
          <w:bCs/>
          <w:sz w:val="30"/>
          <w:szCs w:val="30"/>
        </w:rPr>
      </w:pPr>
    </w:p>
    <w:p w14:paraId="10A78102" w14:textId="77777777" w:rsidR="000250D2" w:rsidRDefault="000250D2">
      <w:pPr>
        <w:rPr>
          <w:rFonts w:ascii="Nunito" w:eastAsia="Nunito" w:hAnsi="Nunito" w:cs="Nunito"/>
          <w:b/>
          <w:bCs/>
          <w:sz w:val="30"/>
          <w:szCs w:val="30"/>
        </w:rPr>
      </w:pPr>
    </w:p>
    <w:p w14:paraId="5A103FBE" w14:textId="77777777" w:rsidR="000250D2" w:rsidRDefault="000250D2">
      <w:pPr>
        <w:rPr>
          <w:rFonts w:ascii="Nunito" w:eastAsia="Nunito" w:hAnsi="Nunito" w:cs="Nunito"/>
          <w:b/>
          <w:bCs/>
          <w:sz w:val="30"/>
          <w:szCs w:val="30"/>
        </w:rPr>
      </w:pPr>
    </w:p>
    <w:p w14:paraId="528446BD" w14:textId="77777777" w:rsidR="000250D2" w:rsidRDefault="000250D2">
      <w:pPr>
        <w:rPr>
          <w:rFonts w:ascii="Nunito" w:eastAsia="Nunito" w:hAnsi="Nunito" w:cs="Nunito"/>
          <w:b/>
          <w:bCs/>
          <w:sz w:val="30"/>
          <w:szCs w:val="30"/>
        </w:rPr>
      </w:pPr>
    </w:p>
    <w:p w14:paraId="4408B0EF" w14:textId="77777777" w:rsidR="000250D2" w:rsidRDefault="000250D2">
      <w:pPr>
        <w:rPr>
          <w:rFonts w:ascii="Nunito" w:eastAsia="Nunito" w:hAnsi="Nunito" w:cs="Nunito"/>
          <w:b/>
          <w:bCs/>
          <w:sz w:val="30"/>
          <w:szCs w:val="30"/>
        </w:rPr>
      </w:pPr>
    </w:p>
    <w:p w14:paraId="5C02C436" w14:textId="77777777" w:rsidR="000250D2" w:rsidRDefault="000250D2">
      <w:pPr>
        <w:rPr>
          <w:rFonts w:ascii="Nunito" w:eastAsia="Nunito" w:hAnsi="Nunito" w:cs="Nunito"/>
          <w:b/>
          <w:bCs/>
          <w:sz w:val="30"/>
          <w:szCs w:val="30"/>
        </w:rPr>
      </w:pPr>
    </w:p>
    <w:p w14:paraId="129C2877" w14:textId="77777777" w:rsidR="000250D2" w:rsidRDefault="000250D2">
      <w:pPr>
        <w:rPr>
          <w:rFonts w:ascii="Nunito" w:eastAsia="Nunito" w:hAnsi="Nunito" w:cs="Nunito"/>
          <w:b/>
          <w:bCs/>
          <w:sz w:val="30"/>
          <w:szCs w:val="30"/>
        </w:rPr>
      </w:pPr>
    </w:p>
    <w:p w14:paraId="3A0BD304" w14:textId="77777777" w:rsidR="000250D2" w:rsidRDefault="000250D2">
      <w:pPr>
        <w:rPr>
          <w:rFonts w:ascii="Nunito" w:eastAsia="Nunito" w:hAnsi="Nunito" w:cs="Nunito"/>
          <w:b/>
          <w:bCs/>
          <w:sz w:val="30"/>
          <w:szCs w:val="30"/>
        </w:rPr>
      </w:pPr>
    </w:p>
    <w:p w14:paraId="26CC5B90" w14:textId="77777777" w:rsidR="000250D2" w:rsidRDefault="000250D2">
      <w:pPr>
        <w:rPr>
          <w:rFonts w:ascii="Nunito" w:eastAsia="Nunito" w:hAnsi="Nunito" w:cs="Nunito"/>
          <w:b/>
          <w:bCs/>
          <w:sz w:val="30"/>
          <w:szCs w:val="30"/>
        </w:rPr>
      </w:pPr>
    </w:p>
    <w:p w14:paraId="4877CD4B" w14:textId="77777777" w:rsidR="000250D2" w:rsidRDefault="000250D2">
      <w:pPr>
        <w:rPr>
          <w:rFonts w:ascii="Nunito" w:eastAsia="Nunito" w:hAnsi="Nunito" w:cs="Nunito"/>
          <w:b/>
          <w:bCs/>
          <w:sz w:val="30"/>
          <w:szCs w:val="30"/>
        </w:rPr>
      </w:pPr>
    </w:p>
    <w:p w14:paraId="54C289B6" w14:textId="77777777" w:rsidR="000250D2" w:rsidRDefault="000250D2">
      <w:pPr>
        <w:rPr>
          <w:rFonts w:ascii="Nunito" w:eastAsia="Nunito" w:hAnsi="Nunito" w:cs="Nunito"/>
          <w:b/>
          <w:bCs/>
          <w:sz w:val="30"/>
          <w:szCs w:val="30"/>
        </w:rPr>
      </w:pPr>
    </w:p>
    <w:p w14:paraId="50F95466" w14:textId="77777777" w:rsidR="000250D2" w:rsidRDefault="000250D2">
      <w:pPr>
        <w:rPr>
          <w:rFonts w:ascii="Nunito" w:eastAsia="Nunito" w:hAnsi="Nunito" w:cs="Nunito"/>
          <w:b/>
          <w:bCs/>
          <w:sz w:val="30"/>
          <w:szCs w:val="30"/>
        </w:rPr>
      </w:pPr>
    </w:p>
    <w:p w14:paraId="6CABDE60" w14:textId="77777777" w:rsidR="000250D2" w:rsidRDefault="000250D2">
      <w:pPr>
        <w:rPr>
          <w:rFonts w:ascii="Nunito" w:eastAsia="Nunito" w:hAnsi="Nunito" w:cs="Nunito"/>
          <w:b/>
          <w:bCs/>
          <w:sz w:val="30"/>
          <w:szCs w:val="30"/>
        </w:rPr>
      </w:pPr>
    </w:p>
    <w:p w14:paraId="6AEF1273" w14:textId="60D0BBBC"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lastRenderedPageBreak/>
        <w:t xml:space="preserve">Example 3 - </w:t>
      </w:r>
      <w:r w:rsidR="00976231">
        <w:rPr>
          <w:rFonts w:ascii="Nunito" w:eastAsia="Nunito" w:hAnsi="Nunito" w:cs="Nunito"/>
          <w:b/>
          <w:bCs/>
          <w:color w:val="FF96AF"/>
          <w:sz w:val="30"/>
          <w:szCs w:val="30"/>
        </w:rPr>
        <w:t>Petfinder</w:t>
      </w:r>
    </w:p>
    <w:p w14:paraId="70A3A83B"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Pet finder is my closest competitor to my proposed system as it provides a short adopter questionnaire, and the system displays compatible pets. This website also includes a “See how you match” option. Animal listings contain information of the dogs such as age, housetrained ability and whether it can live with other animals. Users can also favourite animals. </w:t>
      </w:r>
    </w:p>
    <w:p w14:paraId="5179D332" w14:textId="77777777" w:rsidR="00CF48FF" w:rsidRDefault="00CF48FF">
      <w:pPr>
        <w:rPr>
          <w:rFonts w:ascii="Nunito" w:eastAsia="Nunito" w:hAnsi="Nunito" w:cs="Nunito"/>
        </w:rPr>
      </w:pPr>
    </w:p>
    <w:p w14:paraId="49A8176E" w14:textId="77777777" w:rsidR="00CF48FF" w:rsidRDefault="00D90C9F">
      <w:pPr>
        <w:rPr>
          <w:rFonts w:ascii="Nunito" w:eastAsia="Nunito" w:hAnsi="Nunito" w:cs="Nunito"/>
        </w:rPr>
      </w:pPr>
      <w:r>
        <w:rPr>
          <w:rFonts w:ascii="Nunito" w:eastAsia="Nunito" w:hAnsi="Nunito" w:cs="Nunito"/>
          <w:noProof/>
        </w:rPr>
        <w:drawing>
          <wp:inline distT="114300" distB="114300" distL="114300" distR="114300" wp14:anchorId="55A46EA5" wp14:editId="20358CB4">
            <wp:extent cx="5943600" cy="32131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17"/>
                    <a:srcRect/>
                    <a:stretch>
                      <a:fillRect/>
                    </a:stretch>
                  </pic:blipFill>
                  <pic:spPr>
                    <a:xfrm>
                      <a:off x="0" y="0"/>
                      <a:ext cx="5943600" cy="3213100"/>
                    </a:xfrm>
                    <a:prstGeom prst="rect">
                      <a:avLst/>
                    </a:prstGeom>
                    <a:ln/>
                  </pic:spPr>
                </pic:pic>
              </a:graphicData>
            </a:graphic>
          </wp:inline>
        </w:drawing>
      </w:r>
    </w:p>
    <w:p w14:paraId="5097B0E0" w14:textId="77777777" w:rsidR="00CF48FF" w:rsidRDefault="00D90C9F">
      <w:pPr>
        <w:rPr>
          <w:rFonts w:ascii="Nunito" w:eastAsia="Nunito" w:hAnsi="Nunito" w:cs="Nunito"/>
        </w:rPr>
      </w:pPr>
      <w:r>
        <w:rPr>
          <w:rFonts w:ascii="Nunito" w:eastAsia="Nunito" w:hAnsi="Nunito" w:cs="Nunito"/>
          <w:noProof/>
        </w:rPr>
        <w:drawing>
          <wp:inline distT="114300" distB="114300" distL="114300" distR="114300" wp14:anchorId="4163AA49" wp14:editId="278884A5">
            <wp:extent cx="5943600" cy="323850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10" name="image21.png"/>
                    <pic:cNvPicPr preferRelativeResize="0"/>
                  </pic:nvPicPr>
                  <pic:blipFill>
                    <a:blip r:embed="rId18"/>
                    <a:srcRect/>
                    <a:stretch>
                      <a:fillRect/>
                    </a:stretch>
                  </pic:blipFill>
                  <pic:spPr>
                    <a:xfrm>
                      <a:off x="0" y="0"/>
                      <a:ext cx="5943600" cy="3238500"/>
                    </a:xfrm>
                    <a:prstGeom prst="rect">
                      <a:avLst/>
                    </a:prstGeom>
                    <a:ln/>
                  </pic:spPr>
                </pic:pic>
              </a:graphicData>
            </a:graphic>
          </wp:inline>
        </w:drawing>
      </w:r>
    </w:p>
    <w:p w14:paraId="66695A03" w14:textId="77777777" w:rsidR="00CF48FF" w:rsidRDefault="00D90C9F">
      <w:pPr>
        <w:rPr>
          <w:rFonts w:ascii="Nunito" w:eastAsia="Nunito" w:hAnsi="Nunito" w:cs="Nunito"/>
        </w:rPr>
      </w:pPr>
      <w:r>
        <w:rPr>
          <w:rFonts w:ascii="Nunito" w:eastAsia="Nunito" w:hAnsi="Nunito" w:cs="Nunito"/>
          <w:noProof/>
        </w:rPr>
        <w:lastRenderedPageBreak/>
        <w:drawing>
          <wp:inline distT="114300" distB="114300" distL="114300" distR="114300" wp14:anchorId="3B55646A" wp14:editId="55FA125E">
            <wp:extent cx="5943600" cy="32385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19"/>
                    <a:srcRect/>
                    <a:stretch>
                      <a:fillRect/>
                    </a:stretch>
                  </pic:blipFill>
                  <pic:spPr>
                    <a:xfrm>
                      <a:off x="0" y="0"/>
                      <a:ext cx="5943600" cy="3238500"/>
                    </a:xfrm>
                    <a:prstGeom prst="rect">
                      <a:avLst/>
                    </a:prstGeom>
                    <a:ln/>
                  </pic:spPr>
                </pic:pic>
              </a:graphicData>
            </a:graphic>
          </wp:inline>
        </w:drawing>
      </w:r>
    </w:p>
    <w:p w14:paraId="72AF20B8" w14:textId="77777777" w:rsidR="00CF48FF" w:rsidRDefault="00D90C9F">
      <w:pPr>
        <w:rPr>
          <w:rFonts w:ascii="Nunito" w:eastAsia="Nunito" w:hAnsi="Nunito" w:cs="Nunito"/>
        </w:rPr>
      </w:pPr>
      <w:r>
        <w:rPr>
          <w:rFonts w:ascii="Nunito" w:eastAsia="Nunito" w:hAnsi="Nunito" w:cs="Nunito"/>
          <w:noProof/>
        </w:rPr>
        <w:drawing>
          <wp:inline distT="114300" distB="114300" distL="114300" distR="114300" wp14:anchorId="759F9482" wp14:editId="061142CE">
            <wp:extent cx="5943600" cy="32258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12" name="image15.png"/>
                    <pic:cNvPicPr preferRelativeResize="0"/>
                  </pic:nvPicPr>
                  <pic:blipFill>
                    <a:blip r:embed="rId20"/>
                    <a:srcRect/>
                    <a:stretch>
                      <a:fillRect/>
                    </a:stretch>
                  </pic:blipFill>
                  <pic:spPr>
                    <a:xfrm>
                      <a:off x="0" y="0"/>
                      <a:ext cx="5943600" cy="3225800"/>
                    </a:xfrm>
                    <a:prstGeom prst="rect">
                      <a:avLst/>
                    </a:prstGeom>
                    <a:ln/>
                  </pic:spPr>
                </pic:pic>
              </a:graphicData>
            </a:graphic>
          </wp:inline>
        </w:drawing>
      </w:r>
    </w:p>
    <w:p w14:paraId="438727CF" w14:textId="77777777" w:rsidR="00CF48FF" w:rsidRDefault="00CF48FF">
      <w:pPr>
        <w:rPr>
          <w:rFonts w:ascii="Nunito" w:eastAsia="Nunito" w:hAnsi="Nunito" w:cs="Nunito"/>
          <w:sz w:val="30"/>
          <w:szCs w:val="30"/>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F48FF" w14:paraId="6A26064F" w14:textId="77777777" w:rsidTr="000250D2">
        <w:trPr>
          <w:cantSplit/>
          <w:tblHeader/>
        </w:trPr>
        <w:tc>
          <w:tcPr>
            <w:tcW w:w="4680" w:type="dxa"/>
            <w:shd w:val="clear" w:color="auto" w:fill="D9EAD3"/>
            <w:tcMar>
              <w:top w:w="100" w:type="dxa"/>
              <w:left w:w="100" w:type="dxa"/>
              <w:bottom w:w="100" w:type="dxa"/>
              <w:right w:w="100" w:type="dxa"/>
            </w:tcMar>
          </w:tcPr>
          <w:p w14:paraId="330EF882"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sz w:val="30"/>
                <w:szCs w:val="30"/>
              </w:rPr>
              <w:t>Positives</w:t>
            </w:r>
          </w:p>
        </w:tc>
        <w:tc>
          <w:tcPr>
            <w:tcW w:w="4680" w:type="dxa"/>
            <w:shd w:val="clear" w:color="auto" w:fill="FF96AF"/>
            <w:tcMar>
              <w:top w:w="100" w:type="dxa"/>
              <w:left w:w="100" w:type="dxa"/>
              <w:bottom w:w="100" w:type="dxa"/>
              <w:right w:w="100" w:type="dxa"/>
            </w:tcMar>
          </w:tcPr>
          <w:p w14:paraId="60605191" w14:textId="77777777" w:rsidR="00CF48FF" w:rsidRDefault="00D90C9F">
            <w:pPr>
              <w:widowControl w:val="0"/>
              <w:spacing w:line="240" w:lineRule="auto"/>
              <w:rPr>
                <w:rFonts w:ascii="Nunito" w:eastAsia="Nunito" w:hAnsi="Nunito" w:cs="Nunito"/>
                <w:sz w:val="30"/>
                <w:szCs w:val="30"/>
              </w:rPr>
            </w:pPr>
            <w:r>
              <w:rPr>
                <w:rFonts w:ascii="Nunito" w:eastAsia="Nunito" w:hAnsi="Nunito" w:cs="Nunito"/>
                <w:sz w:val="30"/>
                <w:szCs w:val="30"/>
              </w:rPr>
              <w:t>Negatives</w:t>
            </w:r>
          </w:p>
        </w:tc>
      </w:tr>
      <w:tr w:rsidR="00CF48FF" w14:paraId="0EAD7F15" w14:textId="77777777" w:rsidTr="000250D2">
        <w:trPr>
          <w:cantSplit/>
        </w:trPr>
        <w:tc>
          <w:tcPr>
            <w:tcW w:w="4680" w:type="dxa"/>
            <w:shd w:val="clear" w:color="auto" w:fill="D9EAD3"/>
            <w:tcMar>
              <w:top w:w="100" w:type="dxa"/>
              <w:left w:w="100" w:type="dxa"/>
              <w:bottom w:w="100" w:type="dxa"/>
              <w:right w:w="100" w:type="dxa"/>
            </w:tcMar>
          </w:tcPr>
          <w:p w14:paraId="4FCCEE59"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 search filters allow users to quickly narrow down the large number of available animals</w:t>
            </w:r>
          </w:p>
        </w:tc>
        <w:tc>
          <w:tcPr>
            <w:tcW w:w="4680" w:type="dxa"/>
            <w:shd w:val="clear" w:color="auto" w:fill="FF96AF"/>
            <w:tcMar>
              <w:top w:w="100" w:type="dxa"/>
              <w:left w:w="100" w:type="dxa"/>
              <w:bottom w:w="100" w:type="dxa"/>
              <w:right w:w="100" w:type="dxa"/>
            </w:tcMar>
          </w:tcPr>
          <w:p w14:paraId="03E0AA85"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 large number of filters and listings could overwhelm some users.</w:t>
            </w:r>
          </w:p>
          <w:p w14:paraId="5CFA7027" w14:textId="77777777" w:rsidR="00CF48FF" w:rsidRPr="000250D2" w:rsidRDefault="00CF48FF">
            <w:pPr>
              <w:widowControl w:val="0"/>
              <w:spacing w:line="240" w:lineRule="auto"/>
              <w:rPr>
                <w:rFonts w:ascii="Nunito" w:eastAsia="Nunito" w:hAnsi="Nunito" w:cs="Nunito"/>
                <w:sz w:val="24"/>
                <w:szCs w:val="24"/>
              </w:rPr>
            </w:pPr>
          </w:p>
        </w:tc>
      </w:tr>
      <w:tr w:rsidR="00CF48FF" w14:paraId="7371444F" w14:textId="77777777" w:rsidTr="000250D2">
        <w:trPr>
          <w:cantSplit/>
        </w:trPr>
        <w:tc>
          <w:tcPr>
            <w:tcW w:w="4680" w:type="dxa"/>
            <w:shd w:val="clear" w:color="auto" w:fill="D9EAD3"/>
            <w:tcMar>
              <w:top w:w="100" w:type="dxa"/>
              <w:left w:w="100" w:type="dxa"/>
              <w:bottom w:w="100" w:type="dxa"/>
              <w:right w:w="100" w:type="dxa"/>
            </w:tcMar>
          </w:tcPr>
          <w:p w14:paraId="30F10639"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lastRenderedPageBreak/>
              <w:t>Animal cards are very clear and display a photo and important information such as the name, age and breed</w:t>
            </w:r>
          </w:p>
        </w:tc>
        <w:tc>
          <w:tcPr>
            <w:tcW w:w="4680" w:type="dxa"/>
            <w:shd w:val="clear" w:color="auto" w:fill="FF96AF"/>
            <w:tcMar>
              <w:top w:w="100" w:type="dxa"/>
              <w:left w:w="100" w:type="dxa"/>
              <w:bottom w:w="100" w:type="dxa"/>
              <w:right w:w="100" w:type="dxa"/>
            </w:tcMar>
          </w:tcPr>
          <w:p w14:paraId="29887806"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It may not be as colourful and bright as the other examples.</w:t>
            </w:r>
          </w:p>
        </w:tc>
      </w:tr>
      <w:tr w:rsidR="00CF48FF" w14:paraId="08E3563F" w14:textId="77777777" w:rsidTr="000250D2">
        <w:trPr>
          <w:cantSplit/>
        </w:trPr>
        <w:tc>
          <w:tcPr>
            <w:tcW w:w="4680" w:type="dxa"/>
            <w:shd w:val="clear" w:color="auto" w:fill="D9EAD3"/>
            <w:tcMar>
              <w:top w:w="100" w:type="dxa"/>
              <w:left w:w="100" w:type="dxa"/>
              <w:bottom w:w="100" w:type="dxa"/>
              <w:right w:w="100" w:type="dxa"/>
            </w:tcMar>
          </w:tcPr>
          <w:p w14:paraId="5B568B80"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The animal profiles are detailed and show information about the personality, medical needs and compatibility with children or other pets.</w:t>
            </w:r>
          </w:p>
        </w:tc>
        <w:tc>
          <w:tcPr>
            <w:tcW w:w="4680" w:type="dxa"/>
            <w:shd w:val="clear" w:color="auto" w:fill="FF96AF"/>
            <w:tcMar>
              <w:top w:w="100" w:type="dxa"/>
              <w:left w:w="100" w:type="dxa"/>
              <w:bottom w:w="100" w:type="dxa"/>
              <w:right w:w="100" w:type="dxa"/>
            </w:tcMar>
          </w:tcPr>
          <w:p w14:paraId="223290A2"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automated matching appears to focus mainly on cats and dogs rather than equal support for every species. </w:t>
            </w:r>
          </w:p>
        </w:tc>
      </w:tr>
      <w:tr w:rsidR="00CF48FF" w14:paraId="54511F7B" w14:textId="77777777" w:rsidTr="000250D2">
        <w:trPr>
          <w:cantSplit/>
        </w:trPr>
        <w:tc>
          <w:tcPr>
            <w:tcW w:w="4680" w:type="dxa"/>
            <w:shd w:val="clear" w:color="auto" w:fill="D9EAD3"/>
            <w:tcMar>
              <w:top w:w="100" w:type="dxa"/>
              <w:left w:w="100" w:type="dxa"/>
              <w:bottom w:w="100" w:type="dxa"/>
              <w:right w:w="100" w:type="dxa"/>
            </w:tcMar>
          </w:tcPr>
          <w:p w14:paraId="147055A1"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Users can save animals as favourites so they can return to them later. </w:t>
            </w:r>
          </w:p>
        </w:tc>
        <w:tc>
          <w:tcPr>
            <w:tcW w:w="4680" w:type="dxa"/>
            <w:shd w:val="clear" w:color="auto" w:fill="FF96AF"/>
            <w:tcMar>
              <w:top w:w="100" w:type="dxa"/>
              <w:left w:w="100" w:type="dxa"/>
              <w:bottom w:w="100" w:type="dxa"/>
              <w:right w:w="100" w:type="dxa"/>
            </w:tcMar>
          </w:tcPr>
          <w:p w14:paraId="3491B172"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A visible suitability percentage is not provided making it harder for users to compare matches</w:t>
            </w:r>
          </w:p>
        </w:tc>
      </w:tr>
      <w:tr w:rsidR="00CF48FF" w14:paraId="35F0E302" w14:textId="77777777" w:rsidTr="000250D2">
        <w:trPr>
          <w:cantSplit/>
        </w:trPr>
        <w:tc>
          <w:tcPr>
            <w:tcW w:w="4680" w:type="dxa"/>
            <w:shd w:val="clear" w:color="auto" w:fill="D9EAD3"/>
            <w:tcMar>
              <w:top w:w="100" w:type="dxa"/>
              <w:left w:w="100" w:type="dxa"/>
              <w:bottom w:w="100" w:type="dxa"/>
              <w:right w:w="100" w:type="dxa"/>
            </w:tcMar>
          </w:tcPr>
          <w:p w14:paraId="47318CF2"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adopter questionnaire can provide more personalised recommendations then a basic search. </w:t>
            </w:r>
          </w:p>
        </w:tc>
        <w:tc>
          <w:tcPr>
            <w:tcW w:w="4680" w:type="dxa"/>
            <w:shd w:val="clear" w:color="auto" w:fill="FF96AF"/>
            <w:tcMar>
              <w:top w:w="100" w:type="dxa"/>
              <w:left w:w="100" w:type="dxa"/>
              <w:bottom w:w="100" w:type="dxa"/>
              <w:right w:w="100" w:type="dxa"/>
            </w:tcMar>
          </w:tcPr>
          <w:p w14:paraId="52F902E5"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Information can be incomplete or marked as ‘unknown’ as each shelter is responsible for entering its own animal data</w:t>
            </w:r>
          </w:p>
        </w:tc>
      </w:tr>
      <w:tr w:rsidR="00CF48FF" w14:paraId="635B7F48" w14:textId="77777777" w:rsidTr="000250D2">
        <w:trPr>
          <w:cantSplit/>
        </w:trPr>
        <w:tc>
          <w:tcPr>
            <w:tcW w:w="4680" w:type="dxa"/>
            <w:shd w:val="clear" w:color="auto" w:fill="D9EAD3"/>
            <w:tcMar>
              <w:top w:w="100" w:type="dxa"/>
              <w:left w:w="100" w:type="dxa"/>
              <w:bottom w:w="100" w:type="dxa"/>
              <w:right w:w="100" w:type="dxa"/>
            </w:tcMar>
          </w:tcPr>
          <w:p w14:paraId="75419911"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Important actions such as ‘start your enquiry’ and ‘see how you match’ are clearly labelled and easy to identify, allowing ease of use for the user. </w:t>
            </w:r>
          </w:p>
        </w:tc>
        <w:tc>
          <w:tcPr>
            <w:tcW w:w="4680" w:type="dxa"/>
            <w:shd w:val="clear" w:color="auto" w:fill="FF96AF"/>
            <w:tcMar>
              <w:top w:w="100" w:type="dxa"/>
              <w:left w:w="100" w:type="dxa"/>
              <w:bottom w:w="100" w:type="dxa"/>
              <w:right w:w="100" w:type="dxa"/>
            </w:tcMar>
          </w:tcPr>
          <w:p w14:paraId="709A1D1B"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The rescue organisation may ask the user to complete another official application, causing information to be entered more than once. This also may mean the information provided may be inconsistent as different rescue organisations manage their own listings. </w:t>
            </w:r>
          </w:p>
        </w:tc>
      </w:tr>
      <w:tr w:rsidR="00CF48FF" w14:paraId="7AAE0BBE" w14:textId="77777777" w:rsidTr="000250D2">
        <w:trPr>
          <w:cantSplit/>
        </w:trPr>
        <w:tc>
          <w:tcPr>
            <w:tcW w:w="4680" w:type="dxa"/>
            <w:shd w:val="clear" w:color="auto" w:fill="D9EAD3"/>
            <w:tcMar>
              <w:top w:w="100" w:type="dxa"/>
              <w:left w:w="100" w:type="dxa"/>
              <w:bottom w:w="100" w:type="dxa"/>
              <w:right w:w="100" w:type="dxa"/>
            </w:tcMar>
          </w:tcPr>
          <w:p w14:paraId="482ECB57"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Pet finder brings listings from thousands of different shelters and rescues into one website.</w:t>
            </w:r>
          </w:p>
        </w:tc>
        <w:tc>
          <w:tcPr>
            <w:tcW w:w="4680" w:type="dxa"/>
            <w:shd w:val="clear" w:color="auto" w:fill="FF96AF"/>
            <w:tcMar>
              <w:top w:w="100" w:type="dxa"/>
              <w:left w:w="100" w:type="dxa"/>
              <w:bottom w:w="100" w:type="dxa"/>
              <w:right w:w="100" w:type="dxa"/>
            </w:tcMar>
          </w:tcPr>
          <w:p w14:paraId="463BAECF" w14:textId="774262F6"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Several actions appear on the same profile, including enquiring, matching and sponsoring which may compete for </w:t>
            </w:r>
            <w:r w:rsidR="00261F49" w:rsidRPr="000250D2">
              <w:rPr>
                <w:rFonts w:ascii="Nunito" w:eastAsia="Nunito" w:hAnsi="Nunito" w:cs="Nunito"/>
                <w:sz w:val="24"/>
                <w:szCs w:val="24"/>
              </w:rPr>
              <w:t>users’</w:t>
            </w:r>
            <w:r w:rsidRPr="000250D2">
              <w:rPr>
                <w:rFonts w:ascii="Nunito" w:eastAsia="Nunito" w:hAnsi="Nunito" w:cs="Nunito"/>
                <w:sz w:val="24"/>
                <w:szCs w:val="24"/>
              </w:rPr>
              <w:t xml:space="preserve"> attention.</w:t>
            </w:r>
          </w:p>
        </w:tc>
      </w:tr>
      <w:tr w:rsidR="00CF48FF" w14:paraId="724A9BA7" w14:textId="77777777" w:rsidTr="000250D2">
        <w:trPr>
          <w:cantSplit/>
        </w:trPr>
        <w:tc>
          <w:tcPr>
            <w:tcW w:w="4680" w:type="dxa"/>
            <w:shd w:val="clear" w:color="auto" w:fill="D9EAD3"/>
            <w:tcMar>
              <w:top w:w="100" w:type="dxa"/>
              <w:left w:w="100" w:type="dxa"/>
              <w:bottom w:w="100" w:type="dxa"/>
              <w:right w:w="100" w:type="dxa"/>
            </w:tcMar>
          </w:tcPr>
          <w:p w14:paraId="02058258"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Data can be saved by creating a login. </w:t>
            </w:r>
          </w:p>
        </w:tc>
        <w:tc>
          <w:tcPr>
            <w:tcW w:w="4680" w:type="dxa"/>
            <w:shd w:val="clear" w:color="auto" w:fill="FF96AF"/>
            <w:tcMar>
              <w:top w:w="100" w:type="dxa"/>
              <w:left w:w="100" w:type="dxa"/>
              <w:bottom w:w="100" w:type="dxa"/>
              <w:right w:w="100" w:type="dxa"/>
            </w:tcMar>
          </w:tcPr>
          <w:p w14:paraId="28662949"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Some less important promotional content may distract users from main adoption features. </w:t>
            </w:r>
          </w:p>
        </w:tc>
      </w:tr>
      <w:tr w:rsidR="00CF48FF" w14:paraId="1E811F81" w14:textId="77777777" w:rsidTr="000250D2">
        <w:trPr>
          <w:cantSplit/>
        </w:trPr>
        <w:tc>
          <w:tcPr>
            <w:tcW w:w="4680" w:type="dxa"/>
            <w:shd w:val="clear" w:color="auto" w:fill="D9EAD3"/>
            <w:tcMar>
              <w:top w:w="100" w:type="dxa"/>
              <w:left w:w="100" w:type="dxa"/>
              <w:bottom w:w="100" w:type="dxa"/>
              <w:right w:w="100" w:type="dxa"/>
            </w:tcMar>
          </w:tcPr>
          <w:p w14:paraId="3342471C" w14:textId="166608F6"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lastRenderedPageBreak/>
              <w:t xml:space="preserve">Bold headings divide profiles into clear sections such as </w:t>
            </w:r>
            <w:r w:rsidR="000250D2" w:rsidRPr="000250D2">
              <w:rPr>
                <w:rFonts w:ascii="Nunito" w:eastAsia="Nunito" w:hAnsi="Nunito" w:cs="Nunito"/>
                <w:sz w:val="24"/>
                <w:szCs w:val="24"/>
              </w:rPr>
              <w:t>behaviour</w:t>
            </w:r>
            <w:r w:rsidRPr="000250D2">
              <w:rPr>
                <w:rFonts w:ascii="Nunito" w:eastAsia="Nunito" w:hAnsi="Nunito" w:cs="Nunito"/>
                <w:sz w:val="24"/>
                <w:szCs w:val="24"/>
              </w:rPr>
              <w:t xml:space="preserve">, health compatibility and adoption information. </w:t>
            </w:r>
          </w:p>
        </w:tc>
        <w:tc>
          <w:tcPr>
            <w:tcW w:w="4680" w:type="dxa"/>
            <w:shd w:val="clear" w:color="auto" w:fill="FF96AF"/>
            <w:tcMar>
              <w:top w:w="100" w:type="dxa"/>
              <w:left w:w="100" w:type="dxa"/>
              <w:bottom w:w="100" w:type="dxa"/>
              <w:right w:w="100" w:type="dxa"/>
            </w:tcMar>
          </w:tcPr>
          <w:p w14:paraId="10AED72A" w14:textId="77777777" w:rsidR="00CF48FF" w:rsidRPr="000250D2" w:rsidRDefault="00D90C9F">
            <w:pPr>
              <w:widowControl w:val="0"/>
              <w:spacing w:line="240" w:lineRule="auto"/>
              <w:rPr>
                <w:rFonts w:ascii="Nunito" w:eastAsia="Nunito" w:hAnsi="Nunito" w:cs="Nunito"/>
                <w:sz w:val="24"/>
                <w:szCs w:val="24"/>
              </w:rPr>
            </w:pPr>
            <w:r w:rsidRPr="000250D2">
              <w:rPr>
                <w:rFonts w:ascii="Nunito" w:eastAsia="Nunito" w:hAnsi="Nunito" w:cs="Nunito"/>
                <w:sz w:val="24"/>
                <w:szCs w:val="24"/>
              </w:rPr>
              <w:t xml:space="preserve">As individual shelters manage their own listings, an animal's availability may not be updated immediately. Users might need to contact the shelter to confirm whether an animal is still available which may be an inconvenience for the user. </w:t>
            </w:r>
          </w:p>
        </w:tc>
      </w:tr>
    </w:tbl>
    <w:p w14:paraId="5AA26902" w14:textId="77777777" w:rsidR="00CF48FF" w:rsidRDefault="00CF48FF">
      <w:pPr>
        <w:rPr>
          <w:rFonts w:ascii="Nunito" w:eastAsia="Nunito" w:hAnsi="Nunito" w:cs="Nunito"/>
          <w:b/>
          <w:bCs/>
          <w:sz w:val="42"/>
          <w:szCs w:val="42"/>
        </w:rPr>
      </w:pPr>
    </w:p>
    <w:p w14:paraId="23A36711" w14:textId="77777777" w:rsidR="00CF48FF" w:rsidRDefault="00D90C9F">
      <w:pPr>
        <w:rPr>
          <w:rFonts w:ascii="Nunito" w:eastAsia="Nunito" w:hAnsi="Nunito" w:cs="Nunito"/>
          <w:b/>
          <w:bCs/>
        </w:rPr>
      </w:pPr>
      <w:r>
        <w:rPr>
          <w:rFonts w:ascii="Nunito" w:eastAsia="Nunito" w:hAnsi="Nunito" w:cs="Nunito"/>
          <w:b/>
          <w:bCs/>
        </w:rPr>
        <w:t>IMPACT ON MY SOLUTION</w:t>
      </w:r>
    </w:p>
    <w:p w14:paraId="4EB5BBE2" w14:textId="014CF00C" w:rsidR="00CF48FF" w:rsidRDefault="00976231">
      <w:pPr>
        <w:rPr>
          <w:rFonts w:ascii="Nunito" w:eastAsia="Nunito" w:hAnsi="Nunito" w:cs="Nunito"/>
        </w:rPr>
      </w:pPr>
      <w:r>
        <w:rPr>
          <w:rFonts w:ascii="Nunito" w:eastAsia="Nunito" w:hAnsi="Nunito" w:cs="Nunito"/>
        </w:rPr>
        <w:t>Petfinder’s</w:t>
      </w:r>
      <w:r w:rsidR="00D90C9F">
        <w:rPr>
          <w:rFonts w:ascii="Nunito" w:eastAsia="Nunito" w:hAnsi="Nunito" w:cs="Nunito"/>
        </w:rPr>
        <w:t xml:space="preserve"> system has strongly influenced the design of my system. I am inspired how the survey is divided into clear manageable questions rather than displaying a long form at once. I will use a similar step by step structure with clearly labelled answer options and progress </w:t>
      </w:r>
      <w:r w:rsidR="000250D2">
        <w:rPr>
          <w:rFonts w:ascii="Nunito" w:eastAsia="Nunito" w:hAnsi="Nunito" w:cs="Nunito"/>
        </w:rPr>
        <w:t>indicator,</w:t>
      </w:r>
      <w:r w:rsidR="00D90C9F">
        <w:rPr>
          <w:rFonts w:ascii="Nunito" w:eastAsia="Nunito" w:hAnsi="Nunito" w:cs="Nunito"/>
        </w:rPr>
        <w:t xml:space="preserve"> so the user knows how much of the questionnaire remains. I also like how it compares the adopters' preferences with animal characteristics in a clear table with visual symbols to show if each factor is compatible. </w:t>
      </w:r>
    </w:p>
    <w:p w14:paraId="2CF5BC99" w14:textId="77777777" w:rsidR="00CF48FF" w:rsidRDefault="00D90C9F">
      <w:pPr>
        <w:rPr>
          <w:rFonts w:ascii="Nunito" w:eastAsia="Nunito" w:hAnsi="Nunito" w:cs="Nunito"/>
        </w:rPr>
      </w:pPr>
      <w:r>
        <w:rPr>
          <w:rFonts w:ascii="Nunito" w:eastAsia="Nunito" w:hAnsi="Nunito" w:cs="Nunito"/>
        </w:rPr>
        <w:t xml:space="preserve">However, my system will provide more detailed feedback by displaying a numerical compatibility score and explaining which animal requirements have and have not been met. This will allow the several animals to be compared more objectively. </w:t>
      </w:r>
    </w:p>
    <w:p w14:paraId="6A50F7D8" w14:textId="77777777" w:rsidR="00CF48FF" w:rsidRDefault="00CF48FF">
      <w:pPr>
        <w:rPr>
          <w:rFonts w:ascii="Nunito" w:eastAsia="Nunito" w:hAnsi="Nunito" w:cs="Nunito"/>
        </w:rPr>
      </w:pPr>
    </w:p>
    <w:p w14:paraId="3F411780" w14:textId="77777777" w:rsidR="00CF48FF" w:rsidRDefault="00CF48FF">
      <w:pPr>
        <w:rPr>
          <w:rFonts w:ascii="Nunito" w:eastAsia="Nunito" w:hAnsi="Nunito" w:cs="Nunito"/>
        </w:rPr>
      </w:pPr>
    </w:p>
    <w:p w14:paraId="3F2F50E8" w14:textId="77777777" w:rsidR="00CF48FF" w:rsidRDefault="00D90C9F">
      <w:pPr>
        <w:rPr>
          <w:rFonts w:ascii="Nunito" w:eastAsia="Nunito" w:hAnsi="Nunito" w:cs="Nunito"/>
          <w:b/>
          <w:bCs/>
          <w:sz w:val="30"/>
          <w:szCs w:val="30"/>
        </w:rPr>
      </w:pPr>
      <w:r>
        <w:rPr>
          <w:rFonts w:ascii="Nunito" w:eastAsia="Nunito" w:hAnsi="Nunito" w:cs="Nunito"/>
          <w:b/>
          <w:bCs/>
          <w:sz w:val="30"/>
          <w:szCs w:val="30"/>
        </w:rPr>
        <w:t>Overall Conclusion</w:t>
      </w:r>
    </w:p>
    <w:p w14:paraId="153FB218"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My research shows that each competitor contains useful features, but none fully have all the requirements I want for my own system. Considering the design of dogs' trust, it has a recognisable and consistent interface where the information is presented very clearly. Dogs trust has a thorough application process even though it is only for dogs and does not provide immediate feedback.  However, the frequent bright yellow may be visually distracting and long pages which can require excessive scrolling. </w:t>
      </w:r>
    </w:p>
    <w:p w14:paraId="47A00614" w14:textId="3944EF3C"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The RSPCA supports several species and organises animals into clear categories, but users must browse and select an animal before suitability is assessed. Their professional colour scheme makes it very recognisable and trustworthy, which may make people more intrigued to adopt. </w:t>
      </w:r>
      <w:r w:rsidR="00261F49" w:rsidRPr="000250D2">
        <w:rPr>
          <w:rFonts w:ascii="Nunito" w:eastAsia="Nunito" w:hAnsi="Nunito" w:cs="Nunito"/>
          <w:sz w:val="24"/>
          <w:szCs w:val="24"/>
        </w:rPr>
        <w:t>However,</w:t>
      </w:r>
      <w:r w:rsidRPr="000250D2">
        <w:rPr>
          <w:rFonts w:ascii="Nunito" w:eastAsia="Nunito" w:hAnsi="Nunito" w:cs="Nunito"/>
          <w:sz w:val="24"/>
          <w:szCs w:val="24"/>
        </w:rPr>
        <w:t xml:space="preserve"> because the website contains services beyond adoption, its navigation can appear crowded and some important information may not stand out. Users will not be given instant or numerical feedback as they </w:t>
      </w:r>
      <w:r w:rsidRPr="000250D2">
        <w:rPr>
          <w:rFonts w:ascii="Nunito" w:eastAsia="Nunito" w:hAnsi="Nunito" w:cs="Nunito"/>
          <w:sz w:val="24"/>
          <w:szCs w:val="24"/>
        </w:rPr>
        <w:lastRenderedPageBreak/>
        <w:t xml:space="preserve">browse for an animal then begin the application. Only after staff </w:t>
      </w:r>
      <w:proofErr w:type="gramStart"/>
      <w:r w:rsidRPr="000250D2">
        <w:rPr>
          <w:rFonts w:ascii="Nunito" w:eastAsia="Nunito" w:hAnsi="Nunito" w:cs="Nunito"/>
          <w:sz w:val="24"/>
          <w:szCs w:val="24"/>
        </w:rPr>
        <w:t>are able to</w:t>
      </w:r>
      <w:proofErr w:type="gramEnd"/>
      <w:r w:rsidRPr="000250D2">
        <w:rPr>
          <w:rFonts w:ascii="Nunito" w:eastAsia="Nunito" w:hAnsi="Nunito" w:cs="Nunito"/>
          <w:sz w:val="24"/>
          <w:szCs w:val="24"/>
        </w:rPr>
        <w:t xml:space="preserve"> manually assess the suitability. </w:t>
      </w:r>
    </w:p>
    <w:p w14:paraId="6116126B" w14:textId="0E76E27D"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Petfinder is the closest competitor to my proposed system as it uses an adopter questionnaire and compares the </w:t>
      </w:r>
      <w:r w:rsidR="00261F49" w:rsidRPr="000250D2">
        <w:rPr>
          <w:rFonts w:ascii="Nunito" w:eastAsia="Nunito" w:hAnsi="Nunito" w:cs="Nunito"/>
          <w:sz w:val="24"/>
          <w:szCs w:val="24"/>
        </w:rPr>
        <w:t>user’s</w:t>
      </w:r>
      <w:r w:rsidRPr="000250D2">
        <w:rPr>
          <w:rFonts w:ascii="Nunito" w:eastAsia="Nunito" w:hAnsi="Nunito" w:cs="Nunito"/>
          <w:sz w:val="24"/>
          <w:szCs w:val="24"/>
        </w:rPr>
        <w:t xml:space="preserve"> preferences with individual animals. However, it does not provide a clear numerical score making it harder to compare with many animals. Information may also be inconsistent because individual rescue organisations maintain their own animal records. </w:t>
      </w:r>
    </w:p>
    <w:p w14:paraId="26CD74F4" w14:textId="77777777" w:rsidR="00CF48FF" w:rsidRDefault="00CF48FF">
      <w:pPr>
        <w:rPr>
          <w:rFonts w:ascii="Nunito" w:eastAsia="Nunito" w:hAnsi="Nunito" w:cs="Nunito"/>
        </w:rPr>
      </w:pPr>
    </w:p>
    <w:p w14:paraId="330C8590" w14:textId="77777777" w:rsidR="00CF48FF" w:rsidRDefault="00CF48FF">
      <w:pPr>
        <w:rPr>
          <w:rFonts w:ascii="Nunito" w:eastAsia="Nunito" w:hAnsi="Nunito" w:cs="Nunito"/>
        </w:rPr>
      </w:pPr>
    </w:p>
    <w:p w14:paraId="026CC5C0" w14:textId="77777777" w:rsidR="00CF48FF" w:rsidRDefault="00CF48FF">
      <w:pPr>
        <w:jc w:val="center"/>
        <w:rPr>
          <w:rFonts w:ascii="Nunito" w:eastAsia="Nunito" w:hAnsi="Nunito" w:cs="Nunito"/>
          <w:b/>
          <w:bCs/>
          <w:color w:val="FF82CC"/>
          <w:sz w:val="42"/>
          <w:szCs w:val="42"/>
        </w:rPr>
      </w:pPr>
    </w:p>
    <w:p w14:paraId="21EB0176" w14:textId="77777777" w:rsidR="00CF48FF" w:rsidRDefault="00CF48FF">
      <w:pPr>
        <w:jc w:val="center"/>
        <w:rPr>
          <w:rFonts w:ascii="Nunito" w:eastAsia="Nunito" w:hAnsi="Nunito" w:cs="Nunito"/>
          <w:b/>
          <w:bCs/>
          <w:color w:val="FF82CC"/>
          <w:sz w:val="42"/>
          <w:szCs w:val="42"/>
        </w:rPr>
      </w:pPr>
    </w:p>
    <w:p w14:paraId="4FA3D3E0" w14:textId="77777777" w:rsidR="00CF48FF" w:rsidRDefault="00CF48FF">
      <w:pPr>
        <w:jc w:val="center"/>
        <w:rPr>
          <w:rFonts w:ascii="Nunito" w:eastAsia="Nunito" w:hAnsi="Nunito" w:cs="Nunito"/>
          <w:b/>
          <w:bCs/>
          <w:color w:val="FF82CC"/>
          <w:sz w:val="42"/>
          <w:szCs w:val="42"/>
        </w:rPr>
      </w:pPr>
    </w:p>
    <w:p w14:paraId="5B041835" w14:textId="77777777" w:rsidR="00CF48FF" w:rsidRDefault="00CF48FF">
      <w:pPr>
        <w:jc w:val="center"/>
        <w:rPr>
          <w:rFonts w:ascii="Nunito" w:eastAsia="Nunito" w:hAnsi="Nunito" w:cs="Nunito"/>
          <w:b/>
          <w:bCs/>
          <w:color w:val="FF82CC"/>
          <w:sz w:val="42"/>
          <w:szCs w:val="42"/>
        </w:rPr>
      </w:pPr>
    </w:p>
    <w:p w14:paraId="47218F4E" w14:textId="77777777" w:rsidR="00CF48FF" w:rsidRDefault="00CF48FF">
      <w:pPr>
        <w:jc w:val="center"/>
        <w:rPr>
          <w:rFonts w:ascii="Nunito" w:eastAsia="Nunito" w:hAnsi="Nunito" w:cs="Nunito"/>
          <w:b/>
          <w:bCs/>
          <w:color w:val="FF82CC"/>
          <w:sz w:val="42"/>
          <w:szCs w:val="42"/>
        </w:rPr>
      </w:pPr>
    </w:p>
    <w:p w14:paraId="6D838C4F" w14:textId="77777777" w:rsidR="00CF48FF" w:rsidRDefault="00CF48FF">
      <w:pPr>
        <w:jc w:val="center"/>
        <w:rPr>
          <w:rFonts w:ascii="Nunito" w:eastAsia="Nunito" w:hAnsi="Nunito" w:cs="Nunito"/>
          <w:b/>
          <w:bCs/>
          <w:color w:val="FF82CC"/>
          <w:sz w:val="42"/>
          <w:szCs w:val="42"/>
        </w:rPr>
      </w:pPr>
    </w:p>
    <w:p w14:paraId="6AAA9EE5" w14:textId="77777777" w:rsidR="00CF48FF" w:rsidRDefault="00CF48FF">
      <w:pPr>
        <w:jc w:val="center"/>
        <w:rPr>
          <w:rFonts w:ascii="Nunito" w:eastAsia="Nunito" w:hAnsi="Nunito" w:cs="Nunito"/>
          <w:b/>
          <w:bCs/>
          <w:color w:val="FF82CC"/>
          <w:sz w:val="42"/>
          <w:szCs w:val="42"/>
        </w:rPr>
      </w:pPr>
    </w:p>
    <w:p w14:paraId="2E9E9C1F" w14:textId="77777777" w:rsidR="00CF48FF" w:rsidRDefault="00CF48FF">
      <w:pPr>
        <w:jc w:val="center"/>
        <w:rPr>
          <w:rFonts w:ascii="Nunito" w:eastAsia="Nunito" w:hAnsi="Nunito" w:cs="Nunito"/>
          <w:b/>
          <w:bCs/>
          <w:color w:val="FF82CC"/>
          <w:sz w:val="42"/>
          <w:szCs w:val="42"/>
        </w:rPr>
      </w:pPr>
    </w:p>
    <w:p w14:paraId="15D81E71" w14:textId="77777777" w:rsidR="00CF48FF" w:rsidRDefault="00CF48FF">
      <w:pPr>
        <w:jc w:val="center"/>
        <w:rPr>
          <w:rFonts w:ascii="Nunito" w:eastAsia="Nunito" w:hAnsi="Nunito" w:cs="Nunito"/>
          <w:b/>
          <w:bCs/>
          <w:color w:val="FF82CC"/>
          <w:sz w:val="42"/>
          <w:szCs w:val="42"/>
        </w:rPr>
      </w:pPr>
    </w:p>
    <w:p w14:paraId="1F148BFA" w14:textId="77777777" w:rsidR="00CF48FF" w:rsidRDefault="00CF48FF">
      <w:pPr>
        <w:jc w:val="center"/>
        <w:rPr>
          <w:rFonts w:ascii="Nunito" w:eastAsia="Nunito" w:hAnsi="Nunito" w:cs="Nunito"/>
          <w:b/>
          <w:bCs/>
          <w:color w:val="FF82CC"/>
          <w:sz w:val="42"/>
          <w:szCs w:val="42"/>
        </w:rPr>
      </w:pPr>
    </w:p>
    <w:p w14:paraId="724AAEC3" w14:textId="77777777" w:rsidR="00CF48FF" w:rsidRDefault="00CF48FF">
      <w:pPr>
        <w:jc w:val="center"/>
        <w:rPr>
          <w:rFonts w:ascii="Nunito" w:eastAsia="Nunito" w:hAnsi="Nunito" w:cs="Nunito"/>
          <w:b/>
          <w:bCs/>
          <w:color w:val="FF82CC"/>
          <w:sz w:val="42"/>
          <w:szCs w:val="42"/>
        </w:rPr>
      </w:pPr>
    </w:p>
    <w:p w14:paraId="361F70D7" w14:textId="77777777" w:rsidR="00CF48FF" w:rsidRDefault="00CF48FF">
      <w:pPr>
        <w:jc w:val="center"/>
        <w:rPr>
          <w:rFonts w:ascii="Nunito" w:eastAsia="Nunito" w:hAnsi="Nunito" w:cs="Nunito"/>
          <w:b/>
          <w:bCs/>
          <w:color w:val="FF82CC"/>
          <w:sz w:val="42"/>
          <w:szCs w:val="42"/>
        </w:rPr>
      </w:pPr>
    </w:p>
    <w:p w14:paraId="6F38C7A3" w14:textId="77777777" w:rsidR="00CF48FF" w:rsidRDefault="00CF48FF">
      <w:pPr>
        <w:jc w:val="center"/>
        <w:rPr>
          <w:rFonts w:ascii="Nunito" w:eastAsia="Nunito" w:hAnsi="Nunito" w:cs="Nunito"/>
          <w:b/>
          <w:bCs/>
          <w:color w:val="FF82CC"/>
          <w:sz w:val="42"/>
          <w:szCs w:val="42"/>
        </w:rPr>
      </w:pPr>
    </w:p>
    <w:p w14:paraId="391EA758" w14:textId="77777777" w:rsidR="000250D2" w:rsidRDefault="000250D2">
      <w:pPr>
        <w:jc w:val="center"/>
        <w:rPr>
          <w:rFonts w:ascii="Nunito" w:eastAsia="Nunito" w:hAnsi="Nunito" w:cs="Nunito"/>
          <w:b/>
          <w:bCs/>
          <w:color w:val="FF82CC"/>
          <w:sz w:val="42"/>
          <w:szCs w:val="42"/>
        </w:rPr>
      </w:pPr>
    </w:p>
    <w:p w14:paraId="704FA8C1" w14:textId="7EDE8198" w:rsidR="00CF48FF" w:rsidRDefault="00D90C9F">
      <w:pPr>
        <w:jc w:val="center"/>
        <w:rPr>
          <w:rFonts w:ascii="Nunito" w:eastAsia="Nunito" w:hAnsi="Nunito" w:cs="Nunito"/>
          <w:b/>
          <w:bCs/>
          <w:color w:val="FF82CC"/>
          <w:sz w:val="42"/>
          <w:szCs w:val="42"/>
        </w:rPr>
      </w:pPr>
      <w:r>
        <w:rPr>
          <w:rFonts w:ascii="Nunito" w:eastAsia="Nunito" w:hAnsi="Nunito" w:cs="Nunito"/>
          <w:b/>
          <w:bCs/>
          <w:color w:val="FF82CC"/>
          <w:sz w:val="42"/>
          <w:szCs w:val="42"/>
        </w:rPr>
        <w:lastRenderedPageBreak/>
        <w:t>Client Interview</w:t>
      </w:r>
    </w:p>
    <w:p w14:paraId="3B09ED93" w14:textId="77777777" w:rsidR="00CF48FF" w:rsidRPr="00E762A0" w:rsidRDefault="00CF48FF">
      <w:pPr>
        <w:rPr>
          <w:rFonts w:ascii="Nunito" w:eastAsia="Nunito" w:hAnsi="Nunito" w:cs="Nunito"/>
          <w:b/>
          <w:bCs/>
          <w:sz w:val="18"/>
          <w:szCs w:val="18"/>
        </w:rPr>
      </w:pPr>
    </w:p>
    <w:p w14:paraId="06EBE4D1"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What factors do people fail to consider before adopting an animal?</w:t>
      </w:r>
    </w:p>
    <w:p w14:paraId="22B5D32F" w14:textId="1D30D02E"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 xml:space="preserve">“I think a lot of people choose animals based on how cute they are without thinking how much work they can be. They often forget to consider things like how much space they have, how much time they can spend with their animal, how much it costs to look after, and whether they have experience caring for that type of animal. Some people also do not think about whether their home is suitable for the </w:t>
      </w:r>
      <w:r w:rsidR="00261F49" w:rsidRPr="000250D2">
        <w:rPr>
          <w:rFonts w:ascii="Nunito" w:eastAsia="Nunito" w:hAnsi="Nunito" w:cs="Nunito"/>
          <w:sz w:val="24"/>
          <w:szCs w:val="24"/>
        </w:rPr>
        <w:t>animal’s</w:t>
      </w:r>
      <w:r w:rsidRPr="000250D2">
        <w:rPr>
          <w:rFonts w:ascii="Nunito" w:eastAsia="Nunito" w:hAnsi="Nunito" w:cs="Nunito"/>
          <w:sz w:val="24"/>
          <w:szCs w:val="24"/>
        </w:rPr>
        <w:t xml:space="preserve"> needs.”</w:t>
      </w:r>
    </w:p>
    <w:p w14:paraId="347380D3" w14:textId="77777777" w:rsidR="00CF48FF" w:rsidRPr="00E762A0" w:rsidRDefault="00D90C9F">
      <w:pPr>
        <w:rPr>
          <w:rFonts w:ascii="Nunito" w:eastAsia="Nunito" w:hAnsi="Nunito" w:cs="Nunito"/>
          <w:b/>
          <w:bCs/>
          <w:sz w:val="18"/>
          <w:szCs w:val="18"/>
        </w:rPr>
      </w:pPr>
      <w:r w:rsidRPr="00E762A0">
        <w:rPr>
          <w:rFonts w:ascii="Nunito" w:eastAsia="Nunito" w:hAnsi="Nunito" w:cs="Nunito"/>
          <w:b/>
          <w:bCs/>
          <w:sz w:val="18"/>
          <w:szCs w:val="18"/>
        </w:rPr>
        <w:tab/>
      </w:r>
    </w:p>
    <w:p w14:paraId="4E21F4D2"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What information should be stored about each animal?</w:t>
      </w:r>
    </w:p>
    <w:p w14:paraId="07B9F1C9"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“Each animal should have basic information such as its name, age, breed, species, sex and a photo of the animal. It can also contain an extra information section such as personality, medical conditions, exercise needs, whether it gets along with children or other pets and special requirements other adopters should know about.”</w:t>
      </w:r>
    </w:p>
    <w:p w14:paraId="037D692A" w14:textId="77777777" w:rsidR="00CF48FF" w:rsidRPr="00E762A0" w:rsidRDefault="00CF48FF">
      <w:pPr>
        <w:rPr>
          <w:rFonts w:ascii="Nunito" w:eastAsia="Nunito" w:hAnsi="Nunito" w:cs="Nunito"/>
          <w:b/>
          <w:bCs/>
          <w:sz w:val="18"/>
          <w:szCs w:val="18"/>
        </w:rPr>
      </w:pPr>
    </w:p>
    <w:p w14:paraId="7D382C1F"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 xml:space="preserve">How should the system respond if the user is not suitable for the </w:t>
      </w:r>
      <w:proofErr w:type="gramStart"/>
      <w:r w:rsidRPr="000250D2">
        <w:rPr>
          <w:rFonts w:ascii="Nunito" w:eastAsia="Nunito" w:hAnsi="Nunito" w:cs="Nunito"/>
          <w:b/>
          <w:bCs/>
          <w:sz w:val="24"/>
          <w:szCs w:val="24"/>
        </w:rPr>
        <w:t>particular animal</w:t>
      </w:r>
      <w:proofErr w:type="gramEnd"/>
      <w:r w:rsidRPr="000250D2">
        <w:rPr>
          <w:rFonts w:ascii="Nunito" w:eastAsia="Nunito" w:hAnsi="Nunito" w:cs="Nunito"/>
          <w:b/>
          <w:bCs/>
          <w:sz w:val="24"/>
          <w:szCs w:val="24"/>
        </w:rPr>
        <w:t>?</w:t>
      </w:r>
    </w:p>
    <w:p w14:paraId="6F01A67B" w14:textId="03993215" w:rsidR="00CF48FF" w:rsidRPr="000250D2" w:rsidRDefault="00261F49" w:rsidP="004A29F2">
      <w:pPr>
        <w:ind w:left="709" w:right="571"/>
        <w:rPr>
          <w:rFonts w:ascii="Nunito" w:eastAsia="Nunito" w:hAnsi="Nunito" w:cs="Nunito"/>
          <w:sz w:val="24"/>
          <w:szCs w:val="24"/>
        </w:rPr>
      </w:pPr>
      <w:r w:rsidRPr="000250D2">
        <w:rPr>
          <w:rFonts w:ascii="Nunito" w:eastAsia="Nunito" w:hAnsi="Nunito" w:cs="Nunito"/>
          <w:sz w:val="24"/>
          <w:szCs w:val="24"/>
        </w:rPr>
        <w:t>“I</w:t>
      </w:r>
      <w:r w:rsidR="00D90C9F" w:rsidRPr="000250D2">
        <w:rPr>
          <w:rFonts w:ascii="Nunito" w:eastAsia="Nunito" w:hAnsi="Nunito" w:cs="Nunito"/>
          <w:sz w:val="24"/>
          <w:szCs w:val="24"/>
        </w:rPr>
        <w:t xml:space="preserve"> don't think the system should completely stop someone from adopting an animal, but it should warn them they might not be a good match. It should explain which requirements they don't meet and recommend other animals. This helps people make better decisions and reduce chances of animals ending up in the wrong home, but also not diverting people from adopting.” </w:t>
      </w:r>
    </w:p>
    <w:p w14:paraId="2D5CBB3D" w14:textId="77777777" w:rsidR="00CF48FF" w:rsidRPr="00E762A0" w:rsidRDefault="00CF48FF">
      <w:pPr>
        <w:rPr>
          <w:rFonts w:ascii="Nunito" w:eastAsia="Nunito" w:hAnsi="Nunito" w:cs="Nunito"/>
          <w:b/>
          <w:bCs/>
          <w:sz w:val="18"/>
          <w:szCs w:val="18"/>
        </w:rPr>
      </w:pPr>
    </w:p>
    <w:p w14:paraId="5987E50E"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Do you think users should be able to apply for adoption directly through the system?</w:t>
      </w:r>
    </w:p>
    <w:p w14:paraId="4D6B3861"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 xml:space="preserve">“No, I don't think users should be able to apply for adoption directly through the system. Although the system can help identify suitable animals, I still think adoption agencies should still carry out further checks in person. If staff </w:t>
      </w:r>
      <w:proofErr w:type="gramStart"/>
      <w:r w:rsidRPr="000250D2">
        <w:rPr>
          <w:rFonts w:ascii="Nunito" w:eastAsia="Nunito" w:hAnsi="Nunito" w:cs="Nunito"/>
          <w:sz w:val="24"/>
          <w:szCs w:val="24"/>
        </w:rPr>
        <w:t>are able to</w:t>
      </w:r>
      <w:proofErr w:type="gramEnd"/>
      <w:r w:rsidRPr="000250D2">
        <w:rPr>
          <w:rFonts w:ascii="Nunito" w:eastAsia="Nunito" w:hAnsi="Nunito" w:cs="Nunito"/>
          <w:sz w:val="24"/>
          <w:szCs w:val="24"/>
        </w:rPr>
        <w:t xml:space="preserve"> meet the adopter </w:t>
      </w:r>
      <w:proofErr w:type="gramStart"/>
      <w:r w:rsidRPr="000250D2">
        <w:rPr>
          <w:rFonts w:ascii="Nunito" w:eastAsia="Nunito" w:hAnsi="Nunito" w:cs="Nunito"/>
          <w:sz w:val="24"/>
          <w:szCs w:val="24"/>
        </w:rPr>
        <w:t>face-to-face</w:t>
      </w:r>
      <w:proofErr w:type="gramEnd"/>
      <w:r w:rsidRPr="000250D2">
        <w:rPr>
          <w:rFonts w:ascii="Nunito" w:eastAsia="Nunito" w:hAnsi="Nunito" w:cs="Nunito"/>
          <w:sz w:val="24"/>
          <w:szCs w:val="24"/>
        </w:rPr>
        <w:t xml:space="preserve"> they can assess personality, commitment and understanding of responsibility in owning a pet. It should aid the original process not completely take over that decision” </w:t>
      </w:r>
    </w:p>
    <w:p w14:paraId="4063A71B"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lastRenderedPageBreak/>
        <w:t>What key tasks should the staff have on their side of the system?</w:t>
      </w:r>
    </w:p>
    <w:p w14:paraId="4A0E9E96"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“The key features the staff should have is being able to add, edit and remove animal records, update animal information, upload photos and mark animals as available and unavailable for adoption by deleting. The database should also be kept up to date.”</w:t>
      </w:r>
    </w:p>
    <w:p w14:paraId="05119CE1" w14:textId="77777777" w:rsidR="00CF48FF" w:rsidRPr="00E762A0" w:rsidRDefault="00CF48FF">
      <w:pPr>
        <w:rPr>
          <w:rFonts w:ascii="Nunito" w:eastAsia="Nunito" w:hAnsi="Nunito" w:cs="Nunito"/>
          <w:b/>
          <w:bCs/>
          <w:sz w:val="18"/>
          <w:szCs w:val="18"/>
        </w:rPr>
      </w:pPr>
    </w:p>
    <w:p w14:paraId="0FBC048F"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What features would make the system easy to use for both staff and adopters?</w:t>
      </w:r>
    </w:p>
    <w:p w14:paraId="3B07AADB"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“I think the main thing is that it should be simple and not confusing. People should be able to find what they are looking for quickly without clicking through loads of pages. It should be easy to browse animals and use the questionnaire, and for staff it should be straightforward to update animal information. Clear buttons, a clean layout and simple instructions.”</w:t>
      </w:r>
    </w:p>
    <w:p w14:paraId="30326349" w14:textId="77777777" w:rsidR="00CF48FF" w:rsidRPr="00E762A0" w:rsidRDefault="00CF48FF">
      <w:pPr>
        <w:rPr>
          <w:rFonts w:ascii="Nunito" w:eastAsia="Nunito" w:hAnsi="Nunito" w:cs="Nunito"/>
          <w:b/>
          <w:bCs/>
          <w:sz w:val="18"/>
          <w:szCs w:val="18"/>
        </w:rPr>
      </w:pPr>
    </w:p>
    <w:p w14:paraId="1817A530"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What features should be displayed on the homepage?</w:t>
      </w:r>
    </w:p>
    <w:p w14:paraId="5E28E8B8"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“I think the homepage should show information about how the adoption process works and a button to complete the questionnaire. The homepage should be welcoming and make it clear what the website is for.”</w:t>
      </w:r>
    </w:p>
    <w:p w14:paraId="6274C338" w14:textId="77777777" w:rsidR="00CF48FF" w:rsidRPr="00E762A0" w:rsidRDefault="00CF48FF">
      <w:pPr>
        <w:rPr>
          <w:rFonts w:ascii="Nunito" w:eastAsia="Nunito" w:hAnsi="Nunito" w:cs="Nunito"/>
          <w:b/>
          <w:bCs/>
          <w:sz w:val="18"/>
          <w:szCs w:val="18"/>
        </w:rPr>
      </w:pPr>
    </w:p>
    <w:p w14:paraId="34721628" w14:textId="53D8D981"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 xml:space="preserve">Should users be able to search for animals, if </w:t>
      </w:r>
      <w:r w:rsidR="00261F49" w:rsidRPr="000250D2">
        <w:rPr>
          <w:rFonts w:ascii="Nunito" w:eastAsia="Nunito" w:hAnsi="Nunito" w:cs="Nunito"/>
          <w:b/>
          <w:bCs/>
          <w:sz w:val="24"/>
          <w:szCs w:val="24"/>
        </w:rPr>
        <w:t>so,</w:t>
      </w:r>
      <w:r w:rsidRPr="000250D2">
        <w:rPr>
          <w:rFonts w:ascii="Nunito" w:eastAsia="Nunito" w:hAnsi="Nunito" w:cs="Nunito"/>
          <w:b/>
          <w:bCs/>
          <w:sz w:val="24"/>
          <w:szCs w:val="24"/>
        </w:rPr>
        <w:t xml:space="preserve"> what filters should be available?</w:t>
      </w:r>
    </w:p>
    <w:p w14:paraId="17C8DC11" w14:textId="5B8EE7A2"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w:t>
      </w:r>
      <w:r w:rsidR="00261F49" w:rsidRPr="000250D2">
        <w:rPr>
          <w:rFonts w:ascii="Nunito" w:eastAsia="Nunito" w:hAnsi="Nunito" w:cs="Nunito"/>
          <w:sz w:val="24"/>
          <w:szCs w:val="24"/>
        </w:rPr>
        <w:t>Yes,</w:t>
      </w:r>
      <w:r w:rsidRPr="000250D2">
        <w:rPr>
          <w:rFonts w:ascii="Nunito" w:eastAsia="Nunito" w:hAnsi="Nunito" w:cs="Nunito"/>
          <w:sz w:val="24"/>
          <w:szCs w:val="24"/>
        </w:rPr>
        <w:t xml:space="preserve"> I think users should be able to search for animals as it makes it much easier to find a suitable pet. Filter categories could be the type of animal, breed, age, size and activity level, but mainly type of animal and size.”</w:t>
      </w:r>
    </w:p>
    <w:p w14:paraId="0FAF425C" w14:textId="77777777" w:rsidR="00CF48FF" w:rsidRPr="00E762A0" w:rsidRDefault="00CF48FF">
      <w:pPr>
        <w:rPr>
          <w:rFonts w:ascii="Nunito" w:eastAsia="Nunito" w:hAnsi="Nunito" w:cs="Nunito"/>
          <w:b/>
          <w:bCs/>
          <w:sz w:val="18"/>
          <w:szCs w:val="18"/>
        </w:rPr>
      </w:pPr>
    </w:p>
    <w:p w14:paraId="51917027"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What information should users provide when creating an account?</w:t>
      </w:r>
    </w:p>
    <w:p w14:paraId="538872DD"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“Basic information such as name, email, address, phone number and a password when creating an account. You could also include the age to ensure they are old enough to adopt the animal.”</w:t>
      </w:r>
    </w:p>
    <w:p w14:paraId="34AB7B4D" w14:textId="77777777" w:rsidR="00CF48FF" w:rsidRPr="00E762A0" w:rsidRDefault="00CF48FF">
      <w:pPr>
        <w:rPr>
          <w:rFonts w:ascii="Nunito" w:eastAsia="Nunito" w:hAnsi="Nunito" w:cs="Nunito"/>
          <w:b/>
          <w:bCs/>
          <w:sz w:val="18"/>
          <w:szCs w:val="18"/>
        </w:rPr>
      </w:pPr>
    </w:p>
    <w:p w14:paraId="31A60BD8"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 xml:space="preserve"> Should some factors have a greater impact on the compatibility algorithm than others and if so which factors?</w:t>
      </w:r>
    </w:p>
    <w:p w14:paraId="4A213343" w14:textId="7C4049EE"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w:t>
      </w:r>
      <w:r w:rsidR="00261F49" w:rsidRPr="000250D2">
        <w:rPr>
          <w:rFonts w:ascii="Nunito" w:eastAsia="Nunito" w:hAnsi="Nunito" w:cs="Nunito"/>
          <w:sz w:val="24"/>
          <w:szCs w:val="24"/>
        </w:rPr>
        <w:t>Yes,</w:t>
      </w:r>
      <w:r w:rsidRPr="000250D2">
        <w:rPr>
          <w:rFonts w:ascii="Nunito" w:eastAsia="Nunito" w:hAnsi="Nunito" w:cs="Nunito"/>
          <w:sz w:val="24"/>
          <w:szCs w:val="24"/>
        </w:rPr>
        <w:t xml:space="preserve"> I think some factors should matter more than others. Things like available space, allergies and whether there are young children in the house should have a bigger impact. For example, if someone is allergic to cats, they should not be strongly matched with </w:t>
      </w:r>
      <w:r w:rsidR="00261F49" w:rsidRPr="000250D2">
        <w:rPr>
          <w:rFonts w:ascii="Nunito" w:eastAsia="Nunito" w:hAnsi="Nunito" w:cs="Nunito"/>
          <w:sz w:val="24"/>
          <w:szCs w:val="24"/>
        </w:rPr>
        <w:t>a cat</w:t>
      </w:r>
      <w:r w:rsidRPr="000250D2">
        <w:rPr>
          <w:rFonts w:ascii="Nunito" w:eastAsia="Nunito" w:hAnsi="Nunito" w:cs="Nunito"/>
          <w:sz w:val="24"/>
          <w:szCs w:val="24"/>
        </w:rPr>
        <w:t xml:space="preserve">, even if the rest of </w:t>
      </w:r>
      <w:r w:rsidRPr="000250D2">
        <w:rPr>
          <w:rFonts w:ascii="Nunito" w:eastAsia="Nunito" w:hAnsi="Nunito" w:cs="Nunito"/>
          <w:sz w:val="24"/>
          <w:szCs w:val="24"/>
        </w:rPr>
        <w:lastRenderedPageBreak/>
        <w:t xml:space="preserve">their answers are suitable. Less serious factors such as preferred age or breed, should not be considered as important as the </w:t>
      </w:r>
      <w:r w:rsidR="00261F49" w:rsidRPr="000250D2">
        <w:rPr>
          <w:rFonts w:ascii="Nunito" w:eastAsia="Nunito" w:hAnsi="Nunito" w:cs="Nunito"/>
          <w:sz w:val="24"/>
          <w:szCs w:val="24"/>
        </w:rPr>
        <w:t>animal’s</w:t>
      </w:r>
      <w:r w:rsidRPr="000250D2">
        <w:rPr>
          <w:rFonts w:ascii="Nunito" w:eastAsia="Nunito" w:hAnsi="Nunito" w:cs="Nunito"/>
          <w:sz w:val="24"/>
          <w:szCs w:val="24"/>
        </w:rPr>
        <w:t xml:space="preserve"> safety and wellbeing.”</w:t>
      </w:r>
    </w:p>
    <w:p w14:paraId="76B86A5A" w14:textId="77777777" w:rsidR="00CF48FF" w:rsidRPr="000250D2" w:rsidRDefault="00CF48FF">
      <w:pPr>
        <w:rPr>
          <w:rFonts w:ascii="Nunito" w:eastAsia="Nunito" w:hAnsi="Nunito" w:cs="Nunito"/>
          <w:sz w:val="24"/>
          <w:szCs w:val="24"/>
        </w:rPr>
      </w:pPr>
    </w:p>
    <w:p w14:paraId="1BD4F6CF" w14:textId="778A186D"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 xml:space="preserve"> Do you want the website to look a specific way? Any colours, fonts etc. It would also help if you gave specific examples of </w:t>
      </w:r>
      <w:r w:rsidR="00261F49" w:rsidRPr="000250D2">
        <w:rPr>
          <w:rFonts w:ascii="Nunito" w:eastAsia="Nunito" w:hAnsi="Nunito" w:cs="Nunito"/>
          <w:b/>
          <w:bCs/>
          <w:sz w:val="24"/>
          <w:szCs w:val="24"/>
        </w:rPr>
        <w:t>apps,</w:t>
      </w:r>
      <w:r w:rsidRPr="000250D2">
        <w:rPr>
          <w:rFonts w:ascii="Nunito" w:eastAsia="Nunito" w:hAnsi="Nunito" w:cs="Nunito"/>
          <w:b/>
          <w:bCs/>
          <w:sz w:val="24"/>
          <w:szCs w:val="24"/>
        </w:rPr>
        <w:t xml:space="preserve"> you like</w:t>
      </w:r>
    </w:p>
    <w:p w14:paraId="540D1D45"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“I would like the website to have a cute and friendly look rather than it being too serious. Soft pink and pastel colours would make it feel more welcoming and enjoyable to use. I think the design should be simple but visually appealing, with lots of photos of the animals and clear buttons. The main thing is that it feels approachable and encourages people to engage with the adoption process.”</w:t>
      </w:r>
    </w:p>
    <w:p w14:paraId="1628B124" w14:textId="77777777" w:rsidR="00CF48FF" w:rsidRPr="000250D2" w:rsidRDefault="00CF48FF">
      <w:pPr>
        <w:rPr>
          <w:rFonts w:ascii="Nunito" w:eastAsia="Nunito" w:hAnsi="Nunito" w:cs="Nunito"/>
          <w:b/>
          <w:bCs/>
          <w:sz w:val="24"/>
          <w:szCs w:val="24"/>
        </w:rPr>
      </w:pPr>
    </w:p>
    <w:p w14:paraId="32207A16"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 xml:space="preserve"> Do you have any security concerns regarding the app?</w:t>
      </w:r>
    </w:p>
    <w:p w14:paraId="22F866D3"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“Yes, I think security is important because the system will store users' accounts and animal records. Passwords should be protected, and only staff should be able to add, edit or delete animal information. Regular users should only be able to browse animals and complete questionnaires, not change anything in the database.”</w:t>
      </w:r>
    </w:p>
    <w:p w14:paraId="2E8D7569" w14:textId="77777777" w:rsidR="00CF48FF" w:rsidRPr="000250D2" w:rsidRDefault="00CF48FF">
      <w:pPr>
        <w:rPr>
          <w:rFonts w:ascii="Nunito" w:eastAsia="Nunito" w:hAnsi="Nunito" w:cs="Nunito"/>
          <w:b/>
          <w:bCs/>
          <w:sz w:val="24"/>
          <w:szCs w:val="24"/>
        </w:rPr>
      </w:pPr>
    </w:p>
    <w:p w14:paraId="03DDFEF0"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 xml:space="preserve"> Which devices do you want it to work on?</w:t>
      </w:r>
    </w:p>
    <w:p w14:paraId="7689DCBB"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 xml:space="preserve">“I want the system to work on both laptop and desktop computers, as these will be mostly used by adoption agency staff.” </w:t>
      </w:r>
    </w:p>
    <w:p w14:paraId="21E5DDD5" w14:textId="77777777" w:rsidR="00CF48FF" w:rsidRPr="000250D2" w:rsidRDefault="00CF48FF">
      <w:pPr>
        <w:rPr>
          <w:rFonts w:ascii="Nunito" w:eastAsia="Nunito" w:hAnsi="Nunito" w:cs="Nunito"/>
          <w:sz w:val="24"/>
          <w:szCs w:val="24"/>
        </w:rPr>
      </w:pPr>
    </w:p>
    <w:p w14:paraId="0A7BFD70"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What should happen after a user receives their compatibility results?</w:t>
      </w:r>
    </w:p>
    <w:p w14:paraId="51B668FC"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“I think the system should show users the results in a clear way and provide them with more information about any animals that are a good match. What happens after that would depend on how the adoption agency wants to use the system.”</w:t>
      </w:r>
    </w:p>
    <w:p w14:paraId="5DE66755" w14:textId="77777777" w:rsidR="00CF48FF" w:rsidRPr="000250D2" w:rsidRDefault="00CF48FF">
      <w:pPr>
        <w:rPr>
          <w:rFonts w:ascii="Nunito" w:eastAsia="Nunito" w:hAnsi="Nunito" w:cs="Nunito"/>
          <w:sz w:val="24"/>
          <w:szCs w:val="24"/>
        </w:rPr>
      </w:pPr>
    </w:p>
    <w:p w14:paraId="6B171546" w14:textId="77777777" w:rsidR="00CF48FF" w:rsidRPr="000250D2" w:rsidRDefault="00D90C9F">
      <w:pPr>
        <w:numPr>
          <w:ilvl w:val="0"/>
          <w:numId w:val="14"/>
        </w:numPr>
        <w:rPr>
          <w:rFonts w:ascii="Nunito" w:eastAsia="Nunito" w:hAnsi="Nunito" w:cs="Nunito"/>
          <w:b/>
          <w:bCs/>
          <w:sz w:val="24"/>
          <w:szCs w:val="24"/>
        </w:rPr>
      </w:pPr>
      <w:r w:rsidRPr="000250D2">
        <w:rPr>
          <w:rFonts w:ascii="Nunito" w:eastAsia="Nunito" w:hAnsi="Nunito" w:cs="Nunito"/>
          <w:b/>
          <w:bCs/>
          <w:sz w:val="24"/>
          <w:szCs w:val="24"/>
        </w:rPr>
        <w:t>Are there any features that you believe are essential for the success of this system?</w:t>
      </w:r>
    </w:p>
    <w:p w14:paraId="6F97FFC2"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 xml:space="preserve">“The compatibility scoring system is probably the most important feature as it helps match animals with suitable owners. Additionally, the animal </w:t>
      </w:r>
      <w:r w:rsidRPr="000250D2">
        <w:rPr>
          <w:rFonts w:ascii="Nunito" w:eastAsia="Nunito" w:hAnsi="Nunito" w:cs="Nunito"/>
          <w:sz w:val="24"/>
          <w:szCs w:val="24"/>
        </w:rPr>
        <w:lastRenderedPageBreak/>
        <w:t xml:space="preserve">profiles need to be detailed and up to date so the users will have all the information they need before </w:t>
      </w:r>
      <w:proofErr w:type="gramStart"/>
      <w:r w:rsidRPr="000250D2">
        <w:rPr>
          <w:rFonts w:ascii="Nunito" w:eastAsia="Nunito" w:hAnsi="Nunito" w:cs="Nunito"/>
          <w:sz w:val="24"/>
          <w:szCs w:val="24"/>
        </w:rPr>
        <w:t>making a decision</w:t>
      </w:r>
      <w:proofErr w:type="gramEnd"/>
      <w:r w:rsidRPr="000250D2">
        <w:rPr>
          <w:rFonts w:ascii="Nunito" w:eastAsia="Nunito" w:hAnsi="Nunito" w:cs="Nunito"/>
          <w:sz w:val="24"/>
          <w:szCs w:val="24"/>
        </w:rPr>
        <w:t>”</w:t>
      </w:r>
    </w:p>
    <w:p w14:paraId="353BB3E2" w14:textId="77777777" w:rsidR="00CF48FF" w:rsidRPr="000250D2" w:rsidRDefault="00CF48FF">
      <w:pPr>
        <w:rPr>
          <w:rFonts w:ascii="Nunito" w:eastAsia="Nunito" w:hAnsi="Nunito" w:cs="Nunito"/>
          <w:sz w:val="24"/>
          <w:szCs w:val="24"/>
        </w:rPr>
      </w:pPr>
    </w:p>
    <w:p w14:paraId="4E70A910" w14:textId="77777777" w:rsidR="00CF48FF" w:rsidRPr="000250D2" w:rsidRDefault="00D90C9F" w:rsidP="004A29F2">
      <w:pPr>
        <w:ind w:left="709" w:right="571"/>
        <w:rPr>
          <w:rFonts w:ascii="Nunito" w:eastAsia="Nunito" w:hAnsi="Nunito" w:cs="Nunito"/>
          <w:sz w:val="24"/>
          <w:szCs w:val="24"/>
        </w:rPr>
      </w:pPr>
      <w:r w:rsidRPr="000250D2">
        <w:rPr>
          <w:rFonts w:ascii="Nunito" w:eastAsia="Nunito" w:hAnsi="Nunito" w:cs="Nunito"/>
          <w:sz w:val="24"/>
          <w:szCs w:val="24"/>
        </w:rPr>
        <w:t xml:space="preserve">Overall, the client interview provided valuable insight into the function and design requirements for this system. The client identified that many people fail to consider factors such as available space, time commitment, allergies and previous experience before adopting an animal. Therefore, these factors will be incorporated into the compatibility questionnaire and scoring algorithm. The compatibility algorithm should use weighted factors so that important requirements such as allergies, children, other pets and living space have a greater impact than softer preferences such as preferred breed or age. The client also highlighted the importance of maintaining and up to date detailed animal profiles and providing staff with ability to edit, add and remove animals through an administrative interface. For the design, the client wants a simple, easy to use interface with clear navigation, animal photographs and soft pastel colours to make it a friendly interface. The client also is very focused on security ensuring only staff can change details within the database regarding the animals. </w:t>
      </w:r>
    </w:p>
    <w:p w14:paraId="53129AFC" w14:textId="77777777" w:rsidR="00CF48FF" w:rsidRPr="000250D2" w:rsidRDefault="00CF48FF">
      <w:pPr>
        <w:spacing w:before="240" w:after="240"/>
        <w:rPr>
          <w:rFonts w:ascii="Nunito" w:eastAsia="Nunito" w:hAnsi="Nunito" w:cs="Nunito"/>
          <w:sz w:val="24"/>
          <w:szCs w:val="24"/>
        </w:rPr>
      </w:pPr>
    </w:p>
    <w:p w14:paraId="0BD09D07" w14:textId="77777777" w:rsidR="00CF48FF" w:rsidRPr="000250D2" w:rsidRDefault="00CF48FF">
      <w:pPr>
        <w:rPr>
          <w:rFonts w:ascii="Nunito" w:eastAsia="Nunito" w:hAnsi="Nunito" w:cs="Nunito"/>
          <w:b/>
          <w:bCs/>
          <w:color w:val="FFBDE1"/>
          <w:sz w:val="24"/>
          <w:szCs w:val="24"/>
        </w:rPr>
      </w:pPr>
    </w:p>
    <w:p w14:paraId="5D24C319" w14:textId="77777777" w:rsidR="00CF48FF" w:rsidRDefault="00CF48FF">
      <w:pPr>
        <w:rPr>
          <w:rFonts w:ascii="Nunito" w:eastAsia="Nunito" w:hAnsi="Nunito" w:cs="Nunito"/>
          <w:b/>
          <w:bCs/>
          <w:color w:val="FFBDE1"/>
          <w:sz w:val="24"/>
          <w:szCs w:val="24"/>
        </w:rPr>
      </w:pPr>
    </w:p>
    <w:p w14:paraId="733E9B4F" w14:textId="77777777" w:rsidR="000250D2" w:rsidRDefault="000250D2">
      <w:pPr>
        <w:rPr>
          <w:rFonts w:ascii="Nunito" w:eastAsia="Nunito" w:hAnsi="Nunito" w:cs="Nunito"/>
          <w:b/>
          <w:bCs/>
          <w:color w:val="FFBDE1"/>
          <w:sz w:val="24"/>
          <w:szCs w:val="24"/>
        </w:rPr>
      </w:pPr>
    </w:p>
    <w:p w14:paraId="61EC0AF9" w14:textId="77777777" w:rsidR="000250D2" w:rsidRDefault="000250D2">
      <w:pPr>
        <w:rPr>
          <w:rFonts w:ascii="Nunito" w:eastAsia="Nunito" w:hAnsi="Nunito" w:cs="Nunito"/>
          <w:b/>
          <w:bCs/>
          <w:color w:val="FFBDE1"/>
          <w:sz w:val="24"/>
          <w:szCs w:val="24"/>
        </w:rPr>
      </w:pPr>
    </w:p>
    <w:p w14:paraId="0BEF9E04" w14:textId="77777777" w:rsidR="000250D2" w:rsidRDefault="000250D2">
      <w:pPr>
        <w:rPr>
          <w:rFonts w:ascii="Nunito" w:eastAsia="Nunito" w:hAnsi="Nunito" w:cs="Nunito"/>
          <w:b/>
          <w:bCs/>
          <w:color w:val="FFBDE1"/>
          <w:sz w:val="24"/>
          <w:szCs w:val="24"/>
        </w:rPr>
      </w:pPr>
    </w:p>
    <w:p w14:paraId="00D0C185" w14:textId="77777777" w:rsidR="00E762A0" w:rsidRDefault="00E762A0">
      <w:pPr>
        <w:rPr>
          <w:rFonts w:ascii="Nunito" w:eastAsia="Nunito" w:hAnsi="Nunito" w:cs="Nunito"/>
          <w:b/>
          <w:bCs/>
          <w:color w:val="FFBDE1"/>
          <w:sz w:val="24"/>
          <w:szCs w:val="24"/>
        </w:rPr>
      </w:pPr>
    </w:p>
    <w:p w14:paraId="10C312BD" w14:textId="77777777" w:rsidR="00E762A0" w:rsidRDefault="00E762A0">
      <w:pPr>
        <w:rPr>
          <w:rFonts w:ascii="Nunito" w:eastAsia="Nunito" w:hAnsi="Nunito" w:cs="Nunito"/>
          <w:b/>
          <w:bCs/>
          <w:color w:val="FFBDE1"/>
          <w:sz w:val="24"/>
          <w:szCs w:val="24"/>
        </w:rPr>
      </w:pPr>
    </w:p>
    <w:p w14:paraId="2DC8C3F0" w14:textId="77777777" w:rsidR="00E762A0" w:rsidRDefault="00E762A0">
      <w:pPr>
        <w:rPr>
          <w:rFonts w:ascii="Nunito" w:eastAsia="Nunito" w:hAnsi="Nunito" w:cs="Nunito"/>
          <w:b/>
          <w:bCs/>
          <w:color w:val="FFBDE1"/>
          <w:sz w:val="24"/>
          <w:szCs w:val="24"/>
        </w:rPr>
      </w:pPr>
    </w:p>
    <w:p w14:paraId="5EB350E4" w14:textId="77777777" w:rsidR="00E762A0" w:rsidRDefault="00E762A0">
      <w:pPr>
        <w:rPr>
          <w:rFonts w:ascii="Nunito" w:eastAsia="Nunito" w:hAnsi="Nunito" w:cs="Nunito"/>
          <w:b/>
          <w:bCs/>
          <w:color w:val="FFBDE1"/>
          <w:sz w:val="24"/>
          <w:szCs w:val="24"/>
        </w:rPr>
      </w:pPr>
    </w:p>
    <w:p w14:paraId="653098D2" w14:textId="77777777" w:rsidR="00E762A0" w:rsidRDefault="00E762A0">
      <w:pPr>
        <w:rPr>
          <w:rFonts w:ascii="Nunito" w:eastAsia="Nunito" w:hAnsi="Nunito" w:cs="Nunito"/>
          <w:b/>
          <w:bCs/>
          <w:color w:val="FFBDE1"/>
          <w:sz w:val="24"/>
          <w:szCs w:val="24"/>
        </w:rPr>
      </w:pPr>
    </w:p>
    <w:p w14:paraId="4F09685C" w14:textId="77777777" w:rsidR="00E762A0" w:rsidRDefault="00E762A0">
      <w:pPr>
        <w:rPr>
          <w:rFonts w:ascii="Nunito" w:eastAsia="Nunito" w:hAnsi="Nunito" w:cs="Nunito"/>
          <w:b/>
          <w:bCs/>
          <w:color w:val="FFBDE1"/>
          <w:sz w:val="24"/>
          <w:szCs w:val="24"/>
        </w:rPr>
      </w:pPr>
    </w:p>
    <w:p w14:paraId="10FC474D" w14:textId="77777777" w:rsidR="000250D2" w:rsidRDefault="000250D2">
      <w:pPr>
        <w:rPr>
          <w:rFonts w:ascii="Nunito" w:eastAsia="Nunito" w:hAnsi="Nunito" w:cs="Nunito"/>
          <w:b/>
          <w:bCs/>
          <w:color w:val="FFBDE1"/>
          <w:sz w:val="24"/>
          <w:szCs w:val="24"/>
        </w:rPr>
      </w:pPr>
    </w:p>
    <w:p w14:paraId="1B36EF6E" w14:textId="77777777" w:rsidR="000250D2" w:rsidRDefault="000250D2">
      <w:pPr>
        <w:rPr>
          <w:rFonts w:ascii="Nunito" w:eastAsia="Nunito" w:hAnsi="Nunito" w:cs="Nunito"/>
          <w:b/>
          <w:bCs/>
          <w:color w:val="FFBDE1"/>
          <w:sz w:val="24"/>
          <w:szCs w:val="24"/>
        </w:rPr>
      </w:pPr>
    </w:p>
    <w:p w14:paraId="665D80B4" w14:textId="77777777" w:rsidR="00CF48FF" w:rsidRDefault="00D90C9F">
      <w:pPr>
        <w:rPr>
          <w:rFonts w:ascii="Nunito" w:eastAsia="Nunito" w:hAnsi="Nunito" w:cs="Nunito"/>
          <w:b/>
          <w:bCs/>
          <w:color w:val="FFBDE1"/>
          <w:sz w:val="42"/>
          <w:szCs w:val="42"/>
        </w:rPr>
      </w:pPr>
      <w:r>
        <w:rPr>
          <w:rFonts w:ascii="Nunito" w:eastAsia="Nunito" w:hAnsi="Nunito" w:cs="Nunito"/>
          <w:b/>
          <w:bCs/>
          <w:color w:val="FFBDE1"/>
          <w:sz w:val="42"/>
          <w:szCs w:val="42"/>
        </w:rPr>
        <w:lastRenderedPageBreak/>
        <w:t>Stakeholder Survey</w:t>
      </w:r>
    </w:p>
    <w:p w14:paraId="2C1F6570"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This stakeholder survey received 27 responses, which gave me feedback from a range of potential users. </w:t>
      </w:r>
    </w:p>
    <w:p w14:paraId="4B8350AE" w14:textId="77777777" w:rsidR="00CF48FF" w:rsidRPr="000250D2" w:rsidRDefault="00D90C9F">
      <w:pPr>
        <w:rPr>
          <w:rFonts w:ascii="Nunito" w:eastAsia="Nunito" w:hAnsi="Nunito" w:cs="Nunito"/>
          <w:b/>
          <w:bCs/>
          <w:sz w:val="24"/>
          <w:szCs w:val="24"/>
        </w:rPr>
      </w:pPr>
      <w:r w:rsidRPr="000250D2">
        <w:rPr>
          <w:rFonts w:ascii="Nunito" w:eastAsia="Nunito" w:hAnsi="Nunito" w:cs="Nunito"/>
          <w:b/>
          <w:bCs/>
          <w:sz w:val="24"/>
          <w:szCs w:val="24"/>
        </w:rPr>
        <w:t>QUESTIONS:</w:t>
      </w:r>
    </w:p>
    <w:p w14:paraId="07BAF8A2" w14:textId="77777777" w:rsidR="00CF48FF" w:rsidRPr="000250D2" w:rsidRDefault="00CF48FF" w:rsidP="00E762A0">
      <w:pPr>
        <w:tabs>
          <w:tab w:val="left" w:pos="851"/>
        </w:tabs>
        <w:rPr>
          <w:rFonts w:ascii="Nunito" w:eastAsia="Nunito" w:hAnsi="Nunito" w:cs="Nunito"/>
          <w:b/>
          <w:bCs/>
          <w:sz w:val="24"/>
          <w:szCs w:val="24"/>
        </w:rPr>
      </w:pPr>
    </w:p>
    <w:p w14:paraId="2AE11507" w14:textId="54F75287" w:rsidR="00CF48FF" w:rsidRPr="000250D2" w:rsidRDefault="00E762A0" w:rsidP="00E762A0">
      <w:pPr>
        <w:numPr>
          <w:ilvl w:val="0"/>
          <w:numId w:val="15"/>
        </w:numPr>
        <w:tabs>
          <w:tab w:val="left" w:pos="709"/>
        </w:tabs>
        <w:ind w:right="288"/>
        <w:rPr>
          <w:rFonts w:ascii="Nunito" w:eastAsia="Nunito" w:hAnsi="Nunito" w:cs="Nunito"/>
          <w:b/>
          <w:bCs/>
          <w:color w:val="FF82CC"/>
          <w:sz w:val="24"/>
          <w:szCs w:val="24"/>
        </w:rPr>
      </w:pPr>
      <w:r>
        <w:rPr>
          <w:rFonts w:ascii="Nunito" w:eastAsia="Nunito" w:hAnsi="Nunito" w:cs="Nunito"/>
          <w:b/>
          <w:bCs/>
          <w:color w:val="FF82CC"/>
          <w:sz w:val="24"/>
          <w:szCs w:val="24"/>
        </w:rPr>
        <w:tab/>
      </w:r>
      <w:r w:rsidR="00D90C9F" w:rsidRPr="000250D2">
        <w:rPr>
          <w:rFonts w:ascii="Nunito" w:eastAsia="Nunito" w:hAnsi="Nunito" w:cs="Nunito"/>
          <w:b/>
          <w:bCs/>
          <w:color w:val="FF82CC"/>
          <w:sz w:val="24"/>
          <w:szCs w:val="24"/>
        </w:rPr>
        <w:t>Have you ever owned a pet before?</w:t>
      </w:r>
    </w:p>
    <w:p w14:paraId="17F06D89" w14:textId="77777777" w:rsidR="00CF48FF" w:rsidRPr="000250D2" w:rsidRDefault="00D90C9F" w:rsidP="00E762A0">
      <w:pPr>
        <w:numPr>
          <w:ilvl w:val="0"/>
          <w:numId w:val="16"/>
        </w:numPr>
        <w:ind w:left="1134" w:right="288"/>
        <w:rPr>
          <w:rFonts w:ascii="Nunito" w:eastAsia="Nunito" w:hAnsi="Nunito" w:cs="Nunito"/>
          <w:sz w:val="24"/>
          <w:szCs w:val="24"/>
        </w:rPr>
      </w:pPr>
      <w:r w:rsidRPr="000250D2">
        <w:rPr>
          <w:rFonts w:ascii="Nunito" w:eastAsia="Nunito" w:hAnsi="Nunito" w:cs="Nunito"/>
          <w:sz w:val="24"/>
          <w:szCs w:val="24"/>
        </w:rPr>
        <w:t>Yes</w:t>
      </w:r>
    </w:p>
    <w:p w14:paraId="7DA6D8E3" w14:textId="77777777" w:rsidR="00CF48FF" w:rsidRPr="000250D2" w:rsidRDefault="00D90C9F" w:rsidP="00E762A0">
      <w:pPr>
        <w:numPr>
          <w:ilvl w:val="0"/>
          <w:numId w:val="16"/>
        </w:numPr>
        <w:ind w:left="1134" w:right="288"/>
        <w:rPr>
          <w:rFonts w:ascii="Nunito" w:eastAsia="Nunito" w:hAnsi="Nunito" w:cs="Nunito"/>
          <w:sz w:val="24"/>
          <w:szCs w:val="24"/>
        </w:rPr>
      </w:pPr>
      <w:r w:rsidRPr="000250D2">
        <w:rPr>
          <w:rFonts w:ascii="Nunito" w:eastAsia="Nunito" w:hAnsi="Nunito" w:cs="Nunito"/>
          <w:sz w:val="24"/>
          <w:szCs w:val="24"/>
        </w:rPr>
        <w:t>No</w:t>
      </w:r>
    </w:p>
    <w:p w14:paraId="04DB7E8B" w14:textId="77777777" w:rsidR="00CF48FF" w:rsidRPr="000250D2" w:rsidRDefault="00CF48FF" w:rsidP="00E762A0">
      <w:pPr>
        <w:ind w:right="288"/>
        <w:rPr>
          <w:rFonts w:ascii="Nunito" w:eastAsia="Nunito" w:hAnsi="Nunito" w:cs="Nunito"/>
          <w:b/>
          <w:bCs/>
          <w:color w:val="FF82CC"/>
          <w:sz w:val="24"/>
          <w:szCs w:val="24"/>
        </w:rPr>
      </w:pPr>
    </w:p>
    <w:p w14:paraId="73925A8F"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If you did own a pet, did you adopt it from a centre?</w:t>
      </w:r>
    </w:p>
    <w:p w14:paraId="50A90567" w14:textId="77777777" w:rsidR="00CF48FF" w:rsidRPr="000250D2" w:rsidRDefault="00D90C9F" w:rsidP="00E762A0">
      <w:pPr>
        <w:numPr>
          <w:ilvl w:val="0"/>
          <w:numId w:val="17"/>
        </w:numPr>
        <w:ind w:left="1134" w:right="288"/>
        <w:rPr>
          <w:rFonts w:ascii="Nunito" w:eastAsia="Nunito" w:hAnsi="Nunito" w:cs="Nunito"/>
          <w:sz w:val="24"/>
          <w:szCs w:val="24"/>
        </w:rPr>
      </w:pPr>
      <w:r w:rsidRPr="000250D2">
        <w:rPr>
          <w:rFonts w:ascii="Nunito" w:eastAsia="Nunito" w:hAnsi="Nunito" w:cs="Nunito"/>
          <w:sz w:val="24"/>
          <w:szCs w:val="24"/>
        </w:rPr>
        <w:t>Yes</w:t>
      </w:r>
    </w:p>
    <w:p w14:paraId="7F411801" w14:textId="77777777" w:rsidR="00CF48FF" w:rsidRPr="000250D2" w:rsidRDefault="00D90C9F" w:rsidP="00E762A0">
      <w:pPr>
        <w:numPr>
          <w:ilvl w:val="0"/>
          <w:numId w:val="17"/>
        </w:numPr>
        <w:ind w:left="1134" w:right="288"/>
        <w:rPr>
          <w:rFonts w:ascii="Nunito" w:eastAsia="Nunito" w:hAnsi="Nunito" w:cs="Nunito"/>
          <w:sz w:val="24"/>
          <w:szCs w:val="24"/>
        </w:rPr>
      </w:pPr>
      <w:r w:rsidRPr="000250D2">
        <w:rPr>
          <w:rFonts w:ascii="Nunito" w:eastAsia="Nunito" w:hAnsi="Nunito" w:cs="Nunito"/>
          <w:sz w:val="24"/>
          <w:szCs w:val="24"/>
        </w:rPr>
        <w:t>No</w:t>
      </w:r>
    </w:p>
    <w:p w14:paraId="7F42EB86" w14:textId="77777777" w:rsidR="00CF48FF" w:rsidRPr="000250D2" w:rsidRDefault="00D90C9F" w:rsidP="00E762A0">
      <w:pPr>
        <w:numPr>
          <w:ilvl w:val="0"/>
          <w:numId w:val="17"/>
        </w:numPr>
        <w:ind w:left="1134" w:right="288"/>
        <w:rPr>
          <w:rFonts w:ascii="Nunito" w:eastAsia="Nunito" w:hAnsi="Nunito" w:cs="Nunito"/>
          <w:sz w:val="24"/>
          <w:szCs w:val="24"/>
        </w:rPr>
      </w:pPr>
      <w:r w:rsidRPr="000250D2">
        <w:rPr>
          <w:rFonts w:ascii="Nunito" w:eastAsia="Nunito" w:hAnsi="Nunito" w:cs="Nunito"/>
          <w:sz w:val="24"/>
          <w:szCs w:val="24"/>
        </w:rPr>
        <w:t>N/A</w:t>
      </w:r>
    </w:p>
    <w:p w14:paraId="45527BF9" w14:textId="77777777" w:rsidR="00CF48FF" w:rsidRPr="000250D2" w:rsidRDefault="00CF48FF" w:rsidP="00E762A0">
      <w:pPr>
        <w:ind w:right="288"/>
        <w:rPr>
          <w:rFonts w:ascii="Nunito" w:eastAsia="Nunito" w:hAnsi="Nunito" w:cs="Nunito"/>
          <w:b/>
          <w:bCs/>
          <w:color w:val="FF82CC"/>
          <w:sz w:val="24"/>
          <w:szCs w:val="24"/>
        </w:rPr>
      </w:pPr>
    </w:p>
    <w:p w14:paraId="086AE8E3"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How would you normally choose a pet?</w:t>
      </w:r>
    </w:p>
    <w:p w14:paraId="0874EF63" w14:textId="77777777" w:rsidR="00CF48FF" w:rsidRPr="000250D2" w:rsidRDefault="00D90C9F" w:rsidP="009810C5">
      <w:pPr>
        <w:numPr>
          <w:ilvl w:val="0"/>
          <w:numId w:val="18"/>
        </w:numPr>
        <w:ind w:left="1134" w:right="288"/>
        <w:rPr>
          <w:rFonts w:ascii="Nunito" w:eastAsia="Nunito" w:hAnsi="Nunito" w:cs="Nunito"/>
          <w:sz w:val="24"/>
          <w:szCs w:val="24"/>
        </w:rPr>
      </w:pPr>
      <w:r w:rsidRPr="000250D2">
        <w:rPr>
          <w:rFonts w:ascii="Nunito" w:eastAsia="Nunito" w:hAnsi="Nunito" w:cs="Nunito"/>
          <w:sz w:val="24"/>
          <w:szCs w:val="24"/>
        </w:rPr>
        <w:t>Appearance</w:t>
      </w:r>
    </w:p>
    <w:p w14:paraId="09104ECF" w14:textId="77777777" w:rsidR="00CF48FF" w:rsidRPr="000250D2" w:rsidRDefault="00D90C9F" w:rsidP="009810C5">
      <w:pPr>
        <w:numPr>
          <w:ilvl w:val="0"/>
          <w:numId w:val="18"/>
        </w:numPr>
        <w:ind w:left="1134" w:right="288"/>
        <w:rPr>
          <w:rFonts w:ascii="Nunito" w:eastAsia="Nunito" w:hAnsi="Nunito" w:cs="Nunito"/>
          <w:sz w:val="24"/>
          <w:szCs w:val="24"/>
        </w:rPr>
      </w:pPr>
      <w:r w:rsidRPr="000250D2">
        <w:rPr>
          <w:rFonts w:ascii="Nunito" w:eastAsia="Nunito" w:hAnsi="Nunito" w:cs="Nunito"/>
          <w:sz w:val="24"/>
          <w:szCs w:val="24"/>
        </w:rPr>
        <w:t>Personality</w:t>
      </w:r>
    </w:p>
    <w:p w14:paraId="51AC0442" w14:textId="77777777" w:rsidR="00CF48FF" w:rsidRPr="000250D2" w:rsidRDefault="00D90C9F" w:rsidP="009810C5">
      <w:pPr>
        <w:numPr>
          <w:ilvl w:val="0"/>
          <w:numId w:val="18"/>
        </w:numPr>
        <w:ind w:left="1134" w:right="288"/>
        <w:rPr>
          <w:rFonts w:ascii="Nunito" w:eastAsia="Nunito" w:hAnsi="Nunito" w:cs="Nunito"/>
          <w:sz w:val="24"/>
          <w:szCs w:val="24"/>
        </w:rPr>
      </w:pPr>
      <w:r w:rsidRPr="000250D2">
        <w:rPr>
          <w:rFonts w:ascii="Nunito" w:eastAsia="Nunito" w:hAnsi="Nunito" w:cs="Nunito"/>
          <w:sz w:val="24"/>
          <w:szCs w:val="24"/>
        </w:rPr>
        <w:t>Breed</w:t>
      </w:r>
    </w:p>
    <w:p w14:paraId="4F2C467F" w14:textId="77777777" w:rsidR="00CF48FF" w:rsidRPr="000250D2" w:rsidRDefault="00D90C9F" w:rsidP="009810C5">
      <w:pPr>
        <w:numPr>
          <w:ilvl w:val="0"/>
          <w:numId w:val="18"/>
        </w:numPr>
        <w:ind w:left="1134" w:right="288"/>
        <w:rPr>
          <w:rFonts w:ascii="Nunito" w:eastAsia="Nunito" w:hAnsi="Nunito" w:cs="Nunito"/>
          <w:sz w:val="24"/>
          <w:szCs w:val="24"/>
        </w:rPr>
      </w:pPr>
      <w:r w:rsidRPr="000250D2">
        <w:rPr>
          <w:rFonts w:ascii="Nunito" w:eastAsia="Nunito" w:hAnsi="Nunito" w:cs="Nunito"/>
          <w:sz w:val="24"/>
          <w:szCs w:val="24"/>
        </w:rPr>
        <w:t>Lifestyle Compatibility</w:t>
      </w:r>
    </w:p>
    <w:p w14:paraId="70994CE7" w14:textId="77777777" w:rsidR="00CF48FF" w:rsidRPr="000250D2" w:rsidRDefault="00D90C9F" w:rsidP="009810C5">
      <w:pPr>
        <w:numPr>
          <w:ilvl w:val="0"/>
          <w:numId w:val="18"/>
        </w:numPr>
        <w:ind w:left="1134" w:right="288"/>
        <w:rPr>
          <w:rFonts w:ascii="Nunito" w:eastAsia="Nunito" w:hAnsi="Nunito" w:cs="Nunito"/>
          <w:sz w:val="24"/>
          <w:szCs w:val="24"/>
        </w:rPr>
      </w:pPr>
      <w:r w:rsidRPr="000250D2">
        <w:rPr>
          <w:rFonts w:ascii="Nunito" w:eastAsia="Nunito" w:hAnsi="Nunito" w:cs="Nunito"/>
          <w:sz w:val="24"/>
          <w:szCs w:val="24"/>
        </w:rPr>
        <w:t>Advice from experts</w:t>
      </w:r>
    </w:p>
    <w:p w14:paraId="442820CB" w14:textId="77777777" w:rsidR="00CF48FF" w:rsidRPr="000250D2" w:rsidRDefault="00CF48FF" w:rsidP="00E762A0">
      <w:pPr>
        <w:ind w:right="288"/>
        <w:rPr>
          <w:rFonts w:ascii="Nunito" w:eastAsia="Nunito" w:hAnsi="Nunito" w:cs="Nunito"/>
          <w:b/>
          <w:bCs/>
          <w:color w:val="FF82CC"/>
          <w:sz w:val="24"/>
          <w:szCs w:val="24"/>
        </w:rPr>
      </w:pPr>
    </w:p>
    <w:p w14:paraId="527EF4B8"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How important do you think it is to research an animal before adopting?</w:t>
      </w:r>
    </w:p>
    <w:p w14:paraId="6B7F230A" w14:textId="77777777" w:rsidR="00CF48FF" w:rsidRPr="000250D2" w:rsidRDefault="00D90C9F" w:rsidP="009810C5">
      <w:pPr>
        <w:numPr>
          <w:ilvl w:val="0"/>
          <w:numId w:val="19"/>
        </w:numPr>
        <w:ind w:left="1134" w:right="288"/>
        <w:rPr>
          <w:rFonts w:ascii="Nunito" w:eastAsia="Nunito" w:hAnsi="Nunito" w:cs="Nunito"/>
          <w:sz w:val="24"/>
          <w:szCs w:val="24"/>
        </w:rPr>
      </w:pPr>
      <w:r w:rsidRPr="000250D2">
        <w:rPr>
          <w:rFonts w:ascii="Nunito" w:eastAsia="Nunito" w:hAnsi="Nunito" w:cs="Nunito"/>
          <w:sz w:val="24"/>
          <w:szCs w:val="24"/>
        </w:rPr>
        <w:t>Very Important</w:t>
      </w:r>
    </w:p>
    <w:p w14:paraId="07701B91" w14:textId="77777777" w:rsidR="00CF48FF" w:rsidRPr="000250D2" w:rsidRDefault="00D90C9F" w:rsidP="009810C5">
      <w:pPr>
        <w:numPr>
          <w:ilvl w:val="0"/>
          <w:numId w:val="19"/>
        </w:numPr>
        <w:ind w:left="1134" w:right="288"/>
        <w:rPr>
          <w:rFonts w:ascii="Nunito" w:eastAsia="Nunito" w:hAnsi="Nunito" w:cs="Nunito"/>
          <w:sz w:val="24"/>
          <w:szCs w:val="24"/>
        </w:rPr>
      </w:pPr>
      <w:r w:rsidRPr="000250D2">
        <w:rPr>
          <w:rFonts w:ascii="Nunito" w:eastAsia="Nunito" w:hAnsi="Nunito" w:cs="Nunito"/>
          <w:sz w:val="24"/>
          <w:szCs w:val="24"/>
        </w:rPr>
        <w:t>Important</w:t>
      </w:r>
    </w:p>
    <w:p w14:paraId="72DE3090" w14:textId="77777777" w:rsidR="00CF48FF" w:rsidRPr="000250D2" w:rsidRDefault="00D90C9F" w:rsidP="009810C5">
      <w:pPr>
        <w:numPr>
          <w:ilvl w:val="0"/>
          <w:numId w:val="19"/>
        </w:numPr>
        <w:ind w:left="1134" w:right="288"/>
        <w:rPr>
          <w:rFonts w:ascii="Nunito" w:eastAsia="Nunito" w:hAnsi="Nunito" w:cs="Nunito"/>
          <w:sz w:val="24"/>
          <w:szCs w:val="24"/>
        </w:rPr>
      </w:pPr>
      <w:r w:rsidRPr="000250D2">
        <w:rPr>
          <w:rFonts w:ascii="Nunito" w:eastAsia="Nunito" w:hAnsi="Nunito" w:cs="Nunito"/>
          <w:sz w:val="24"/>
          <w:szCs w:val="24"/>
        </w:rPr>
        <w:t>Neither</w:t>
      </w:r>
    </w:p>
    <w:p w14:paraId="50F9E891" w14:textId="77777777" w:rsidR="00CF48FF" w:rsidRPr="000250D2" w:rsidRDefault="00D90C9F" w:rsidP="009810C5">
      <w:pPr>
        <w:numPr>
          <w:ilvl w:val="0"/>
          <w:numId w:val="19"/>
        </w:numPr>
        <w:ind w:left="1134" w:right="288"/>
        <w:rPr>
          <w:rFonts w:ascii="Nunito" w:eastAsia="Nunito" w:hAnsi="Nunito" w:cs="Nunito"/>
          <w:sz w:val="24"/>
          <w:szCs w:val="24"/>
        </w:rPr>
      </w:pPr>
      <w:r w:rsidRPr="000250D2">
        <w:rPr>
          <w:rFonts w:ascii="Nunito" w:eastAsia="Nunito" w:hAnsi="Nunito" w:cs="Nunito"/>
          <w:sz w:val="24"/>
          <w:szCs w:val="24"/>
        </w:rPr>
        <w:t>Not Important</w:t>
      </w:r>
    </w:p>
    <w:p w14:paraId="1E5BDDDE" w14:textId="77777777" w:rsidR="00CF48FF" w:rsidRPr="000250D2" w:rsidRDefault="00D90C9F" w:rsidP="009810C5">
      <w:pPr>
        <w:numPr>
          <w:ilvl w:val="0"/>
          <w:numId w:val="19"/>
        </w:numPr>
        <w:ind w:left="1134" w:right="288"/>
        <w:rPr>
          <w:rFonts w:ascii="Nunito" w:eastAsia="Nunito" w:hAnsi="Nunito" w:cs="Nunito"/>
          <w:sz w:val="24"/>
          <w:szCs w:val="24"/>
        </w:rPr>
      </w:pPr>
      <w:r w:rsidRPr="000250D2">
        <w:rPr>
          <w:rFonts w:ascii="Nunito" w:eastAsia="Nunito" w:hAnsi="Nunito" w:cs="Nunito"/>
          <w:sz w:val="24"/>
          <w:szCs w:val="24"/>
        </w:rPr>
        <w:t>Not very important</w:t>
      </w:r>
    </w:p>
    <w:p w14:paraId="455B434C" w14:textId="77777777" w:rsidR="00CF48FF" w:rsidRPr="000250D2" w:rsidRDefault="00CF48FF" w:rsidP="00E762A0">
      <w:pPr>
        <w:ind w:right="288"/>
        <w:rPr>
          <w:rFonts w:ascii="Nunito" w:eastAsia="Nunito" w:hAnsi="Nunito" w:cs="Nunito"/>
          <w:b/>
          <w:bCs/>
          <w:color w:val="FF82CC"/>
          <w:sz w:val="24"/>
          <w:szCs w:val="24"/>
        </w:rPr>
      </w:pPr>
    </w:p>
    <w:p w14:paraId="5931968C"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Which factors do you think should be considered when matching an animal to an adopter? (Select many)</w:t>
      </w:r>
    </w:p>
    <w:p w14:paraId="5E694DD4" w14:textId="77777777" w:rsidR="00CF48FF" w:rsidRPr="000250D2" w:rsidRDefault="00D90C9F" w:rsidP="00E762A0">
      <w:pPr>
        <w:numPr>
          <w:ilvl w:val="0"/>
          <w:numId w:val="20"/>
        </w:numPr>
        <w:ind w:left="1134" w:right="288"/>
        <w:rPr>
          <w:rFonts w:ascii="Nunito" w:eastAsia="Nunito" w:hAnsi="Nunito" w:cs="Nunito"/>
          <w:sz w:val="24"/>
          <w:szCs w:val="24"/>
        </w:rPr>
      </w:pPr>
      <w:r w:rsidRPr="000250D2">
        <w:rPr>
          <w:rFonts w:ascii="Nunito" w:eastAsia="Nunito" w:hAnsi="Nunito" w:cs="Nunito"/>
          <w:sz w:val="24"/>
          <w:szCs w:val="24"/>
        </w:rPr>
        <w:t>Living Space</w:t>
      </w:r>
    </w:p>
    <w:p w14:paraId="08DB971C" w14:textId="77777777" w:rsidR="00CF48FF" w:rsidRPr="000250D2" w:rsidRDefault="00D90C9F" w:rsidP="00E762A0">
      <w:pPr>
        <w:numPr>
          <w:ilvl w:val="0"/>
          <w:numId w:val="20"/>
        </w:numPr>
        <w:ind w:left="1134" w:right="288"/>
        <w:rPr>
          <w:rFonts w:ascii="Nunito" w:eastAsia="Nunito" w:hAnsi="Nunito" w:cs="Nunito"/>
          <w:sz w:val="24"/>
          <w:szCs w:val="24"/>
        </w:rPr>
      </w:pPr>
      <w:r w:rsidRPr="000250D2">
        <w:rPr>
          <w:rFonts w:ascii="Nunito" w:eastAsia="Nunito" w:hAnsi="Nunito" w:cs="Nunito"/>
          <w:sz w:val="24"/>
          <w:szCs w:val="24"/>
        </w:rPr>
        <w:t>Garden Access</w:t>
      </w:r>
    </w:p>
    <w:p w14:paraId="6B40BF85" w14:textId="77777777" w:rsidR="00CF48FF" w:rsidRPr="000250D2" w:rsidRDefault="00D90C9F" w:rsidP="00E762A0">
      <w:pPr>
        <w:numPr>
          <w:ilvl w:val="0"/>
          <w:numId w:val="20"/>
        </w:numPr>
        <w:ind w:left="1134" w:right="288"/>
        <w:rPr>
          <w:rFonts w:ascii="Nunito" w:eastAsia="Nunito" w:hAnsi="Nunito" w:cs="Nunito"/>
          <w:sz w:val="24"/>
          <w:szCs w:val="24"/>
        </w:rPr>
      </w:pPr>
      <w:r w:rsidRPr="000250D2">
        <w:rPr>
          <w:rFonts w:ascii="Nunito" w:eastAsia="Nunito" w:hAnsi="Nunito" w:cs="Nunito"/>
          <w:sz w:val="24"/>
          <w:szCs w:val="24"/>
        </w:rPr>
        <w:t>Income</w:t>
      </w:r>
    </w:p>
    <w:p w14:paraId="2E0053EB" w14:textId="77777777" w:rsidR="00CF48FF" w:rsidRPr="000250D2" w:rsidRDefault="00D90C9F" w:rsidP="00E762A0">
      <w:pPr>
        <w:numPr>
          <w:ilvl w:val="0"/>
          <w:numId w:val="20"/>
        </w:numPr>
        <w:ind w:left="1134" w:right="288"/>
        <w:rPr>
          <w:rFonts w:ascii="Nunito" w:eastAsia="Nunito" w:hAnsi="Nunito" w:cs="Nunito"/>
          <w:sz w:val="24"/>
          <w:szCs w:val="24"/>
        </w:rPr>
      </w:pPr>
      <w:r w:rsidRPr="000250D2">
        <w:rPr>
          <w:rFonts w:ascii="Nunito" w:eastAsia="Nunito" w:hAnsi="Nunito" w:cs="Nunito"/>
          <w:sz w:val="24"/>
          <w:szCs w:val="24"/>
        </w:rPr>
        <w:t>Experience with animals</w:t>
      </w:r>
    </w:p>
    <w:p w14:paraId="5DA028EC" w14:textId="77777777" w:rsidR="00CF48FF" w:rsidRPr="000250D2" w:rsidRDefault="00D90C9F" w:rsidP="00E762A0">
      <w:pPr>
        <w:numPr>
          <w:ilvl w:val="0"/>
          <w:numId w:val="20"/>
        </w:numPr>
        <w:ind w:left="993" w:right="288"/>
        <w:rPr>
          <w:rFonts w:ascii="Nunito" w:eastAsia="Nunito" w:hAnsi="Nunito" w:cs="Nunito"/>
          <w:sz w:val="24"/>
          <w:szCs w:val="24"/>
        </w:rPr>
      </w:pPr>
      <w:r w:rsidRPr="000250D2">
        <w:rPr>
          <w:rFonts w:ascii="Nunito" w:eastAsia="Nunito" w:hAnsi="Nunito" w:cs="Nunito"/>
          <w:sz w:val="24"/>
          <w:szCs w:val="24"/>
        </w:rPr>
        <w:lastRenderedPageBreak/>
        <w:t>Time available</w:t>
      </w:r>
    </w:p>
    <w:p w14:paraId="644EDBAB" w14:textId="77777777" w:rsidR="00CF48FF" w:rsidRPr="000250D2" w:rsidRDefault="00D90C9F" w:rsidP="00E762A0">
      <w:pPr>
        <w:numPr>
          <w:ilvl w:val="0"/>
          <w:numId w:val="20"/>
        </w:numPr>
        <w:ind w:left="993" w:right="288"/>
        <w:rPr>
          <w:rFonts w:ascii="Nunito" w:eastAsia="Nunito" w:hAnsi="Nunito" w:cs="Nunito"/>
          <w:sz w:val="24"/>
          <w:szCs w:val="24"/>
        </w:rPr>
      </w:pPr>
      <w:r w:rsidRPr="000250D2">
        <w:rPr>
          <w:rFonts w:ascii="Nunito" w:eastAsia="Nunito" w:hAnsi="Nunito" w:cs="Nunito"/>
          <w:sz w:val="24"/>
          <w:szCs w:val="24"/>
        </w:rPr>
        <w:t>Presence of Children</w:t>
      </w:r>
    </w:p>
    <w:p w14:paraId="404E2B94" w14:textId="77777777" w:rsidR="00CF48FF" w:rsidRPr="000250D2" w:rsidRDefault="00D90C9F" w:rsidP="00E762A0">
      <w:pPr>
        <w:numPr>
          <w:ilvl w:val="0"/>
          <w:numId w:val="20"/>
        </w:numPr>
        <w:ind w:left="993" w:right="288"/>
        <w:rPr>
          <w:rFonts w:ascii="Nunito" w:eastAsia="Nunito" w:hAnsi="Nunito" w:cs="Nunito"/>
          <w:sz w:val="24"/>
          <w:szCs w:val="24"/>
        </w:rPr>
      </w:pPr>
      <w:r w:rsidRPr="000250D2">
        <w:rPr>
          <w:rFonts w:ascii="Nunito" w:eastAsia="Nunito" w:hAnsi="Nunito" w:cs="Nunito"/>
          <w:sz w:val="24"/>
          <w:szCs w:val="24"/>
        </w:rPr>
        <w:t>Other pets</w:t>
      </w:r>
    </w:p>
    <w:p w14:paraId="11EA9B4B" w14:textId="77777777" w:rsidR="00CF48FF" w:rsidRPr="000250D2" w:rsidRDefault="00CF48FF" w:rsidP="00E762A0">
      <w:pPr>
        <w:ind w:right="288"/>
        <w:rPr>
          <w:rFonts w:ascii="Nunito" w:eastAsia="Nunito" w:hAnsi="Nunito" w:cs="Nunito"/>
          <w:b/>
          <w:bCs/>
          <w:color w:val="FF82CC"/>
          <w:sz w:val="24"/>
          <w:szCs w:val="24"/>
        </w:rPr>
      </w:pPr>
    </w:p>
    <w:p w14:paraId="70544D82"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How important is it that an adoption website is easy to use?</w:t>
      </w:r>
    </w:p>
    <w:p w14:paraId="6D2E5615" w14:textId="77777777" w:rsidR="00CF48FF" w:rsidRPr="000250D2" w:rsidRDefault="00D90C9F" w:rsidP="00E762A0">
      <w:pPr>
        <w:numPr>
          <w:ilvl w:val="0"/>
          <w:numId w:val="21"/>
        </w:numPr>
        <w:ind w:left="993" w:right="288"/>
        <w:rPr>
          <w:rFonts w:ascii="Nunito" w:eastAsia="Nunito" w:hAnsi="Nunito" w:cs="Nunito"/>
          <w:sz w:val="24"/>
          <w:szCs w:val="24"/>
        </w:rPr>
      </w:pPr>
      <w:r w:rsidRPr="000250D2">
        <w:rPr>
          <w:rFonts w:ascii="Nunito" w:eastAsia="Nunito" w:hAnsi="Nunito" w:cs="Nunito"/>
          <w:sz w:val="24"/>
          <w:szCs w:val="24"/>
        </w:rPr>
        <w:t>Very important (1)</w:t>
      </w:r>
    </w:p>
    <w:p w14:paraId="25A94603" w14:textId="77777777" w:rsidR="00CF48FF" w:rsidRPr="000250D2" w:rsidRDefault="00D90C9F" w:rsidP="00E762A0">
      <w:pPr>
        <w:numPr>
          <w:ilvl w:val="0"/>
          <w:numId w:val="21"/>
        </w:numPr>
        <w:ind w:left="993" w:right="288"/>
        <w:rPr>
          <w:rFonts w:ascii="Nunito" w:eastAsia="Nunito" w:hAnsi="Nunito" w:cs="Nunito"/>
          <w:sz w:val="24"/>
          <w:szCs w:val="24"/>
        </w:rPr>
      </w:pPr>
      <w:r w:rsidRPr="000250D2">
        <w:rPr>
          <w:rFonts w:ascii="Nunito" w:eastAsia="Nunito" w:hAnsi="Nunito" w:cs="Nunito"/>
          <w:sz w:val="24"/>
          <w:szCs w:val="24"/>
        </w:rPr>
        <w:t>Slightly important (5)</w:t>
      </w:r>
    </w:p>
    <w:p w14:paraId="69EFA798" w14:textId="77777777" w:rsidR="00CF48FF" w:rsidRPr="000250D2" w:rsidRDefault="00CF48FF" w:rsidP="00E762A0">
      <w:pPr>
        <w:ind w:right="288"/>
        <w:rPr>
          <w:rFonts w:ascii="Nunito" w:eastAsia="Nunito" w:hAnsi="Nunito" w:cs="Nunito"/>
          <w:b/>
          <w:bCs/>
          <w:color w:val="FF82CC"/>
          <w:sz w:val="24"/>
          <w:szCs w:val="24"/>
        </w:rPr>
      </w:pPr>
    </w:p>
    <w:p w14:paraId="29FD6F80"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Would a compatibility score influence your decision when adopting an animal?</w:t>
      </w:r>
    </w:p>
    <w:p w14:paraId="7AAB4FF2" w14:textId="77777777" w:rsidR="00CF48FF" w:rsidRPr="000250D2" w:rsidRDefault="00D90C9F" w:rsidP="00E762A0">
      <w:pPr>
        <w:numPr>
          <w:ilvl w:val="0"/>
          <w:numId w:val="22"/>
        </w:numPr>
        <w:ind w:left="993" w:right="288"/>
        <w:rPr>
          <w:rFonts w:ascii="Nunito" w:eastAsia="Nunito" w:hAnsi="Nunito" w:cs="Nunito"/>
          <w:sz w:val="24"/>
          <w:szCs w:val="24"/>
        </w:rPr>
      </w:pPr>
      <w:r w:rsidRPr="000250D2">
        <w:rPr>
          <w:rFonts w:ascii="Nunito" w:eastAsia="Nunito" w:hAnsi="Nunito" w:cs="Nunito"/>
          <w:sz w:val="24"/>
          <w:szCs w:val="24"/>
        </w:rPr>
        <w:t>Yes</w:t>
      </w:r>
    </w:p>
    <w:p w14:paraId="1926FDF0" w14:textId="77777777" w:rsidR="00CF48FF" w:rsidRPr="000250D2" w:rsidRDefault="00D90C9F" w:rsidP="00E762A0">
      <w:pPr>
        <w:numPr>
          <w:ilvl w:val="0"/>
          <w:numId w:val="22"/>
        </w:numPr>
        <w:ind w:left="993" w:right="288"/>
        <w:rPr>
          <w:rFonts w:ascii="Nunito" w:eastAsia="Nunito" w:hAnsi="Nunito" w:cs="Nunito"/>
          <w:sz w:val="24"/>
          <w:szCs w:val="24"/>
        </w:rPr>
      </w:pPr>
      <w:r w:rsidRPr="000250D2">
        <w:rPr>
          <w:rFonts w:ascii="Nunito" w:eastAsia="Nunito" w:hAnsi="Nunito" w:cs="Nunito"/>
          <w:sz w:val="24"/>
          <w:szCs w:val="24"/>
        </w:rPr>
        <w:t>No</w:t>
      </w:r>
    </w:p>
    <w:p w14:paraId="07E89FCE" w14:textId="77777777" w:rsidR="00CF48FF" w:rsidRPr="000250D2" w:rsidRDefault="00CF48FF" w:rsidP="00E762A0">
      <w:pPr>
        <w:ind w:right="288"/>
        <w:rPr>
          <w:rFonts w:ascii="Nunito" w:eastAsia="Nunito" w:hAnsi="Nunito" w:cs="Nunito"/>
          <w:sz w:val="24"/>
          <w:szCs w:val="24"/>
        </w:rPr>
      </w:pPr>
    </w:p>
    <w:p w14:paraId="02475D7C"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Do you think adoption agencies should use a compatibility scoring system?</w:t>
      </w:r>
    </w:p>
    <w:p w14:paraId="06DA01A4" w14:textId="77777777" w:rsidR="00CF48FF" w:rsidRPr="000250D2" w:rsidRDefault="00D90C9F" w:rsidP="00E762A0">
      <w:pPr>
        <w:numPr>
          <w:ilvl w:val="0"/>
          <w:numId w:val="23"/>
        </w:numPr>
        <w:ind w:left="993" w:right="288"/>
        <w:rPr>
          <w:rFonts w:ascii="Nunito" w:eastAsia="Nunito" w:hAnsi="Nunito" w:cs="Nunito"/>
          <w:sz w:val="24"/>
          <w:szCs w:val="24"/>
        </w:rPr>
      </w:pPr>
      <w:r w:rsidRPr="000250D2">
        <w:rPr>
          <w:rFonts w:ascii="Nunito" w:eastAsia="Nunito" w:hAnsi="Nunito" w:cs="Nunito"/>
          <w:sz w:val="24"/>
          <w:szCs w:val="24"/>
        </w:rPr>
        <w:t>Yes</w:t>
      </w:r>
    </w:p>
    <w:p w14:paraId="747DAEC5" w14:textId="77777777" w:rsidR="00CF48FF" w:rsidRPr="000250D2" w:rsidRDefault="00D90C9F" w:rsidP="00E762A0">
      <w:pPr>
        <w:numPr>
          <w:ilvl w:val="0"/>
          <w:numId w:val="23"/>
        </w:numPr>
        <w:ind w:left="993" w:right="288"/>
        <w:rPr>
          <w:rFonts w:ascii="Nunito" w:eastAsia="Nunito" w:hAnsi="Nunito" w:cs="Nunito"/>
          <w:sz w:val="24"/>
          <w:szCs w:val="24"/>
        </w:rPr>
      </w:pPr>
      <w:r w:rsidRPr="000250D2">
        <w:rPr>
          <w:rFonts w:ascii="Nunito" w:eastAsia="Nunito" w:hAnsi="Nunito" w:cs="Nunito"/>
          <w:sz w:val="24"/>
          <w:szCs w:val="24"/>
        </w:rPr>
        <w:t>No</w:t>
      </w:r>
    </w:p>
    <w:p w14:paraId="14A6A343" w14:textId="77777777" w:rsidR="00CF48FF" w:rsidRPr="000250D2" w:rsidRDefault="00CF48FF" w:rsidP="00E762A0">
      <w:pPr>
        <w:ind w:right="288"/>
        <w:rPr>
          <w:rFonts w:ascii="Nunito" w:eastAsia="Nunito" w:hAnsi="Nunito" w:cs="Nunito"/>
          <w:sz w:val="24"/>
          <w:szCs w:val="24"/>
        </w:rPr>
      </w:pPr>
    </w:p>
    <w:p w14:paraId="57D1F484" w14:textId="77777777" w:rsidR="00CF48FF" w:rsidRPr="000250D2" w:rsidRDefault="00D90C9F" w:rsidP="00E762A0">
      <w:pPr>
        <w:numPr>
          <w:ilvl w:val="0"/>
          <w:numId w:val="15"/>
        </w:numPr>
        <w:ind w:right="288"/>
        <w:rPr>
          <w:rFonts w:ascii="Nunito" w:eastAsia="Nunito" w:hAnsi="Nunito" w:cs="Nunito"/>
          <w:b/>
          <w:bCs/>
          <w:color w:val="FF82CC"/>
          <w:sz w:val="24"/>
          <w:szCs w:val="24"/>
        </w:rPr>
      </w:pPr>
      <w:r w:rsidRPr="000250D2">
        <w:rPr>
          <w:rFonts w:ascii="Nunito" w:eastAsia="Nunito" w:hAnsi="Nunito" w:cs="Nunito"/>
          <w:b/>
          <w:bCs/>
          <w:color w:val="FF82CC"/>
          <w:sz w:val="24"/>
          <w:szCs w:val="24"/>
        </w:rPr>
        <w:t>How concerned are you about the welfare of adopted animals?</w:t>
      </w:r>
    </w:p>
    <w:p w14:paraId="2C9E481E" w14:textId="77777777" w:rsidR="00CF48FF" w:rsidRPr="000250D2" w:rsidRDefault="00D90C9F" w:rsidP="00E762A0">
      <w:pPr>
        <w:numPr>
          <w:ilvl w:val="0"/>
          <w:numId w:val="24"/>
        </w:numPr>
        <w:ind w:left="1134" w:right="288"/>
        <w:rPr>
          <w:rFonts w:ascii="Nunito" w:eastAsia="Nunito" w:hAnsi="Nunito" w:cs="Nunito"/>
          <w:sz w:val="24"/>
          <w:szCs w:val="24"/>
        </w:rPr>
      </w:pPr>
      <w:r w:rsidRPr="000250D2">
        <w:rPr>
          <w:rFonts w:ascii="Nunito" w:eastAsia="Nunito" w:hAnsi="Nunito" w:cs="Nunito"/>
          <w:sz w:val="24"/>
          <w:szCs w:val="24"/>
        </w:rPr>
        <w:t>Concerned (1)</w:t>
      </w:r>
    </w:p>
    <w:p w14:paraId="4F416A69" w14:textId="77777777" w:rsidR="00CF48FF" w:rsidRDefault="00D90C9F" w:rsidP="00E762A0">
      <w:pPr>
        <w:numPr>
          <w:ilvl w:val="0"/>
          <w:numId w:val="24"/>
        </w:numPr>
        <w:ind w:left="1134" w:right="288"/>
        <w:rPr>
          <w:rFonts w:ascii="Nunito" w:eastAsia="Nunito" w:hAnsi="Nunito" w:cs="Nunito"/>
        </w:rPr>
      </w:pPr>
      <w:r w:rsidRPr="000250D2">
        <w:rPr>
          <w:rFonts w:ascii="Nunito" w:eastAsia="Nunito" w:hAnsi="Nunito" w:cs="Nunito"/>
          <w:sz w:val="24"/>
          <w:szCs w:val="24"/>
        </w:rPr>
        <w:t>Not Concerned (5)</w:t>
      </w:r>
    </w:p>
    <w:p w14:paraId="1B9C0AE0" w14:textId="77777777" w:rsidR="00CF48FF" w:rsidRDefault="00CF48FF">
      <w:pPr>
        <w:rPr>
          <w:rFonts w:ascii="Nunito" w:eastAsia="Nunito" w:hAnsi="Nunito" w:cs="Nunito"/>
          <w:b/>
          <w:bCs/>
          <w:color w:val="FF82CC"/>
        </w:rPr>
      </w:pPr>
    </w:p>
    <w:p w14:paraId="5E833A7D" w14:textId="77777777" w:rsidR="00E762A0" w:rsidRDefault="00E762A0">
      <w:pPr>
        <w:rPr>
          <w:rFonts w:ascii="Nunito" w:eastAsia="Nunito" w:hAnsi="Nunito" w:cs="Nunito"/>
          <w:b/>
          <w:bCs/>
          <w:sz w:val="24"/>
          <w:szCs w:val="24"/>
        </w:rPr>
      </w:pPr>
    </w:p>
    <w:p w14:paraId="0376A931" w14:textId="77777777" w:rsidR="00E762A0" w:rsidRDefault="00E762A0">
      <w:pPr>
        <w:rPr>
          <w:rFonts w:ascii="Nunito" w:eastAsia="Nunito" w:hAnsi="Nunito" w:cs="Nunito"/>
          <w:b/>
          <w:bCs/>
          <w:sz w:val="24"/>
          <w:szCs w:val="24"/>
        </w:rPr>
      </w:pPr>
    </w:p>
    <w:p w14:paraId="555E608D" w14:textId="77777777" w:rsidR="00E762A0" w:rsidRDefault="00E762A0">
      <w:pPr>
        <w:rPr>
          <w:rFonts w:ascii="Nunito" w:eastAsia="Nunito" w:hAnsi="Nunito" w:cs="Nunito"/>
          <w:b/>
          <w:bCs/>
          <w:sz w:val="24"/>
          <w:szCs w:val="24"/>
        </w:rPr>
      </w:pPr>
    </w:p>
    <w:p w14:paraId="5518CCB1" w14:textId="77777777" w:rsidR="00E762A0" w:rsidRDefault="00E762A0">
      <w:pPr>
        <w:rPr>
          <w:rFonts w:ascii="Nunito" w:eastAsia="Nunito" w:hAnsi="Nunito" w:cs="Nunito"/>
          <w:b/>
          <w:bCs/>
          <w:sz w:val="24"/>
          <w:szCs w:val="24"/>
        </w:rPr>
      </w:pPr>
    </w:p>
    <w:p w14:paraId="2488F92F" w14:textId="77777777" w:rsidR="00E762A0" w:rsidRDefault="00E762A0">
      <w:pPr>
        <w:rPr>
          <w:rFonts w:ascii="Nunito" w:eastAsia="Nunito" w:hAnsi="Nunito" w:cs="Nunito"/>
          <w:b/>
          <w:bCs/>
          <w:sz w:val="24"/>
          <w:szCs w:val="24"/>
        </w:rPr>
      </w:pPr>
    </w:p>
    <w:p w14:paraId="761BF74E" w14:textId="77777777" w:rsidR="00E762A0" w:rsidRDefault="00E762A0">
      <w:pPr>
        <w:rPr>
          <w:rFonts w:ascii="Nunito" w:eastAsia="Nunito" w:hAnsi="Nunito" w:cs="Nunito"/>
          <w:b/>
          <w:bCs/>
          <w:sz w:val="24"/>
          <w:szCs w:val="24"/>
        </w:rPr>
      </w:pPr>
    </w:p>
    <w:p w14:paraId="469DA97C" w14:textId="77777777" w:rsidR="00E762A0" w:rsidRDefault="00E762A0">
      <w:pPr>
        <w:rPr>
          <w:rFonts w:ascii="Nunito" w:eastAsia="Nunito" w:hAnsi="Nunito" w:cs="Nunito"/>
          <w:b/>
          <w:bCs/>
          <w:sz w:val="24"/>
          <w:szCs w:val="24"/>
        </w:rPr>
      </w:pPr>
    </w:p>
    <w:p w14:paraId="0E5CDE90" w14:textId="77777777" w:rsidR="00E762A0" w:rsidRDefault="00E762A0">
      <w:pPr>
        <w:rPr>
          <w:rFonts w:ascii="Nunito" w:eastAsia="Nunito" w:hAnsi="Nunito" w:cs="Nunito"/>
          <w:b/>
          <w:bCs/>
          <w:sz w:val="24"/>
          <w:szCs w:val="24"/>
        </w:rPr>
      </w:pPr>
    </w:p>
    <w:p w14:paraId="06F344CF" w14:textId="77777777" w:rsidR="00E762A0" w:rsidRDefault="00E762A0">
      <w:pPr>
        <w:rPr>
          <w:rFonts w:ascii="Nunito" w:eastAsia="Nunito" w:hAnsi="Nunito" w:cs="Nunito"/>
          <w:b/>
          <w:bCs/>
          <w:sz w:val="24"/>
          <w:szCs w:val="24"/>
        </w:rPr>
      </w:pPr>
    </w:p>
    <w:p w14:paraId="3F7EF230" w14:textId="77777777" w:rsidR="00E762A0" w:rsidRDefault="00E762A0">
      <w:pPr>
        <w:rPr>
          <w:rFonts w:ascii="Nunito" w:eastAsia="Nunito" w:hAnsi="Nunito" w:cs="Nunito"/>
          <w:b/>
          <w:bCs/>
          <w:sz w:val="24"/>
          <w:szCs w:val="24"/>
        </w:rPr>
      </w:pPr>
    </w:p>
    <w:p w14:paraId="0A4F2DE0" w14:textId="77777777" w:rsidR="00E762A0" w:rsidRDefault="00E762A0">
      <w:pPr>
        <w:rPr>
          <w:rFonts w:ascii="Nunito" w:eastAsia="Nunito" w:hAnsi="Nunito" w:cs="Nunito"/>
          <w:b/>
          <w:bCs/>
          <w:sz w:val="24"/>
          <w:szCs w:val="24"/>
        </w:rPr>
      </w:pPr>
    </w:p>
    <w:p w14:paraId="7AF2C948" w14:textId="77777777" w:rsidR="00E762A0" w:rsidRDefault="00E762A0">
      <w:pPr>
        <w:rPr>
          <w:rFonts w:ascii="Nunito" w:eastAsia="Nunito" w:hAnsi="Nunito" w:cs="Nunito"/>
          <w:b/>
          <w:bCs/>
          <w:sz w:val="24"/>
          <w:szCs w:val="24"/>
        </w:rPr>
      </w:pPr>
    </w:p>
    <w:p w14:paraId="3A2CDDD2" w14:textId="77777777" w:rsidR="00E762A0" w:rsidRDefault="00E762A0">
      <w:pPr>
        <w:rPr>
          <w:rFonts w:ascii="Nunito" w:eastAsia="Nunito" w:hAnsi="Nunito" w:cs="Nunito"/>
          <w:b/>
          <w:bCs/>
          <w:sz w:val="24"/>
          <w:szCs w:val="24"/>
        </w:rPr>
      </w:pPr>
    </w:p>
    <w:p w14:paraId="4C59E6DA" w14:textId="4F20D8E0" w:rsidR="00CF48FF" w:rsidRPr="000250D2" w:rsidRDefault="00D90C9F">
      <w:pPr>
        <w:rPr>
          <w:rFonts w:ascii="Nunito" w:eastAsia="Nunito" w:hAnsi="Nunito" w:cs="Nunito"/>
          <w:b/>
          <w:bCs/>
          <w:sz w:val="24"/>
          <w:szCs w:val="24"/>
        </w:rPr>
      </w:pPr>
      <w:r w:rsidRPr="000250D2">
        <w:rPr>
          <w:rFonts w:ascii="Nunito" w:eastAsia="Nunito" w:hAnsi="Nunito" w:cs="Nunito"/>
          <w:b/>
          <w:bCs/>
          <w:sz w:val="24"/>
          <w:szCs w:val="24"/>
        </w:rPr>
        <w:lastRenderedPageBreak/>
        <w:t>RESPONSES:</w:t>
      </w:r>
    </w:p>
    <w:p w14:paraId="267FC00A" w14:textId="77777777" w:rsidR="00CF48FF" w:rsidRPr="00E762A0" w:rsidRDefault="00D90C9F">
      <w:pPr>
        <w:rPr>
          <w:rFonts w:ascii="Nunito" w:eastAsia="Nunito" w:hAnsi="Nunito" w:cs="Nunito"/>
          <w:b/>
          <w:bCs/>
          <w:sz w:val="12"/>
          <w:szCs w:val="12"/>
        </w:rPr>
      </w:pPr>
      <w:r>
        <w:rPr>
          <w:rFonts w:ascii="Nunito" w:eastAsia="Nunito" w:hAnsi="Nunito" w:cs="Nunito"/>
          <w:b/>
          <w:bCs/>
        </w:rPr>
        <w:t xml:space="preserve"> </w:t>
      </w:r>
    </w:p>
    <w:p w14:paraId="0DF70DDD" w14:textId="77777777" w:rsidR="00CF48FF" w:rsidRDefault="00CF48FF">
      <w:pPr>
        <w:numPr>
          <w:ilvl w:val="0"/>
          <w:numId w:val="25"/>
        </w:numPr>
        <w:rPr>
          <w:rFonts w:ascii="Verdana" w:eastAsia="Verdana" w:hAnsi="Verdana" w:cs="Verdana"/>
          <w:b/>
          <w:bCs/>
          <w:sz w:val="26"/>
          <w:szCs w:val="26"/>
          <w:shd w:val="clear" w:color="auto" w:fill="FF96AF"/>
        </w:rPr>
      </w:pPr>
    </w:p>
    <w:p w14:paraId="59DB7CAC" w14:textId="77777777" w:rsidR="00CF48FF" w:rsidRDefault="00D90C9F" w:rsidP="00E762A0">
      <w:pPr>
        <w:ind w:left="720"/>
        <w:jc w:val="center"/>
        <w:rPr>
          <w:rFonts w:ascii="Nunito" w:eastAsia="Nunito" w:hAnsi="Nunito" w:cs="Nunito"/>
        </w:rPr>
      </w:pPr>
      <w:r>
        <w:rPr>
          <w:rFonts w:ascii="Nunito" w:eastAsia="Nunito" w:hAnsi="Nunito" w:cs="Nunito"/>
          <w:noProof/>
        </w:rPr>
        <w:drawing>
          <wp:inline distT="114300" distB="114300" distL="114300" distR="114300" wp14:anchorId="5F3C8AD0" wp14:editId="7C83450E">
            <wp:extent cx="4710223" cy="2264410"/>
            <wp:effectExtent l="0" t="0" r="0" b="2540"/>
            <wp:docPr id="13" name="image19.png"/>
            <wp:cNvGraphicFramePr/>
            <a:graphic xmlns:a="http://schemas.openxmlformats.org/drawingml/2006/main">
              <a:graphicData uri="http://schemas.openxmlformats.org/drawingml/2006/picture">
                <pic:pic xmlns:pic="http://schemas.openxmlformats.org/drawingml/2006/picture">
                  <pic:nvPicPr>
                    <pic:cNvPr id="13" name="image19.png"/>
                    <pic:cNvPicPr preferRelativeResize="0"/>
                  </pic:nvPicPr>
                  <pic:blipFill rotWithShape="1">
                    <a:blip r:embed="rId21">
                      <a:extLst>
                        <a:ext uri="{BEBA8EAE-BF5A-486C-A8C5-ECC9F3942E4B}">
                          <a14:imgProps xmlns:a14="http://schemas.microsoft.com/office/drawing/2010/main">
                            <a14:imgLayer r:embed="rId21">
                              <a14:imgEffect>
                                <a14:sharpenSoften amount="25000"/>
                              </a14:imgEffect>
                            </a14:imgLayer>
                          </a14:imgProps>
                        </a:ext>
                      </a:extLst>
                    </a:blip>
                    <a:srcRect r="20732" b="5136"/>
                    <a:stretch>
                      <a:fillRect/>
                    </a:stretch>
                  </pic:blipFill>
                  <pic:spPr bwMode="auto">
                    <a:xfrm>
                      <a:off x="0" y="0"/>
                      <a:ext cx="4711394" cy="2264973"/>
                    </a:xfrm>
                    <a:prstGeom prst="rect">
                      <a:avLst/>
                    </a:prstGeom>
                    <a:ln>
                      <a:noFill/>
                    </a:ln>
                    <a:extLst>
                      <a:ext uri="{53640926-AAD7-44D8-BBD7-CCE9431645EC}">
                        <a14:shadowObscured xmlns:a14="http://schemas.microsoft.com/office/drawing/2010/main"/>
                      </a:ext>
                    </a:extLst>
                  </pic:spPr>
                </pic:pic>
              </a:graphicData>
            </a:graphic>
          </wp:inline>
        </w:drawing>
      </w:r>
    </w:p>
    <w:p w14:paraId="536DB389"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328D634A" w14:textId="77777777"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44.4% of respondents said yes, while 55.6% said no. This shows that my survey consists of a mixture of people with and without pet ownership experience. This is useful as my system needs to be able to support experienced and inexperienced adopters. This means the system should not assume that users will already understand animal care or adoption requirements. </w:t>
      </w:r>
    </w:p>
    <w:p w14:paraId="7526E386" w14:textId="77777777" w:rsidR="00CF48FF" w:rsidRDefault="00CF48FF">
      <w:pPr>
        <w:ind w:left="720"/>
        <w:rPr>
          <w:rFonts w:ascii="Nunito" w:eastAsia="Nunito" w:hAnsi="Nunito" w:cs="Nunito"/>
        </w:rPr>
      </w:pPr>
    </w:p>
    <w:p w14:paraId="7534FE59" w14:textId="77777777" w:rsidR="00CF48FF" w:rsidRDefault="00CF48FF">
      <w:pPr>
        <w:numPr>
          <w:ilvl w:val="0"/>
          <w:numId w:val="25"/>
        </w:numPr>
        <w:rPr>
          <w:rFonts w:ascii="Nunito" w:eastAsia="Nunito" w:hAnsi="Nunito" w:cs="Nunito"/>
          <w:b/>
          <w:bCs/>
          <w:sz w:val="26"/>
          <w:szCs w:val="26"/>
          <w:shd w:val="clear" w:color="auto" w:fill="FF96AF"/>
        </w:rPr>
      </w:pPr>
    </w:p>
    <w:p w14:paraId="0D0E8AA1" w14:textId="77777777" w:rsidR="00CF48FF" w:rsidRDefault="00D90C9F" w:rsidP="00E762A0">
      <w:pPr>
        <w:jc w:val="center"/>
        <w:rPr>
          <w:rFonts w:ascii="Nunito" w:eastAsia="Nunito" w:hAnsi="Nunito" w:cs="Nunito"/>
        </w:rPr>
      </w:pPr>
      <w:r>
        <w:rPr>
          <w:rFonts w:ascii="Nunito" w:eastAsia="Nunito" w:hAnsi="Nunito" w:cs="Nunito"/>
          <w:noProof/>
        </w:rPr>
        <w:drawing>
          <wp:inline distT="114300" distB="114300" distL="114300" distR="114300" wp14:anchorId="722581DF" wp14:editId="1AB713E7">
            <wp:extent cx="4624043" cy="2275367"/>
            <wp:effectExtent l="0" t="0" r="5715" b="0"/>
            <wp:docPr id="14" name="image13.png"/>
            <wp:cNvGraphicFramePr/>
            <a:graphic xmlns:a="http://schemas.openxmlformats.org/drawingml/2006/main">
              <a:graphicData uri="http://schemas.openxmlformats.org/drawingml/2006/picture">
                <pic:pic xmlns:pic="http://schemas.openxmlformats.org/drawingml/2006/picture">
                  <pic:nvPicPr>
                    <pic:cNvPr id="14" name="image13.png"/>
                    <pic:cNvPicPr preferRelativeResize="0"/>
                  </pic:nvPicPr>
                  <pic:blipFill rotWithShape="1">
                    <a:blip r:embed="rId22">
                      <a:extLst>
                        <a:ext uri="{BEBA8EAE-BF5A-486C-A8C5-ECC9F3942E4B}">
                          <a14:imgProps xmlns:a14="http://schemas.microsoft.com/office/drawing/2010/main">
                            <a14:imgLayer r:embed="rId23">
                              <a14:imgEffect>
                                <a14:sharpenSoften amount="25000"/>
                              </a14:imgEffect>
                            </a14:imgLayer>
                          </a14:imgProps>
                        </a:ext>
                      </a:extLst>
                    </a:blip>
                    <a:srcRect r="17455" b="5679"/>
                    <a:stretch>
                      <a:fillRect/>
                    </a:stretch>
                  </pic:blipFill>
                  <pic:spPr bwMode="auto">
                    <a:xfrm>
                      <a:off x="0" y="0"/>
                      <a:ext cx="4626849" cy="2276748"/>
                    </a:xfrm>
                    <a:prstGeom prst="rect">
                      <a:avLst/>
                    </a:prstGeom>
                    <a:ln>
                      <a:noFill/>
                    </a:ln>
                    <a:extLst>
                      <a:ext uri="{53640926-AAD7-44D8-BBD7-CCE9431645EC}">
                        <a14:shadowObscured xmlns:a14="http://schemas.microsoft.com/office/drawing/2010/main"/>
                      </a:ext>
                    </a:extLst>
                  </pic:spPr>
                </pic:pic>
              </a:graphicData>
            </a:graphic>
          </wp:inline>
        </w:drawing>
      </w:r>
    </w:p>
    <w:p w14:paraId="01E9045B" w14:textId="77777777" w:rsidR="00CF48FF" w:rsidRPr="00E762A0" w:rsidRDefault="00CF48FF">
      <w:pPr>
        <w:rPr>
          <w:rFonts w:ascii="Nunito" w:eastAsia="Nunito" w:hAnsi="Nunito" w:cs="Nunito"/>
          <w:sz w:val="10"/>
          <w:szCs w:val="10"/>
        </w:rPr>
      </w:pPr>
    </w:p>
    <w:p w14:paraId="6358BD92" w14:textId="77777777" w:rsidR="00CF48FF" w:rsidRPr="000250D2" w:rsidRDefault="00D90C9F">
      <w:pPr>
        <w:ind w:left="720"/>
        <w:rPr>
          <w:rFonts w:ascii="Nunito" w:eastAsia="Nunito" w:hAnsi="Nunito" w:cs="Nunito"/>
          <w:sz w:val="24"/>
          <w:szCs w:val="24"/>
        </w:rPr>
      </w:pPr>
      <w:r w:rsidRPr="000250D2">
        <w:rPr>
          <w:rFonts w:ascii="Nunito" w:eastAsia="Nunito" w:hAnsi="Nunito" w:cs="Nunito"/>
          <w:b/>
          <w:bCs/>
          <w:sz w:val="24"/>
          <w:szCs w:val="24"/>
        </w:rPr>
        <w:t>Analysis:</w:t>
      </w:r>
      <w:r w:rsidRPr="000250D2">
        <w:rPr>
          <w:rFonts w:ascii="Nunito" w:eastAsia="Nunito" w:hAnsi="Nunito" w:cs="Nunito"/>
          <w:sz w:val="24"/>
          <w:szCs w:val="24"/>
        </w:rPr>
        <w:t xml:space="preserve"> </w:t>
      </w:r>
    </w:p>
    <w:p w14:paraId="5E6D71D1" w14:textId="77777777"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These results show that very few respondents have experience adopting from an adoption centre. This means my solution should clearly explain the adoption process and avoid making it confusing for users who have no experience. </w:t>
      </w:r>
    </w:p>
    <w:p w14:paraId="04D30947" w14:textId="77777777" w:rsidR="00CF48FF" w:rsidRPr="00E762A0" w:rsidRDefault="00CF48FF" w:rsidP="00E762A0">
      <w:pPr>
        <w:numPr>
          <w:ilvl w:val="0"/>
          <w:numId w:val="25"/>
        </w:numPr>
        <w:rPr>
          <w:rFonts w:ascii="Nunito" w:eastAsia="Nunito" w:hAnsi="Nunito" w:cs="Nunito"/>
          <w:b/>
          <w:bCs/>
          <w:sz w:val="26"/>
          <w:szCs w:val="26"/>
          <w:shd w:val="clear" w:color="auto" w:fill="FF96AF"/>
        </w:rPr>
      </w:pPr>
    </w:p>
    <w:p w14:paraId="2F178B30" w14:textId="77777777" w:rsidR="00CF48FF" w:rsidRDefault="00D90C9F" w:rsidP="00E762A0">
      <w:pPr>
        <w:jc w:val="center"/>
        <w:rPr>
          <w:rFonts w:ascii="Nunito" w:eastAsia="Nunito" w:hAnsi="Nunito" w:cs="Nunito"/>
        </w:rPr>
      </w:pPr>
      <w:r>
        <w:rPr>
          <w:rFonts w:ascii="Nunito" w:eastAsia="Nunito" w:hAnsi="Nunito" w:cs="Nunito"/>
          <w:noProof/>
        </w:rPr>
        <w:drawing>
          <wp:inline distT="114300" distB="114300" distL="114300" distR="114300" wp14:anchorId="6AA638A1" wp14:editId="35C326DF">
            <wp:extent cx="4773989" cy="2200940"/>
            <wp:effectExtent l="0" t="0" r="7620" b="889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rotWithShape="1">
                    <a:blip r:embed="rId23">
                      <a:extLst>
                        <a:ext uri="{BEBA8EAE-BF5A-486C-A8C5-ECC9F3942E4B}">
                          <a14:imgProps xmlns:a14="http://schemas.microsoft.com/office/drawing/2010/main">
                            <a14:imgLayer r:embed="rId25">
                              <a14:imgEffect>
                                <a14:sharpenSoften amount="25000"/>
                              </a14:imgEffect>
                            </a14:imgLayer>
                          </a14:imgProps>
                        </a:ext>
                      </a:extLst>
                    </a:blip>
                    <a:srcRect r="16816" b="3743"/>
                    <a:stretch>
                      <a:fillRect/>
                    </a:stretch>
                  </pic:blipFill>
                  <pic:spPr bwMode="auto">
                    <a:xfrm>
                      <a:off x="0" y="0"/>
                      <a:ext cx="4774451" cy="2201153"/>
                    </a:xfrm>
                    <a:prstGeom prst="rect">
                      <a:avLst/>
                    </a:prstGeom>
                    <a:ln>
                      <a:noFill/>
                    </a:ln>
                    <a:extLst>
                      <a:ext uri="{53640926-AAD7-44D8-BBD7-CCE9431645EC}">
                        <a14:shadowObscured xmlns:a14="http://schemas.microsoft.com/office/drawing/2010/main"/>
                      </a:ext>
                    </a:extLst>
                  </pic:spPr>
                </pic:pic>
              </a:graphicData>
            </a:graphic>
          </wp:inline>
        </w:drawing>
      </w:r>
    </w:p>
    <w:p w14:paraId="3543723A"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09638971" w14:textId="1AB63016" w:rsidR="00CF48FF" w:rsidRPr="00E762A0" w:rsidRDefault="00D90C9F" w:rsidP="00E762A0">
      <w:pPr>
        <w:ind w:left="720"/>
        <w:rPr>
          <w:rFonts w:ascii="Nunito" w:eastAsia="Nunito" w:hAnsi="Nunito" w:cs="Nunito"/>
          <w:sz w:val="24"/>
          <w:szCs w:val="24"/>
        </w:rPr>
      </w:pPr>
      <w:r w:rsidRPr="000250D2">
        <w:rPr>
          <w:rFonts w:ascii="Nunito" w:eastAsia="Nunito" w:hAnsi="Nunito" w:cs="Nunito"/>
          <w:sz w:val="24"/>
          <w:szCs w:val="24"/>
        </w:rPr>
        <w:t xml:space="preserve">The most common answer was lifestyle compatibility, chosen by 48.1% of respondents. This shows most users already do care about which animal fits their lifestyle rather than just how the animal looks, even though a few care about the aesthetics of the animal. This will allow my system to be suitable for those looking to adopt. </w:t>
      </w:r>
    </w:p>
    <w:p w14:paraId="4A9C6906" w14:textId="77777777" w:rsidR="00CF48FF" w:rsidRDefault="00CF48FF">
      <w:pPr>
        <w:ind w:left="720"/>
        <w:rPr>
          <w:rFonts w:ascii="Nunito" w:eastAsia="Nunito" w:hAnsi="Nunito" w:cs="Nunito"/>
        </w:rPr>
      </w:pPr>
    </w:p>
    <w:p w14:paraId="6D75F520" w14:textId="77777777" w:rsidR="00CF48FF" w:rsidRDefault="00CF48FF">
      <w:pPr>
        <w:numPr>
          <w:ilvl w:val="0"/>
          <w:numId w:val="25"/>
        </w:numPr>
        <w:rPr>
          <w:rFonts w:ascii="Nunito" w:eastAsia="Nunito" w:hAnsi="Nunito" w:cs="Nunito"/>
          <w:b/>
          <w:bCs/>
          <w:sz w:val="26"/>
          <w:szCs w:val="26"/>
          <w:shd w:val="clear" w:color="auto" w:fill="FF96AF"/>
        </w:rPr>
      </w:pPr>
    </w:p>
    <w:p w14:paraId="6149C6AE" w14:textId="77777777" w:rsidR="00CF48FF" w:rsidRDefault="00D90C9F">
      <w:pPr>
        <w:ind w:left="720"/>
        <w:rPr>
          <w:rFonts w:ascii="Nunito" w:eastAsia="Nunito" w:hAnsi="Nunito" w:cs="Nunito"/>
        </w:rPr>
      </w:pPr>
      <w:r>
        <w:rPr>
          <w:rFonts w:ascii="Nunito" w:eastAsia="Nunito" w:hAnsi="Nunito" w:cs="Nunito"/>
          <w:noProof/>
        </w:rPr>
        <w:drawing>
          <wp:inline distT="114300" distB="114300" distL="114300" distR="114300" wp14:anchorId="32AEB8F8" wp14:editId="59618F5E">
            <wp:extent cx="5943600" cy="23876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16" name="image11.png"/>
                    <pic:cNvPicPr preferRelativeResize="0"/>
                  </pic:nvPicPr>
                  <pic:blipFill>
                    <a:blip r:embed="rId24">
                      <a:extLst>
                        <a:ext uri="{BEBA8EAE-BF5A-486C-A8C5-ECC9F3942E4B}">
                          <a14:imgProps xmlns:a14="http://schemas.microsoft.com/office/drawing/2010/main">
                            <a14:imgLayer r:embed="rId27">
                              <a14:imgEffect>
                                <a14:sharpenSoften amount="25000"/>
                              </a14:imgEffect>
                            </a14:imgLayer>
                          </a14:imgProps>
                        </a:ext>
                      </a:extLst>
                    </a:blip>
                    <a:srcRect/>
                    <a:stretch>
                      <a:fillRect/>
                    </a:stretch>
                  </pic:blipFill>
                  <pic:spPr>
                    <a:xfrm>
                      <a:off x="0" y="0"/>
                      <a:ext cx="5943600" cy="2387600"/>
                    </a:xfrm>
                    <a:prstGeom prst="rect">
                      <a:avLst/>
                    </a:prstGeom>
                    <a:ln/>
                  </pic:spPr>
                </pic:pic>
              </a:graphicData>
            </a:graphic>
          </wp:inline>
        </w:drawing>
      </w:r>
    </w:p>
    <w:p w14:paraId="6657FD5D" w14:textId="77777777" w:rsidR="00CF48FF" w:rsidRPr="00E762A0" w:rsidRDefault="00CF48FF">
      <w:pPr>
        <w:ind w:left="720"/>
        <w:rPr>
          <w:rFonts w:ascii="Nunito" w:eastAsia="Nunito" w:hAnsi="Nunito" w:cs="Nunito"/>
          <w:sz w:val="8"/>
          <w:szCs w:val="8"/>
        </w:rPr>
      </w:pPr>
    </w:p>
    <w:p w14:paraId="589FD829"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07349502" w14:textId="77777777"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63% of respondents said it was very important, and 33.3% said it was important. This means that 96.3% of respondents agreed that research is important before adopting an animal. This supports my idea that websites should include detailed animal information. </w:t>
      </w:r>
    </w:p>
    <w:p w14:paraId="5858FF30" w14:textId="77777777" w:rsidR="00CF48FF" w:rsidRDefault="00CF48FF">
      <w:pPr>
        <w:numPr>
          <w:ilvl w:val="0"/>
          <w:numId w:val="25"/>
        </w:numPr>
        <w:rPr>
          <w:rFonts w:ascii="Nunito" w:eastAsia="Nunito" w:hAnsi="Nunito" w:cs="Nunito"/>
          <w:b/>
          <w:bCs/>
          <w:sz w:val="26"/>
          <w:szCs w:val="26"/>
          <w:shd w:val="clear" w:color="auto" w:fill="FF96AF"/>
        </w:rPr>
      </w:pPr>
    </w:p>
    <w:p w14:paraId="6942C342" w14:textId="77777777" w:rsidR="00CF48FF" w:rsidRDefault="00D90C9F" w:rsidP="00B23BA3">
      <w:pPr>
        <w:jc w:val="center"/>
        <w:rPr>
          <w:rFonts w:ascii="Nunito" w:eastAsia="Nunito" w:hAnsi="Nunito" w:cs="Nunito"/>
        </w:rPr>
      </w:pPr>
      <w:r>
        <w:rPr>
          <w:rFonts w:ascii="Nunito" w:eastAsia="Nunito" w:hAnsi="Nunito" w:cs="Nunito"/>
          <w:noProof/>
        </w:rPr>
        <w:drawing>
          <wp:inline distT="114300" distB="114300" distL="114300" distR="114300" wp14:anchorId="7A108EC7" wp14:editId="5FA85F6C">
            <wp:extent cx="4994039" cy="2317898"/>
            <wp:effectExtent l="0" t="0" r="0" b="6350"/>
            <wp:docPr id="17" name="image16.png"/>
            <wp:cNvGraphicFramePr/>
            <a:graphic xmlns:a="http://schemas.openxmlformats.org/drawingml/2006/main">
              <a:graphicData uri="http://schemas.openxmlformats.org/drawingml/2006/picture">
                <pic:pic xmlns:pic="http://schemas.openxmlformats.org/drawingml/2006/picture">
                  <pic:nvPicPr>
                    <pic:cNvPr id="17" name="image16.png"/>
                    <pic:cNvPicPr preferRelativeResize="0"/>
                  </pic:nvPicPr>
                  <pic:blipFill>
                    <a:blip r:embed="rId25">
                      <a:extLst>
                        <a:ext uri="{BEBA8EAE-BF5A-486C-A8C5-ECC9F3942E4B}">
                          <a14:imgProps xmlns:a14="http://schemas.microsoft.com/office/drawing/2010/main">
                            <a14:imgLayer r:embed="rId29">
                              <a14:imgEffect>
                                <a14:sharpenSoften amount="25000"/>
                              </a14:imgEffect>
                            </a14:imgLayer>
                          </a14:imgProps>
                        </a:ext>
                      </a:extLst>
                    </a:blip>
                    <a:srcRect/>
                    <a:stretch>
                      <a:fillRect/>
                    </a:stretch>
                  </pic:blipFill>
                  <pic:spPr>
                    <a:xfrm>
                      <a:off x="0" y="0"/>
                      <a:ext cx="5019206" cy="2329579"/>
                    </a:xfrm>
                    <a:prstGeom prst="rect">
                      <a:avLst/>
                    </a:prstGeom>
                    <a:ln/>
                  </pic:spPr>
                </pic:pic>
              </a:graphicData>
            </a:graphic>
          </wp:inline>
        </w:drawing>
      </w:r>
    </w:p>
    <w:p w14:paraId="41499E42"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4049174E" w14:textId="74DE900C"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The most selected factors were living space at 88.9% and time available at 85.2% showing that respondents think an </w:t>
      </w:r>
      <w:r w:rsidR="00261F49" w:rsidRPr="000250D2">
        <w:rPr>
          <w:rFonts w:ascii="Nunito" w:eastAsia="Nunito" w:hAnsi="Nunito" w:cs="Nunito"/>
          <w:sz w:val="24"/>
          <w:szCs w:val="24"/>
        </w:rPr>
        <w:t>adopter’s</w:t>
      </w:r>
      <w:r w:rsidRPr="000250D2">
        <w:rPr>
          <w:rFonts w:ascii="Nunito" w:eastAsia="Nunito" w:hAnsi="Nunito" w:cs="Nunito"/>
          <w:sz w:val="24"/>
          <w:szCs w:val="24"/>
        </w:rPr>
        <w:t xml:space="preserve"> environment and lifestyle are the most important parts of a successful match. Income and garden access were also highly chosen showing that practical care needs should be considered primarily. </w:t>
      </w:r>
    </w:p>
    <w:p w14:paraId="4F0FD032" w14:textId="77777777" w:rsidR="00CF48FF" w:rsidRDefault="00CF48FF">
      <w:pPr>
        <w:rPr>
          <w:rFonts w:ascii="Nunito" w:eastAsia="Nunito" w:hAnsi="Nunito" w:cs="Nunito"/>
        </w:rPr>
      </w:pPr>
    </w:p>
    <w:p w14:paraId="6D57DCD3" w14:textId="77777777" w:rsidR="00B23BA3" w:rsidRDefault="00B23BA3">
      <w:pPr>
        <w:rPr>
          <w:rFonts w:ascii="Nunito" w:eastAsia="Nunito" w:hAnsi="Nunito" w:cs="Nunito"/>
        </w:rPr>
      </w:pPr>
    </w:p>
    <w:p w14:paraId="2CB2E53B" w14:textId="77777777" w:rsidR="00CF48FF" w:rsidRDefault="00CF48FF">
      <w:pPr>
        <w:numPr>
          <w:ilvl w:val="0"/>
          <w:numId w:val="25"/>
        </w:numPr>
        <w:rPr>
          <w:rFonts w:ascii="Nunito" w:eastAsia="Nunito" w:hAnsi="Nunito" w:cs="Nunito"/>
          <w:b/>
          <w:bCs/>
          <w:sz w:val="26"/>
          <w:szCs w:val="26"/>
          <w:shd w:val="clear" w:color="auto" w:fill="FF96AF"/>
        </w:rPr>
      </w:pPr>
    </w:p>
    <w:p w14:paraId="6610E4D1" w14:textId="77777777" w:rsidR="00CF48FF" w:rsidRDefault="00D90C9F" w:rsidP="00B23BA3">
      <w:pPr>
        <w:jc w:val="center"/>
        <w:rPr>
          <w:rFonts w:ascii="Nunito" w:eastAsia="Nunito" w:hAnsi="Nunito" w:cs="Nunito"/>
        </w:rPr>
      </w:pPr>
      <w:r>
        <w:rPr>
          <w:rFonts w:ascii="Nunito" w:eastAsia="Nunito" w:hAnsi="Nunito" w:cs="Nunito"/>
          <w:noProof/>
        </w:rPr>
        <w:drawing>
          <wp:inline distT="114300" distB="114300" distL="114300" distR="114300" wp14:anchorId="5528B379" wp14:editId="4F63A87E">
            <wp:extent cx="5026994" cy="1956390"/>
            <wp:effectExtent l="0" t="0" r="2540" b="6350"/>
            <wp:docPr id="18" name="image12.png"/>
            <wp:cNvGraphicFramePr/>
            <a:graphic xmlns:a="http://schemas.openxmlformats.org/drawingml/2006/main">
              <a:graphicData uri="http://schemas.openxmlformats.org/drawingml/2006/picture">
                <pic:pic xmlns:pic="http://schemas.openxmlformats.org/drawingml/2006/picture">
                  <pic:nvPicPr>
                    <pic:cNvPr id="18" name="image12.png"/>
                    <pic:cNvPicPr preferRelativeResize="0"/>
                  </pic:nvPicPr>
                  <pic:blipFill>
                    <a:blip r:embed="rId26">
                      <a:extLst>
                        <a:ext uri="{BEBA8EAE-BF5A-486C-A8C5-ECC9F3942E4B}">
                          <a14:imgProps xmlns:a14="http://schemas.microsoft.com/office/drawing/2010/main">
                            <a14:imgLayer r:embed="rId31">
                              <a14:imgEffect>
                                <a14:sharpenSoften amount="25000"/>
                              </a14:imgEffect>
                            </a14:imgLayer>
                          </a14:imgProps>
                        </a:ext>
                      </a:extLst>
                    </a:blip>
                    <a:srcRect/>
                    <a:stretch>
                      <a:fillRect/>
                    </a:stretch>
                  </pic:blipFill>
                  <pic:spPr>
                    <a:xfrm>
                      <a:off x="0" y="0"/>
                      <a:ext cx="5053910" cy="1966865"/>
                    </a:xfrm>
                    <a:prstGeom prst="rect">
                      <a:avLst/>
                    </a:prstGeom>
                    <a:ln/>
                  </pic:spPr>
                </pic:pic>
              </a:graphicData>
            </a:graphic>
          </wp:inline>
        </w:drawing>
      </w:r>
    </w:p>
    <w:p w14:paraId="312724B5"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45B7F41E" w14:textId="77777777"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Most responses were grouped around the higher end of the scale, which suggests that ease of use is important to users. As a result, I would like my website to have a simple layout, clear navigation, readable text and easy process. I aim to make it as accessible as possible. </w:t>
      </w:r>
    </w:p>
    <w:p w14:paraId="1C43CE65" w14:textId="77777777" w:rsidR="00CF48FF" w:rsidRDefault="00CF48FF" w:rsidP="00B23BA3">
      <w:pPr>
        <w:rPr>
          <w:rFonts w:ascii="Nunito" w:eastAsia="Nunito" w:hAnsi="Nunito" w:cs="Nunito"/>
        </w:rPr>
      </w:pPr>
    </w:p>
    <w:p w14:paraId="7051BAA0" w14:textId="77777777" w:rsidR="00CF48FF" w:rsidRDefault="00CF48FF">
      <w:pPr>
        <w:numPr>
          <w:ilvl w:val="0"/>
          <w:numId w:val="25"/>
        </w:numPr>
        <w:rPr>
          <w:rFonts w:ascii="Nunito" w:eastAsia="Nunito" w:hAnsi="Nunito" w:cs="Nunito"/>
          <w:b/>
          <w:bCs/>
          <w:sz w:val="26"/>
          <w:szCs w:val="26"/>
          <w:shd w:val="clear" w:color="auto" w:fill="FF96AF"/>
        </w:rPr>
      </w:pPr>
    </w:p>
    <w:p w14:paraId="0A718656" w14:textId="77777777" w:rsidR="00CF48FF" w:rsidRDefault="00D90C9F" w:rsidP="00B23BA3">
      <w:pPr>
        <w:jc w:val="center"/>
        <w:rPr>
          <w:rFonts w:ascii="Nunito" w:eastAsia="Nunito" w:hAnsi="Nunito" w:cs="Nunito"/>
        </w:rPr>
      </w:pPr>
      <w:r>
        <w:rPr>
          <w:rFonts w:ascii="Nunito" w:eastAsia="Nunito" w:hAnsi="Nunito" w:cs="Nunito"/>
          <w:noProof/>
        </w:rPr>
        <w:drawing>
          <wp:inline distT="114300" distB="114300" distL="114300" distR="114300" wp14:anchorId="03854C66" wp14:editId="441FE5D0">
            <wp:extent cx="4220845" cy="2094614"/>
            <wp:effectExtent l="0" t="0" r="8255" b="127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rotWithShape="1">
                    <a:blip r:embed="rId27">
                      <a:extLst>
                        <a:ext uri="{BEBA8EAE-BF5A-486C-A8C5-ECC9F3942E4B}">
                          <a14:imgProps xmlns:a14="http://schemas.microsoft.com/office/drawing/2010/main">
                            <a14:imgLayer r:embed="rId33">
                              <a14:imgEffect>
                                <a14:sharpenSoften amount="25000"/>
                              </a14:imgEffect>
                            </a14:imgLayer>
                          </a14:imgProps>
                        </a:ext>
                      </a:extLst>
                    </a:blip>
                    <a:srcRect r="18968" b="6190"/>
                    <a:stretch>
                      <a:fillRect/>
                    </a:stretch>
                  </pic:blipFill>
                  <pic:spPr bwMode="auto">
                    <a:xfrm>
                      <a:off x="0" y="0"/>
                      <a:ext cx="4226916" cy="2097627"/>
                    </a:xfrm>
                    <a:prstGeom prst="rect">
                      <a:avLst/>
                    </a:prstGeom>
                    <a:ln>
                      <a:noFill/>
                    </a:ln>
                    <a:extLst>
                      <a:ext uri="{53640926-AAD7-44D8-BBD7-CCE9431645EC}">
                        <a14:shadowObscured xmlns:a14="http://schemas.microsoft.com/office/drawing/2010/main"/>
                      </a:ext>
                    </a:extLst>
                  </pic:spPr>
                </pic:pic>
              </a:graphicData>
            </a:graphic>
          </wp:inline>
        </w:drawing>
      </w:r>
    </w:p>
    <w:p w14:paraId="403B4E9C"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3E438772" w14:textId="77777777"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77.8% of respondents said yes and 22.2% said no. This shows that most users may find a compatibility score helpful when deciding whether an animal would be suitable for them. </w:t>
      </w:r>
    </w:p>
    <w:p w14:paraId="3FAFF2E9" w14:textId="77777777" w:rsidR="00CF48FF" w:rsidRDefault="00CF48FF">
      <w:pPr>
        <w:rPr>
          <w:rFonts w:ascii="Nunito" w:eastAsia="Nunito" w:hAnsi="Nunito" w:cs="Nunito"/>
        </w:rPr>
      </w:pPr>
    </w:p>
    <w:p w14:paraId="63FFE11A" w14:textId="77777777" w:rsidR="00B23BA3" w:rsidRDefault="00B23BA3">
      <w:pPr>
        <w:rPr>
          <w:rFonts w:ascii="Nunito" w:eastAsia="Nunito" w:hAnsi="Nunito" w:cs="Nunito"/>
        </w:rPr>
      </w:pPr>
    </w:p>
    <w:p w14:paraId="5C06ADF5" w14:textId="77777777" w:rsidR="00CF48FF" w:rsidRDefault="00CF48FF">
      <w:pPr>
        <w:numPr>
          <w:ilvl w:val="0"/>
          <w:numId w:val="25"/>
        </w:numPr>
        <w:rPr>
          <w:rFonts w:ascii="Nunito" w:eastAsia="Nunito" w:hAnsi="Nunito" w:cs="Nunito"/>
          <w:b/>
          <w:bCs/>
          <w:sz w:val="26"/>
          <w:szCs w:val="26"/>
          <w:shd w:val="clear" w:color="auto" w:fill="FF96AF"/>
        </w:rPr>
      </w:pPr>
    </w:p>
    <w:p w14:paraId="074C7DA1" w14:textId="77777777" w:rsidR="00CF48FF" w:rsidRDefault="00D90C9F" w:rsidP="00B23BA3">
      <w:pPr>
        <w:jc w:val="center"/>
        <w:rPr>
          <w:rFonts w:ascii="Nunito" w:eastAsia="Nunito" w:hAnsi="Nunito" w:cs="Nunito"/>
        </w:rPr>
      </w:pPr>
      <w:r>
        <w:rPr>
          <w:rFonts w:ascii="Nunito" w:eastAsia="Nunito" w:hAnsi="Nunito" w:cs="Nunito"/>
          <w:noProof/>
        </w:rPr>
        <w:drawing>
          <wp:inline distT="114300" distB="114300" distL="114300" distR="114300" wp14:anchorId="7D3342AB" wp14:editId="6E130F19">
            <wp:extent cx="4550735" cy="2324100"/>
            <wp:effectExtent l="0" t="0" r="2540" b="0"/>
            <wp:docPr id="20" name="image18.png"/>
            <wp:cNvGraphicFramePr/>
            <a:graphic xmlns:a="http://schemas.openxmlformats.org/drawingml/2006/main">
              <a:graphicData uri="http://schemas.openxmlformats.org/drawingml/2006/picture">
                <pic:pic xmlns:pic="http://schemas.openxmlformats.org/drawingml/2006/picture">
                  <pic:nvPicPr>
                    <pic:cNvPr id="20" name="image18.png"/>
                    <pic:cNvPicPr preferRelativeResize="0"/>
                  </pic:nvPicPr>
                  <pic:blipFill rotWithShape="1">
                    <a:blip r:embed="rId28">
                      <a:extLst>
                        <a:ext uri="{BEBA8EAE-BF5A-486C-A8C5-ECC9F3942E4B}">
                          <a14:imgProps xmlns:a14="http://schemas.microsoft.com/office/drawing/2010/main">
                            <a14:imgLayer r:embed="rId35">
                              <a14:imgEffect>
                                <a14:sharpenSoften amount="25000"/>
                              </a14:imgEffect>
                            </a14:imgLayer>
                          </a14:imgProps>
                        </a:ext>
                      </a:extLst>
                    </a:blip>
                    <a:srcRect r="23435"/>
                    <a:stretch>
                      <a:fillRect/>
                    </a:stretch>
                  </pic:blipFill>
                  <pic:spPr bwMode="auto">
                    <a:xfrm>
                      <a:off x="0" y="0"/>
                      <a:ext cx="4550735" cy="2324100"/>
                    </a:xfrm>
                    <a:prstGeom prst="rect">
                      <a:avLst/>
                    </a:prstGeom>
                    <a:ln>
                      <a:noFill/>
                    </a:ln>
                    <a:extLst>
                      <a:ext uri="{53640926-AAD7-44D8-BBD7-CCE9431645EC}">
                        <a14:shadowObscured xmlns:a14="http://schemas.microsoft.com/office/drawing/2010/main"/>
                      </a:ext>
                    </a:extLst>
                  </pic:spPr>
                </pic:pic>
              </a:graphicData>
            </a:graphic>
          </wp:inline>
        </w:drawing>
      </w:r>
    </w:p>
    <w:p w14:paraId="5E1479B7" w14:textId="77777777" w:rsidR="00B23BA3" w:rsidRPr="00B23BA3" w:rsidRDefault="00B23BA3">
      <w:pPr>
        <w:ind w:left="720"/>
        <w:rPr>
          <w:rFonts w:ascii="Nunito" w:eastAsia="Nunito" w:hAnsi="Nunito" w:cs="Nunito"/>
          <w:b/>
          <w:bCs/>
          <w:sz w:val="14"/>
          <w:szCs w:val="14"/>
        </w:rPr>
      </w:pPr>
    </w:p>
    <w:p w14:paraId="1C7C3300" w14:textId="4850C7F9" w:rsidR="00CF48FF" w:rsidRPr="000250D2" w:rsidRDefault="00D90C9F">
      <w:pPr>
        <w:ind w:left="720"/>
        <w:rPr>
          <w:rFonts w:ascii="Nunito" w:eastAsia="Nunito" w:hAnsi="Nunito" w:cs="Nunito"/>
          <w:sz w:val="24"/>
          <w:szCs w:val="24"/>
        </w:rPr>
      </w:pPr>
      <w:r w:rsidRPr="000250D2">
        <w:rPr>
          <w:rFonts w:ascii="Nunito" w:eastAsia="Nunito" w:hAnsi="Nunito" w:cs="Nunito"/>
          <w:b/>
          <w:bCs/>
          <w:sz w:val="24"/>
          <w:szCs w:val="24"/>
        </w:rPr>
        <w:t>Analysis:</w:t>
      </w:r>
      <w:r w:rsidRPr="000250D2">
        <w:rPr>
          <w:rFonts w:ascii="Nunito" w:eastAsia="Nunito" w:hAnsi="Nunito" w:cs="Nunito"/>
          <w:sz w:val="24"/>
          <w:szCs w:val="24"/>
        </w:rPr>
        <w:t xml:space="preserve"> </w:t>
      </w:r>
    </w:p>
    <w:p w14:paraId="63BD529A" w14:textId="0B734A7C"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70.4% of respondents said yes, while 29.6% said no. This shows that respondents support the idea of adoption centres using this scoring system, but not everyone agrees. </w:t>
      </w:r>
      <w:r w:rsidR="00261F49" w:rsidRPr="000250D2">
        <w:rPr>
          <w:rFonts w:ascii="Nunito" w:eastAsia="Nunito" w:hAnsi="Nunito" w:cs="Nunito"/>
          <w:sz w:val="24"/>
          <w:szCs w:val="24"/>
        </w:rPr>
        <w:t>Therefore,</w:t>
      </w:r>
      <w:r w:rsidRPr="000250D2">
        <w:rPr>
          <w:rFonts w:ascii="Nunito" w:eastAsia="Nunito" w:hAnsi="Nunito" w:cs="Nunito"/>
          <w:sz w:val="24"/>
          <w:szCs w:val="24"/>
        </w:rPr>
        <w:t xml:space="preserve"> the compatibility score should be used as a guidance but not as the deciding factor. </w:t>
      </w:r>
    </w:p>
    <w:p w14:paraId="7116C259" w14:textId="77777777" w:rsidR="00CF48FF" w:rsidRDefault="00CF48FF">
      <w:pPr>
        <w:rPr>
          <w:rFonts w:ascii="Nunito" w:eastAsia="Nunito" w:hAnsi="Nunito" w:cs="Nunito"/>
        </w:rPr>
      </w:pPr>
    </w:p>
    <w:p w14:paraId="112AB976" w14:textId="77777777" w:rsidR="00CF48FF" w:rsidRDefault="00CF48FF">
      <w:pPr>
        <w:rPr>
          <w:rFonts w:ascii="Nunito" w:eastAsia="Nunito" w:hAnsi="Nunito" w:cs="Nunito"/>
        </w:rPr>
      </w:pPr>
    </w:p>
    <w:p w14:paraId="2F19915A" w14:textId="77777777" w:rsidR="00CF48FF" w:rsidRDefault="00CF48FF">
      <w:pPr>
        <w:numPr>
          <w:ilvl w:val="0"/>
          <w:numId w:val="25"/>
        </w:numPr>
        <w:rPr>
          <w:rFonts w:ascii="Nunito" w:eastAsia="Nunito" w:hAnsi="Nunito" w:cs="Nunito"/>
          <w:b/>
          <w:bCs/>
          <w:sz w:val="26"/>
          <w:szCs w:val="26"/>
          <w:shd w:val="clear" w:color="auto" w:fill="FF96AF"/>
        </w:rPr>
      </w:pPr>
    </w:p>
    <w:p w14:paraId="02E9E6FE" w14:textId="77777777" w:rsidR="00CF48FF" w:rsidRDefault="00CF48FF">
      <w:pPr>
        <w:rPr>
          <w:rFonts w:ascii="Nunito" w:eastAsia="Nunito" w:hAnsi="Nunito" w:cs="Nunito"/>
        </w:rPr>
      </w:pPr>
    </w:p>
    <w:p w14:paraId="624F41B6" w14:textId="77777777" w:rsidR="00CF48FF" w:rsidRDefault="00D90C9F" w:rsidP="00B23BA3">
      <w:pPr>
        <w:jc w:val="center"/>
        <w:rPr>
          <w:rFonts w:ascii="Nunito" w:eastAsia="Nunito" w:hAnsi="Nunito" w:cs="Nunito"/>
        </w:rPr>
      </w:pPr>
      <w:r>
        <w:rPr>
          <w:rFonts w:ascii="Nunito" w:eastAsia="Nunito" w:hAnsi="Nunito" w:cs="Nunito"/>
          <w:noProof/>
        </w:rPr>
        <w:drawing>
          <wp:inline distT="114300" distB="114300" distL="114300" distR="114300" wp14:anchorId="16E2D370" wp14:editId="1C11B32A">
            <wp:extent cx="5166067" cy="2179675"/>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21" name="image17.png"/>
                    <pic:cNvPicPr preferRelativeResize="0"/>
                  </pic:nvPicPr>
                  <pic:blipFill>
                    <a:blip r:embed="rId29">
                      <a:extLst>
                        <a:ext uri="{BEBA8EAE-BF5A-486C-A8C5-ECC9F3942E4B}">
                          <a14:imgProps xmlns:a14="http://schemas.microsoft.com/office/drawing/2010/main">
                            <a14:imgLayer r:embed="rId37">
                              <a14:imgEffect>
                                <a14:sharpenSoften amount="25000"/>
                              </a14:imgEffect>
                            </a14:imgLayer>
                          </a14:imgProps>
                        </a:ext>
                      </a:extLst>
                    </a:blip>
                    <a:srcRect/>
                    <a:stretch>
                      <a:fillRect/>
                    </a:stretch>
                  </pic:blipFill>
                  <pic:spPr>
                    <a:xfrm>
                      <a:off x="0" y="0"/>
                      <a:ext cx="5177948" cy="2184688"/>
                    </a:xfrm>
                    <a:prstGeom prst="rect">
                      <a:avLst/>
                    </a:prstGeom>
                    <a:ln/>
                  </pic:spPr>
                </pic:pic>
              </a:graphicData>
            </a:graphic>
          </wp:inline>
        </w:drawing>
      </w:r>
    </w:p>
    <w:p w14:paraId="1598E01A" w14:textId="77777777" w:rsidR="00CF48FF" w:rsidRPr="000250D2" w:rsidRDefault="00D90C9F">
      <w:pPr>
        <w:ind w:left="720"/>
        <w:rPr>
          <w:rFonts w:ascii="Nunito" w:eastAsia="Nunito" w:hAnsi="Nunito" w:cs="Nunito"/>
          <w:b/>
          <w:bCs/>
          <w:sz w:val="24"/>
          <w:szCs w:val="24"/>
        </w:rPr>
      </w:pPr>
      <w:r w:rsidRPr="000250D2">
        <w:rPr>
          <w:rFonts w:ascii="Nunito" w:eastAsia="Nunito" w:hAnsi="Nunito" w:cs="Nunito"/>
          <w:b/>
          <w:bCs/>
          <w:sz w:val="24"/>
          <w:szCs w:val="24"/>
        </w:rPr>
        <w:t xml:space="preserve">Analysis: </w:t>
      </w:r>
    </w:p>
    <w:p w14:paraId="24DA0F07" w14:textId="77777777" w:rsidR="00CF48FF" w:rsidRPr="000250D2" w:rsidRDefault="00D90C9F">
      <w:pPr>
        <w:ind w:left="720"/>
        <w:rPr>
          <w:rFonts w:ascii="Nunito" w:eastAsia="Nunito" w:hAnsi="Nunito" w:cs="Nunito"/>
          <w:sz w:val="24"/>
          <w:szCs w:val="24"/>
        </w:rPr>
      </w:pPr>
      <w:r w:rsidRPr="000250D2">
        <w:rPr>
          <w:rFonts w:ascii="Nunito" w:eastAsia="Nunito" w:hAnsi="Nunito" w:cs="Nunito"/>
          <w:sz w:val="24"/>
          <w:szCs w:val="24"/>
        </w:rPr>
        <w:t xml:space="preserve">The largest group of respondents selected 1, with 48.1% and 18.5% selected 2. This shows that many respondents are concerned about animal welfare. This supports the purpose of this system as it aims to reduce unsuitable adoptions by helping users find animals and reduce chances of animals being placed in unsuitable homes. </w:t>
      </w:r>
    </w:p>
    <w:p w14:paraId="5C7F4141" w14:textId="77777777" w:rsidR="00CF48FF" w:rsidRDefault="00CF48FF">
      <w:pPr>
        <w:ind w:left="720"/>
        <w:rPr>
          <w:rFonts w:ascii="Nunito" w:eastAsia="Nunito" w:hAnsi="Nunito" w:cs="Nunito"/>
        </w:rPr>
      </w:pPr>
    </w:p>
    <w:p w14:paraId="18F73FEB" w14:textId="77777777" w:rsidR="00CF48FF" w:rsidRPr="000250D2" w:rsidRDefault="00D90C9F">
      <w:pPr>
        <w:rPr>
          <w:rFonts w:ascii="Nunito" w:eastAsia="Nunito" w:hAnsi="Nunito" w:cs="Nunito"/>
          <w:b/>
          <w:bCs/>
          <w:sz w:val="24"/>
          <w:szCs w:val="24"/>
        </w:rPr>
      </w:pPr>
      <w:r w:rsidRPr="000250D2">
        <w:rPr>
          <w:rFonts w:ascii="Nunito" w:eastAsia="Nunito" w:hAnsi="Nunito" w:cs="Nunito"/>
          <w:b/>
          <w:bCs/>
          <w:sz w:val="24"/>
          <w:szCs w:val="24"/>
        </w:rPr>
        <w:t>Overall:</w:t>
      </w:r>
    </w:p>
    <w:p w14:paraId="605BE406" w14:textId="6B15EB32"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Overall, the survey shows that there is a clear need for a pet adoption system that helps users make informed decisions. Most respondents have shown that they agree that research is important before adopting an </w:t>
      </w:r>
      <w:r w:rsidR="00261F49" w:rsidRPr="000250D2">
        <w:rPr>
          <w:rFonts w:ascii="Nunito" w:eastAsia="Nunito" w:hAnsi="Nunito" w:cs="Nunito"/>
          <w:sz w:val="24"/>
          <w:szCs w:val="24"/>
        </w:rPr>
        <w:t>animal and</w:t>
      </w:r>
      <w:r w:rsidRPr="000250D2">
        <w:rPr>
          <w:rFonts w:ascii="Nunito" w:eastAsia="Nunito" w:hAnsi="Nunito" w:cs="Nunito"/>
          <w:sz w:val="24"/>
          <w:szCs w:val="24"/>
        </w:rPr>
        <w:t xml:space="preserve"> would be influenced by the compatibility score. This survey also shows that the important factors include living space, time available, income, garden access and experience with animals. </w:t>
      </w:r>
    </w:p>
    <w:p w14:paraId="4047A939" w14:textId="77777777" w:rsidR="00CF48FF" w:rsidRPr="000250D2" w:rsidRDefault="00CF48FF">
      <w:pPr>
        <w:ind w:left="720"/>
        <w:rPr>
          <w:rFonts w:ascii="Nunito" w:eastAsia="Nunito" w:hAnsi="Nunito" w:cs="Nunito"/>
          <w:sz w:val="24"/>
          <w:szCs w:val="24"/>
        </w:rPr>
      </w:pPr>
    </w:p>
    <w:p w14:paraId="1833D0E4"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My solution should include detailed animal profiles, a user questionnaire with a compatibility scoring system, where lifestyle compatibility will be the most important and popular factor in choosing an animal. This system should also be easy to use as users will have different levels of experiences with pet ownership and adoption. </w:t>
      </w:r>
    </w:p>
    <w:p w14:paraId="16E184DC" w14:textId="77777777" w:rsidR="00CF48FF" w:rsidRPr="000250D2" w:rsidRDefault="00CF48FF">
      <w:pPr>
        <w:rPr>
          <w:rFonts w:ascii="Nunito" w:eastAsia="Nunito" w:hAnsi="Nunito" w:cs="Nunito"/>
          <w:sz w:val="24"/>
          <w:szCs w:val="24"/>
        </w:rPr>
      </w:pPr>
    </w:p>
    <w:p w14:paraId="64B2B114"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However, one limitation of this survey is that it only received 27 responses, so it may not represent all potential adopters, and some respondents may have limited experience with adoption centres. It still provided me with guidance about common </w:t>
      </w:r>
      <w:r w:rsidRPr="000250D2">
        <w:rPr>
          <w:rFonts w:ascii="Nunito" w:eastAsia="Nunito" w:hAnsi="Nunito" w:cs="Nunito"/>
          <w:sz w:val="24"/>
          <w:szCs w:val="24"/>
        </w:rPr>
        <w:lastRenderedPageBreak/>
        <w:t xml:space="preserve">user expectations, especially importance of ease of use, animal welfare and compatibility scoring. </w:t>
      </w:r>
    </w:p>
    <w:p w14:paraId="36403F35"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 xml:space="preserve">This survey was insightful to help me understand what potential users would expect from an animal adoption system, especially the need for clear information, lifestyle based matching and a compatibility score. </w:t>
      </w:r>
    </w:p>
    <w:p w14:paraId="59C5A028" w14:textId="77777777" w:rsidR="00CF48FF" w:rsidRDefault="00CF48FF">
      <w:pPr>
        <w:rPr>
          <w:rFonts w:ascii="Nunito SemiBold" w:eastAsia="Nunito SemiBold" w:hAnsi="Nunito SemiBold" w:cs="Nunito SemiBold"/>
          <w:color w:val="1A1918"/>
          <w:sz w:val="29"/>
          <w:szCs w:val="29"/>
        </w:rPr>
      </w:pPr>
    </w:p>
    <w:p w14:paraId="0D9DF873" w14:textId="77777777" w:rsidR="00CF48FF" w:rsidRDefault="00CF48FF">
      <w:pPr>
        <w:rPr>
          <w:rFonts w:ascii="Nunito SemiBold" w:eastAsia="Nunito SemiBold" w:hAnsi="Nunito SemiBold" w:cs="Nunito SemiBold"/>
          <w:color w:val="1A1918"/>
          <w:sz w:val="29"/>
          <w:szCs w:val="29"/>
        </w:rPr>
      </w:pPr>
    </w:p>
    <w:p w14:paraId="0051060F" w14:textId="77777777" w:rsidR="00CF48FF" w:rsidRDefault="00CF48FF">
      <w:pPr>
        <w:rPr>
          <w:rFonts w:ascii="Nunito SemiBold" w:eastAsia="Nunito SemiBold" w:hAnsi="Nunito SemiBold" w:cs="Nunito SemiBold"/>
          <w:color w:val="1A1918"/>
          <w:sz w:val="29"/>
          <w:szCs w:val="29"/>
        </w:rPr>
      </w:pPr>
    </w:p>
    <w:p w14:paraId="3F621C5B" w14:textId="77777777" w:rsidR="00CF48FF" w:rsidRDefault="00CF48FF">
      <w:pPr>
        <w:rPr>
          <w:rFonts w:ascii="Nunito SemiBold" w:eastAsia="Nunito SemiBold" w:hAnsi="Nunito SemiBold" w:cs="Nunito SemiBold"/>
          <w:color w:val="1A1918"/>
          <w:sz w:val="29"/>
          <w:szCs w:val="29"/>
        </w:rPr>
      </w:pPr>
    </w:p>
    <w:p w14:paraId="31E69DA9" w14:textId="77777777" w:rsidR="00CF48FF" w:rsidRDefault="00CF48FF">
      <w:pPr>
        <w:rPr>
          <w:rFonts w:ascii="Nunito SemiBold" w:eastAsia="Nunito SemiBold" w:hAnsi="Nunito SemiBold" w:cs="Nunito SemiBold"/>
          <w:color w:val="1A1918"/>
          <w:sz w:val="29"/>
          <w:szCs w:val="29"/>
        </w:rPr>
      </w:pPr>
    </w:p>
    <w:p w14:paraId="773B3302" w14:textId="77777777" w:rsidR="00CF48FF" w:rsidRDefault="00CF48FF">
      <w:pPr>
        <w:rPr>
          <w:rFonts w:ascii="Nunito SemiBold" w:eastAsia="Nunito SemiBold" w:hAnsi="Nunito SemiBold" w:cs="Nunito SemiBold"/>
          <w:color w:val="1A1918"/>
          <w:sz w:val="29"/>
          <w:szCs w:val="29"/>
        </w:rPr>
      </w:pPr>
    </w:p>
    <w:p w14:paraId="3520D308" w14:textId="77777777" w:rsidR="00CF48FF" w:rsidRDefault="00CF48FF">
      <w:pPr>
        <w:rPr>
          <w:rFonts w:ascii="Nunito SemiBold" w:eastAsia="Nunito SemiBold" w:hAnsi="Nunito SemiBold" w:cs="Nunito SemiBold"/>
          <w:color w:val="1A1918"/>
          <w:sz w:val="29"/>
          <w:szCs w:val="29"/>
        </w:rPr>
      </w:pPr>
    </w:p>
    <w:p w14:paraId="474CA4C2" w14:textId="77777777" w:rsidR="00CF48FF" w:rsidRDefault="00CF48FF">
      <w:pPr>
        <w:rPr>
          <w:rFonts w:ascii="Nunito SemiBold" w:eastAsia="Nunito SemiBold" w:hAnsi="Nunito SemiBold" w:cs="Nunito SemiBold"/>
          <w:color w:val="1A1918"/>
          <w:sz w:val="29"/>
          <w:szCs w:val="29"/>
        </w:rPr>
      </w:pPr>
    </w:p>
    <w:p w14:paraId="689AC50D" w14:textId="77777777" w:rsidR="00B23BA3" w:rsidRDefault="00B23BA3">
      <w:pPr>
        <w:rPr>
          <w:rFonts w:ascii="Nunito SemiBold" w:eastAsia="Nunito SemiBold" w:hAnsi="Nunito SemiBold" w:cs="Nunito SemiBold"/>
          <w:color w:val="1A1918"/>
          <w:sz w:val="29"/>
          <w:szCs w:val="29"/>
        </w:rPr>
      </w:pPr>
    </w:p>
    <w:p w14:paraId="05860389" w14:textId="77777777" w:rsidR="00B23BA3" w:rsidRDefault="00B23BA3">
      <w:pPr>
        <w:rPr>
          <w:rFonts w:ascii="Nunito SemiBold" w:eastAsia="Nunito SemiBold" w:hAnsi="Nunito SemiBold" w:cs="Nunito SemiBold"/>
          <w:color w:val="1A1918"/>
          <w:sz w:val="29"/>
          <w:szCs w:val="29"/>
        </w:rPr>
      </w:pPr>
    </w:p>
    <w:p w14:paraId="67BED38A" w14:textId="77777777" w:rsidR="00B23BA3" w:rsidRDefault="00B23BA3">
      <w:pPr>
        <w:rPr>
          <w:rFonts w:ascii="Nunito SemiBold" w:eastAsia="Nunito SemiBold" w:hAnsi="Nunito SemiBold" w:cs="Nunito SemiBold"/>
          <w:color w:val="1A1918"/>
          <w:sz w:val="29"/>
          <w:szCs w:val="29"/>
        </w:rPr>
      </w:pPr>
    </w:p>
    <w:p w14:paraId="388E2F59" w14:textId="77777777" w:rsidR="00B23BA3" w:rsidRDefault="00B23BA3">
      <w:pPr>
        <w:rPr>
          <w:rFonts w:ascii="Nunito SemiBold" w:eastAsia="Nunito SemiBold" w:hAnsi="Nunito SemiBold" w:cs="Nunito SemiBold"/>
          <w:color w:val="1A1918"/>
          <w:sz w:val="29"/>
          <w:szCs w:val="29"/>
        </w:rPr>
      </w:pPr>
    </w:p>
    <w:p w14:paraId="447D89A7" w14:textId="77777777" w:rsidR="00B23BA3" w:rsidRDefault="00B23BA3">
      <w:pPr>
        <w:rPr>
          <w:rFonts w:ascii="Nunito SemiBold" w:eastAsia="Nunito SemiBold" w:hAnsi="Nunito SemiBold" w:cs="Nunito SemiBold"/>
          <w:color w:val="1A1918"/>
          <w:sz w:val="29"/>
          <w:szCs w:val="29"/>
        </w:rPr>
      </w:pPr>
    </w:p>
    <w:p w14:paraId="43149B2F" w14:textId="77777777" w:rsidR="00B23BA3" w:rsidRDefault="00B23BA3">
      <w:pPr>
        <w:rPr>
          <w:rFonts w:ascii="Nunito SemiBold" w:eastAsia="Nunito SemiBold" w:hAnsi="Nunito SemiBold" w:cs="Nunito SemiBold"/>
          <w:color w:val="1A1918"/>
          <w:sz w:val="29"/>
          <w:szCs w:val="29"/>
        </w:rPr>
      </w:pPr>
    </w:p>
    <w:p w14:paraId="6A549B65" w14:textId="77777777" w:rsidR="00B23BA3" w:rsidRDefault="00B23BA3">
      <w:pPr>
        <w:rPr>
          <w:rFonts w:ascii="Nunito SemiBold" w:eastAsia="Nunito SemiBold" w:hAnsi="Nunito SemiBold" w:cs="Nunito SemiBold"/>
          <w:color w:val="1A1918"/>
          <w:sz w:val="29"/>
          <w:szCs w:val="29"/>
        </w:rPr>
      </w:pPr>
    </w:p>
    <w:p w14:paraId="379E2364" w14:textId="77777777" w:rsidR="00B23BA3" w:rsidRDefault="00B23BA3">
      <w:pPr>
        <w:rPr>
          <w:rFonts w:ascii="Nunito SemiBold" w:eastAsia="Nunito SemiBold" w:hAnsi="Nunito SemiBold" w:cs="Nunito SemiBold"/>
          <w:color w:val="1A1918"/>
          <w:sz w:val="29"/>
          <w:szCs w:val="29"/>
        </w:rPr>
      </w:pPr>
    </w:p>
    <w:p w14:paraId="1F280E75" w14:textId="77777777" w:rsidR="00B23BA3" w:rsidRDefault="00B23BA3">
      <w:pPr>
        <w:rPr>
          <w:rFonts w:ascii="Nunito SemiBold" w:eastAsia="Nunito SemiBold" w:hAnsi="Nunito SemiBold" w:cs="Nunito SemiBold"/>
          <w:color w:val="1A1918"/>
          <w:sz w:val="29"/>
          <w:szCs w:val="29"/>
        </w:rPr>
      </w:pPr>
    </w:p>
    <w:p w14:paraId="6F901B22" w14:textId="77777777" w:rsidR="00B23BA3" w:rsidRDefault="00B23BA3">
      <w:pPr>
        <w:rPr>
          <w:rFonts w:ascii="Nunito SemiBold" w:eastAsia="Nunito SemiBold" w:hAnsi="Nunito SemiBold" w:cs="Nunito SemiBold"/>
          <w:color w:val="1A1918"/>
          <w:sz w:val="29"/>
          <w:szCs w:val="29"/>
        </w:rPr>
      </w:pPr>
    </w:p>
    <w:p w14:paraId="404230F4" w14:textId="77777777" w:rsidR="00B23BA3" w:rsidRDefault="00B23BA3">
      <w:pPr>
        <w:rPr>
          <w:rFonts w:ascii="Nunito SemiBold" w:eastAsia="Nunito SemiBold" w:hAnsi="Nunito SemiBold" w:cs="Nunito SemiBold"/>
          <w:color w:val="1A1918"/>
          <w:sz w:val="29"/>
          <w:szCs w:val="29"/>
        </w:rPr>
      </w:pPr>
    </w:p>
    <w:p w14:paraId="71E6217C" w14:textId="77777777" w:rsidR="00B23BA3" w:rsidRDefault="00B23BA3">
      <w:pPr>
        <w:rPr>
          <w:rFonts w:ascii="Nunito SemiBold" w:eastAsia="Nunito SemiBold" w:hAnsi="Nunito SemiBold" w:cs="Nunito SemiBold"/>
          <w:color w:val="1A1918"/>
          <w:sz w:val="29"/>
          <w:szCs w:val="29"/>
        </w:rPr>
      </w:pPr>
    </w:p>
    <w:p w14:paraId="162DF048" w14:textId="77777777" w:rsidR="00B23BA3" w:rsidRDefault="00B23BA3">
      <w:pPr>
        <w:rPr>
          <w:rFonts w:ascii="Nunito SemiBold" w:eastAsia="Nunito SemiBold" w:hAnsi="Nunito SemiBold" w:cs="Nunito SemiBold"/>
          <w:color w:val="1A1918"/>
          <w:sz w:val="29"/>
          <w:szCs w:val="29"/>
        </w:rPr>
      </w:pPr>
    </w:p>
    <w:p w14:paraId="55A1F8D2" w14:textId="77777777" w:rsidR="00B23BA3" w:rsidRDefault="00B23BA3">
      <w:pPr>
        <w:rPr>
          <w:rFonts w:ascii="Nunito SemiBold" w:eastAsia="Nunito SemiBold" w:hAnsi="Nunito SemiBold" w:cs="Nunito SemiBold"/>
          <w:color w:val="1A1918"/>
          <w:sz w:val="29"/>
          <w:szCs w:val="29"/>
        </w:rPr>
      </w:pPr>
    </w:p>
    <w:p w14:paraId="43FCA4D5" w14:textId="77777777" w:rsidR="00CF48FF" w:rsidRDefault="00CF48FF">
      <w:pPr>
        <w:rPr>
          <w:rFonts w:ascii="Nunito SemiBold" w:eastAsia="Nunito SemiBold" w:hAnsi="Nunito SemiBold" w:cs="Nunito SemiBold"/>
          <w:color w:val="1A1918"/>
          <w:sz w:val="29"/>
          <w:szCs w:val="29"/>
        </w:rPr>
      </w:pPr>
    </w:p>
    <w:p w14:paraId="4E4C5B8A" w14:textId="77777777" w:rsidR="00CF48FF" w:rsidRDefault="00CF48FF">
      <w:pPr>
        <w:rPr>
          <w:rFonts w:ascii="Nunito SemiBold" w:eastAsia="Nunito SemiBold" w:hAnsi="Nunito SemiBold" w:cs="Nunito SemiBold"/>
          <w:color w:val="1A1918"/>
          <w:sz w:val="29"/>
          <w:szCs w:val="29"/>
        </w:rPr>
      </w:pPr>
    </w:p>
    <w:p w14:paraId="6260A701" w14:textId="53CD6602" w:rsidR="00CF48FF" w:rsidRDefault="00D90C9F">
      <w:pPr>
        <w:rPr>
          <w:rFonts w:ascii="Nunito SemiBold" w:eastAsia="Nunito SemiBold" w:hAnsi="Nunito SemiBold" w:cs="Nunito SemiBold"/>
          <w:color w:val="1A1918"/>
          <w:sz w:val="29"/>
          <w:szCs w:val="29"/>
        </w:rPr>
      </w:pPr>
      <w:r>
        <w:rPr>
          <w:rFonts w:ascii="Nunito SemiBold" w:eastAsia="Nunito SemiBold" w:hAnsi="Nunito SemiBold" w:cs="Nunito SemiBold"/>
          <w:color w:val="1A1918"/>
          <w:sz w:val="29"/>
          <w:szCs w:val="29"/>
        </w:rPr>
        <w:lastRenderedPageBreak/>
        <w:t>Prefixes: E—Examples | Q—Client Interview</w:t>
      </w:r>
      <w:r w:rsidR="000250D2">
        <w:rPr>
          <w:rFonts w:ascii="Nunito SemiBold" w:eastAsia="Nunito SemiBold" w:hAnsi="Nunito SemiBold" w:cs="Nunito SemiBold"/>
          <w:color w:val="1A1918"/>
          <w:sz w:val="29"/>
          <w:szCs w:val="29"/>
        </w:rPr>
        <w:t xml:space="preserve"> </w:t>
      </w:r>
      <w:r>
        <w:rPr>
          <w:rFonts w:ascii="Nunito SemiBold" w:eastAsia="Nunito SemiBold" w:hAnsi="Nunito SemiBold" w:cs="Nunito SemiBold"/>
          <w:color w:val="1A1918"/>
          <w:sz w:val="29"/>
          <w:szCs w:val="29"/>
        </w:rPr>
        <w:t>|S—Stakeholder Survey</w:t>
      </w:r>
    </w:p>
    <w:p w14:paraId="30F3C474" w14:textId="77777777" w:rsidR="00CF48FF" w:rsidRPr="00B23BA3" w:rsidRDefault="00CF48FF">
      <w:pPr>
        <w:rPr>
          <w:rFonts w:ascii="Nunito SemiBold" w:eastAsia="Nunito SemiBold" w:hAnsi="Nunito SemiBold" w:cs="Nunito SemiBold"/>
          <w:color w:val="1A1918"/>
          <w:sz w:val="9"/>
          <w:szCs w:val="9"/>
        </w:rPr>
      </w:pPr>
    </w:p>
    <w:p w14:paraId="1508C1DC" w14:textId="51AC2327" w:rsidR="00CF48FF" w:rsidRDefault="00D90C9F" w:rsidP="000250D2">
      <w:pPr>
        <w:jc w:val="center"/>
        <w:rPr>
          <w:rFonts w:ascii="Nunito SemiBold" w:eastAsia="Nunito SemiBold" w:hAnsi="Nunito SemiBold" w:cs="Nunito SemiBold"/>
          <w:color w:val="1A1918"/>
          <w:sz w:val="29"/>
          <w:szCs w:val="29"/>
        </w:rPr>
      </w:pPr>
      <w:r>
        <w:rPr>
          <w:rFonts w:ascii="Nunito" w:eastAsia="Nunito" w:hAnsi="Nunito" w:cs="Nunito"/>
          <w:b/>
          <w:bCs/>
          <w:sz w:val="42"/>
          <w:szCs w:val="42"/>
        </w:rPr>
        <w:t>Features</w:t>
      </w:r>
    </w:p>
    <w:tbl>
      <w:tblPr>
        <w:tblStyle w:val="a2"/>
        <w:tblW w:w="963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7"/>
        <w:gridCol w:w="1391"/>
        <w:gridCol w:w="3004"/>
        <w:gridCol w:w="3543"/>
        <w:gridCol w:w="1134"/>
      </w:tblGrid>
      <w:tr w:rsidR="000250D2" w14:paraId="331BDD76" w14:textId="77777777" w:rsidTr="00B23BA3">
        <w:trPr>
          <w:cantSplit/>
          <w:tblHeader/>
        </w:trPr>
        <w:tc>
          <w:tcPr>
            <w:tcW w:w="567" w:type="dxa"/>
            <w:shd w:val="clear" w:color="auto" w:fill="FFBDE1"/>
            <w:tcMar>
              <w:top w:w="100" w:type="dxa"/>
              <w:left w:w="100" w:type="dxa"/>
              <w:bottom w:w="100" w:type="dxa"/>
              <w:right w:w="100" w:type="dxa"/>
            </w:tcMar>
          </w:tcPr>
          <w:p w14:paraId="0C01C7F4" w14:textId="77777777" w:rsidR="00CF48FF" w:rsidRDefault="00D90C9F">
            <w:pPr>
              <w:widowControl w:val="0"/>
              <w:spacing w:line="240" w:lineRule="auto"/>
              <w:rPr>
                <w:rFonts w:ascii="Nunito SemiBold" w:eastAsia="Nunito SemiBold" w:hAnsi="Nunito SemiBold" w:cs="Nunito SemiBold"/>
                <w:color w:val="1A1918"/>
                <w:sz w:val="29"/>
                <w:szCs w:val="29"/>
              </w:rPr>
            </w:pPr>
            <w:r>
              <w:rPr>
                <w:rFonts w:ascii="Nunito SemiBold" w:eastAsia="Nunito SemiBold" w:hAnsi="Nunito SemiBold" w:cs="Nunito SemiBold"/>
                <w:color w:val="1A1918"/>
                <w:sz w:val="29"/>
                <w:szCs w:val="29"/>
              </w:rPr>
              <w:t>#</w:t>
            </w:r>
          </w:p>
        </w:tc>
        <w:tc>
          <w:tcPr>
            <w:tcW w:w="1391" w:type="dxa"/>
            <w:shd w:val="clear" w:color="auto" w:fill="FFBDE1"/>
            <w:tcMar>
              <w:top w:w="100" w:type="dxa"/>
              <w:left w:w="100" w:type="dxa"/>
              <w:bottom w:w="100" w:type="dxa"/>
              <w:right w:w="100" w:type="dxa"/>
            </w:tcMar>
          </w:tcPr>
          <w:p w14:paraId="3B608381" w14:textId="77777777" w:rsidR="00CF48FF" w:rsidRDefault="00D90C9F">
            <w:pPr>
              <w:widowControl w:val="0"/>
              <w:spacing w:line="240" w:lineRule="auto"/>
              <w:rPr>
                <w:rFonts w:ascii="Nunito SemiBold" w:eastAsia="Nunito SemiBold" w:hAnsi="Nunito SemiBold" w:cs="Nunito SemiBold"/>
                <w:color w:val="1A1918"/>
                <w:sz w:val="29"/>
                <w:szCs w:val="29"/>
              </w:rPr>
            </w:pPr>
            <w:r>
              <w:rPr>
                <w:rFonts w:ascii="Nunito SemiBold" w:eastAsia="Nunito SemiBold" w:hAnsi="Nunito SemiBold" w:cs="Nunito SemiBold"/>
                <w:color w:val="1A1918"/>
                <w:sz w:val="29"/>
                <w:szCs w:val="29"/>
              </w:rPr>
              <w:t>Feature</w:t>
            </w:r>
          </w:p>
        </w:tc>
        <w:tc>
          <w:tcPr>
            <w:tcW w:w="3004" w:type="dxa"/>
            <w:shd w:val="clear" w:color="auto" w:fill="FFBDE1"/>
            <w:tcMar>
              <w:top w:w="100" w:type="dxa"/>
              <w:left w:w="100" w:type="dxa"/>
              <w:bottom w:w="100" w:type="dxa"/>
              <w:right w:w="100" w:type="dxa"/>
            </w:tcMar>
          </w:tcPr>
          <w:p w14:paraId="00A1B79F" w14:textId="77777777" w:rsidR="00CF48FF" w:rsidRDefault="00D90C9F">
            <w:pPr>
              <w:widowControl w:val="0"/>
              <w:spacing w:line="240" w:lineRule="auto"/>
              <w:rPr>
                <w:rFonts w:ascii="Nunito SemiBold" w:eastAsia="Nunito SemiBold" w:hAnsi="Nunito SemiBold" w:cs="Nunito SemiBold"/>
                <w:color w:val="1A1918"/>
                <w:sz w:val="29"/>
                <w:szCs w:val="29"/>
              </w:rPr>
            </w:pPr>
            <w:r>
              <w:rPr>
                <w:rFonts w:ascii="Nunito SemiBold" w:eastAsia="Nunito SemiBold" w:hAnsi="Nunito SemiBold" w:cs="Nunito SemiBold"/>
                <w:color w:val="1A1918"/>
                <w:sz w:val="29"/>
                <w:szCs w:val="29"/>
              </w:rPr>
              <w:t>Notes</w:t>
            </w:r>
          </w:p>
        </w:tc>
        <w:tc>
          <w:tcPr>
            <w:tcW w:w="3543" w:type="dxa"/>
            <w:shd w:val="clear" w:color="auto" w:fill="FFBDE1"/>
            <w:tcMar>
              <w:top w:w="100" w:type="dxa"/>
              <w:left w:w="100" w:type="dxa"/>
              <w:bottom w:w="100" w:type="dxa"/>
              <w:right w:w="100" w:type="dxa"/>
            </w:tcMar>
          </w:tcPr>
          <w:p w14:paraId="570DF460" w14:textId="77777777" w:rsidR="00CF48FF" w:rsidRDefault="00D90C9F">
            <w:pPr>
              <w:widowControl w:val="0"/>
              <w:spacing w:line="240" w:lineRule="auto"/>
              <w:rPr>
                <w:rFonts w:ascii="Nunito SemiBold" w:eastAsia="Nunito SemiBold" w:hAnsi="Nunito SemiBold" w:cs="Nunito SemiBold"/>
                <w:color w:val="1A1918"/>
                <w:sz w:val="29"/>
                <w:szCs w:val="29"/>
              </w:rPr>
            </w:pPr>
            <w:r>
              <w:rPr>
                <w:rFonts w:ascii="Nunito SemiBold" w:eastAsia="Nunito SemiBold" w:hAnsi="Nunito SemiBold" w:cs="Nunito SemiBold"/>
                <w:color w:val="1A1918"/>
                <w:sz w:val="29"/>
                <w:szCs w:val="29"/>
              </w:rPr>
              <w:t>Justification</w:t>
            </w:r>
          </w:p>
        </w:tc>
        <w:tc>
          <w:tcPr>
            <w:tcW w:w="1134" w:type="dxa"/>
            <w:shd w:val="clear" w:color="auto" w:fill="FFBDE1"/>
            <w:tcMar>
              <w:top w:w="100" w:type="dxa"/>
              <w:left w:w="100" w:type="dxa"/>
              <w:bottom w:w="100" w:type="dxa"/>
              <w:right w:w="100" w:type="dxa"/>
            </w:tcMar>
          </w:tcPr>
          <w:p w14:paraId="4D64E7C2" w14:textId="77777777" w:rsidR="00CF48FF" w:rsidRDefault="00D90C9F">
            <w:pPr>
              <w:widowControl w:val="0"/>
              <w:spacing w:line="240" w:lineRule="auto"/>
              <w:rPr>
                <w:rFonts w:ascii="Nunito SemiBold" w:eastAsia="Nunito SemiBold" w:hAnsi="Nunito SemiBold" w:cs="Nunito SemiBold"/>
                <w:color w:val="1A1918"/>
                <w:sz w:val="29"/>
                <w:szCs w:val="29"/>
              </w:rPr>
            </w:pPr>
            <w:r>
              <w:rPr>
                <w:rFonts w:ascii="Nunito SemiBold" w:eastAsia="Nunito SemiBold" w:hAnsi="Nunito SemiBold" w:cs="Nunito SemiBold"/>
                <w:color w:val="1A1918"/>
                <w:sz w:val="29"/>
                <w:szCs w:val="29"/>
              </w:rPr>
              <w:t>Source</w:t>
            </w:r>
          </w:p>
        </w:tc>
      </w:tr>
      <w:tr w:rsidR="000250D2" w14:paraId="1E376BD3" w14:textId="77777777" w:rsidTr="00B23BA3">
        <w:trPr>
          <w:cantSplit/>
        </w:trPr>
        <w:tc>
          <w:tcPr>
            <w:tcW w:w="567" w:type="dxa"/>
            <w:tcMar>
              <w:top w:w="100" w:type="dxa"/>
              <w:left w:w="100" w:type="dxa"/>
              <w:bottom w:w="100" w:type="dxa"/>
              <w:right w:w="100" w:type="dxa"/>
            </w:tcMar>
          </w:tcPr>
          <w:p w14:paraId="4F0BC57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1</w:t>
            </w:r>
          </w:p>
        </w:tc>
        <w:tc>
          <w:tcPr>
            <w:tcW w:w="1391" w:type="dxa"/>
            <w:tcMar>
              <w:top w:w="100" w:type="dxa"/>
              <w:left w:w="100" w:type="dxa"/>
              <w:bottom w:w="100" w:type="dxa"/>
              <w:right w:w="100" w:type="dxa"/>
            </w:tcMar>
          </w:tcPr>
          <w:p w14:paraId="11A45382"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Clean user interface</w:t>
            </w:r>
          </w:p>
        </w:tc>
        <w:tc>
          <w:tcPr>
            <w:tcW w:w="3004" w:type="dxa"/>
            <w:tcMar>
              <w:top w:w="100" w:type="dxa"/>
              <w:left w:w="100" w:type="dxa"/>
              <w:bottom w:w="100" w:type="dxa"/>
              <w:right w:w="100" w:type="dxa"/>
            </w:tcMar>
          </w:tcPr>
          <w:p w14:paraId="682468C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Calm colour scheme, clear headings, identifiable buttons and a clear layout</w:t>
            </w:r>
          </w:p>
        </w:tc>
        <w:tc>
          <w:tcPr>
            <w:tcW w:w="3543" w:type="dxa"/>
            <w:tcMar>
              <w:top w:w="100" w:type="dxa"/>
              <w:left w:w="100" w:type="dxa"/>
              <w:bottom w:w="100" w:type="dxa"/>
              <w:right w:w="100" w:type="dxa"/>
            </w:tcMar>
          </w:tcPr>
          <w:p w14:paraId="57D5AB15"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Makes system easier to understand and use, especially for those not confident with technology</w:t>
            </w:r>
          </w:p>
        </w:tc>
        <w:tc>
          <w:tcPr>
            <w:tcW w:w="1134" w:type="dxa"/>
            <w:tcMar>
              <w:top w:w="100" w:type="dxa"/>
              <w:left w:w="100" w:type="dxa"/>
              <w:bottom w:w="100" w:type="dxa"/>
              <w:right w:w="100" w:type="dxa"/>
            </w:tcMar>
          </w:tcPr>
          <w:p w14:paraId="3B113552"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S6, E3, E1, E2</w:t>
            </w:r>
          </w:p>
        </w:tc>
      </w:tr>
      <w:tr w:rsidR="000250D2" w14:paraId="5C6E9AAA" w14:textId="77777777" w:rsidTr="00B23BA3">
        <w:trPr>
          <w:cantSplit/>
        </w:trPr>
        <w:tc>
          <w:tcPr>
            <w:tcW w:w="567" w:type="dxa"/>
            <w:tcMar>
              <w:top w:w="100" w:type="dxa"/>
              <w:left w:w="100" w:type="dxa"/>
              <w:bottom w:w="100" w:type="dxa"/>
              <w:right w:w="100" w:type="dxa"/>
            </w:tcMar>
          </w:tcPr>
          <w:p w14:paraId="4F3039B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2</w:t>
            </w:r>
          </w:p>
        </w:tc>
        <w:tc>
          <w:tcPr>
            <w:tcW w:w="1391" w:type="dxa"/>
            <w:tcMar>
              <w:top w:w="100" w:type="dxa"/>
              <w:left w:w="100" w:type="dxa"/>
              <w:bottom w:w="100" w:type="dxa"/>
              <w:right w:w="100" w:type="dxa"/>
            </w:tcMar>
          </w:tcPr>
          <w:p w14:paraId="082421C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Navigation bar across different pages</w:t>
            </w:r>
          </w:p>
        </w:tc>
        <w:tc>
          <w:tcPr>
            <w:tcW w:w="3004" w:type="dxa"/>
            <w:tcMar>
              <w:top w:w="100" w:type="dxa"/>
              <w:left w:w="100" w:type="dxa"/>
              <w:bottom w:w="100" w:type="dxa"/>
              <w:right w:w="100" w:type="dxa"/>
            </w:tcMar>
          </w:tcPr>
          <w:p w14:paraId="6D310E35"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Allows users to move between pages easily</w:t>
            </w:r>
          </w:p>
        </w:tc>
        <w:tc>
          <w:tcPr>
            <w:tcW w:w="3543" w:type="dxa"/>
            <w:tcMar>
              <w:top w:w="100" w:type="dxa"/>
              <w:left w:w="100" w:type="dxa"/>
              <w:bottom w:w="100" w:type="dxa"/>
              <w:right w:w="100" w:type="dxa"/>
            </w:tcMar>
          </w:tcPr>
          <w:p w14:paraId="0DFB009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Competitor websites used simple navigation, which helps reduce confusion and makes system more user friendly</w:t>
            </w:r>
          </w:p>
        </w:tc>
        <w:tc>
          <w:tcPr>
            <w:tcW w:w="1134" w:type="dxa"/>
            <w:tcMar>
              <w:top w:w="100" w:type="dxa"/>
              <w:left w:w="100" w:type="dxa"/>
              <w:bottom w:w="100" w:type="dxa"/>
              <w:right w:w="100" w:type="dxa"/>
            </w:tcMar>
          </w:tcPr>
          <w:p w14:paraId="71517125"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E1, E2, E3, S6</w:t>
            </w:r>
          </w:p>
        </w:tc>
      </w:tr>
      <w:tr w:rsidR="000250D2" w14:paraId="538F4487" w14:textId="77777777" w:rsidTr="00B23BA3">
        <w:trPr>
          <w:cantSplit/>
        </w:trPr>
        <w:tc>
          <w:tcPr>
            <w:tcW w:w="567" w:type="dxa"/>
            <w:tcMar>
              <w:top w:w="100" w:type="dxa"/>
              <w:left w:w="100" w:type="dxa"/>
              <w:bottom w:w="100" w:type="dxa"/>
              <w:right w:w="100" w:type="dxa"/>
            </w:tcMar>
          </w:tcPr>
          <w:p w14:paraId="1A30602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3 </w:t>
            </w:r>
          </w:p>
        </w:tc>
        <w:tc>
          <w:tcPr>
            <w:tcW w:w="1391" w:type="dxa"/>
            <w:tcMar>
              <w:top w:w="100" w:type="dxa"/>
              <w:left w:w="100" w:type="dxa"/>
              <w:bottom w:w="100" w:type="dxa"/>
              <w:right w:w="100" w:type="dxa"/>
            </w:tcMar>
          </w:tcPr>
          <w:p w14:paraId="4CE46279"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User Home page</w:t>
            </w:r>
          </w:p>
        </w:tc>
        <w:tc>
          <w:tcPr>
            <w:tcW w:w="3004" w:type="dxa"/>
            <w:tcMar>
              <w:top w:w="100" w:type="dxa"/>
              <w:left w:w="100" w:type="dxa"/>
              <w:bottom w:w="100" w:type="dxa"/>
              <w:right w:w="100" w:type="dxa"/>
            </w:tcMar>
          </w:tcPr>
          <w:p w14:paraId="70A2944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This system will include a clear home page introducing the purpose of adoption matching system</w:t>
            </w:r>
          </w:p>
        </w:tc>
        <w:tc>
          <w:tcPr>
            <w:tcW w:w="3543" w:type="dxa"/>
            <w:tcMar>
              <w:top w:w="100" w:type="dxa"/>
              <w:left w:w="100" w:type="dxa"/>
              <w:bottom w:w="100" w:type="dxa"/>
              <w:right w:w="100" w:type="dxa"/>
            </w:tcMar>
          </w:tcPr>
          <w:p w14:paraId="2820075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Simple starting point, and helps user understand system is focused on adoption suitability rather than browsing animals</w:t>
            </w:r>
          </w:p>
        </w:tc>
        <w:tc>
          <w:tcPr>
            <w:tcW w:w="1134" w:type="dxa"/>
            <w:tcMar>
              <w:top w:w="100" w:type="dxa"/>
              <w:left w:w="100" w:type="dxa"/>
              <w:bottom w:w="100" w:type="dxa"/>
              <w:right w:w="100" w:type="dxa"/>
            </w:tcMar>
          </w:tcPr>
          <w:p w14:paraId="6FC7803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E1, E2, E3</w:t>
            </w:r>
          </w:p>
        </w:tc>
      </w:tr>
      <w:tr w:rsidR="000250D2" w14:paraId="0C5109AC" w14:textId="77777777" w:rsidTr="00B23BA3">
        <w:trPr>
          <w:cantSplit/>
        </w:trPr>
        <w:tc>
          <w:tcPr>
            <w:tcW w:w="567" w:type="dxa"/>
            <w:tcMar>
              <w:top w:w="100" w:type="dxa"/>
              <w:left w:w="100" w:type="dxa"/>
              <w:bottom w:w="100" w:type="dxa"/>
              <w:right w:w="100" w:type="dxa"/>
            </w:tcMar>
          </w:tcPr>
          <w:p w14:paraId="3A44DAD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4</w:t>
            </w:r>
          </w:p>
        </w:tc>
        <w:tc>
          <w:tcPr>
            <w:tcW w:w="1391" w:type="dxa"/>
            <w:tcMar>
              <w:top w:w="100" w:type="dxa"/>
              <w:left w:w="100" w:type="dxa"/>
              <w:bottom w:w="100" w:type="dxa"/>
              <w:right w:w="100" w:type="dxa"/>
            </w:tcMar>
          </w:tcPr>
          <w:p w14:paraId="7E8D38B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Animal preview Page </w:t>
            </w:r>
          </w:p>
        </w:tc>
        <w:tc>
          <w:tcPr>
            <w:tcW w:w="3004" w:type="dxa"/>
            <w:tcMar>
              <w:top w:w="100" w:type="dxa"/>
              <w:left w:w="100" w:type="dxa"/>
              <w:bottom w:w="100" w:type="dxa"/>
              <w:right w:w="100" w:type="dxa"/>
            </w:tcMar>
          </w:tcPr>
          <w:p w14:paraId="0AC66615"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Users will be able to view available animals using compact animal cards. Each card will show key information such as name, species, breed, age and image. </w:t>
            </w:r>
          </w:p>
        </w:tc>
        <w:tc>
          <w:tcPr>
            <w:tcW w:w="3543" w:type="dxa"/>
            <w:tcMar>
              <w:top w:w="100" w:type="dxa"/>
              <w:left w:w="100" w:type="dxa"/>
              <w:bottom w:w="100" w:type="dxa"/>
              <w:right w:w="100" w:type="dxa"/>
            </w:tcMar>
          </w:tcPr>
          <w:p w14:paraId="7846E8C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Compact cards will make it easier for users to compare animals without needing to open every profile individually</w:t>
            </w:r>
          </w:p>
        </w:tc>
        <w:tc>
          <w:tcPr>
            <w:tcW w:w="1134" w:type="dxa"/>
            <w:tcMar>
              <w:top w:w="100" w:type="dxa"/>
              <w:left w:w="100" w:type="dxa"/>
              <w:bottom w:w="100" w:type="dxa"/>
              <w:right w:w="100" w:type="dxa"/>
            </w:tcMar>
          </w:tcPr>
          <w:p w14:paraId="535C05A2"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E1, E2, E3</w:t>
            </w:r>
          </w:p>
        </w:tc>
      </w:tr>
      <w:tr w:rsidR="000250D2" w14:paraId="1B0283D5" w14:textId="77777777" w:rsidTr="00B23BA3">
        <w:trPr>
          <w:cantSplit/>
        </w:trPr>
        <w:tc>
          <w:tcPr>
            <w:tcW w:w="567" w:type="dxa"/>
            <w:tcMar>
              <w:top w:w="100" w:type="dxa"/>
              <w:left w:w="100" w:type="dxa"/>
              <w:bottom w:w="100" w:type="dxa"/>
              <w:right w:w="100" w:type="dxa"/>
            </w:tcMar>
          </w:tcPr>
          <w:p w14:paraId="1BECBB97"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5</w:t>
            </w:r>
          </w:p>
        </w:tc>
        <w:tc>
          <w:tcPr>
            <w:tcW w:w="1391" w:type="dxa"/>
            <w:tcMar>
              <w:top w:w="100" w:type="dxa"/>
              <w:left w:w="100" w:type="dxa"/>
              <w:bottom w:w="100" w:type="dxa"/>
              <w:right w:w="100" w:type="dxa"/>
            </w:tcMar>
          </w:tcPr>
          <w:p w14:paraId="63E55AD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Animal Profile Page</w:t>
            </w:r>
          </w:p>
        </w:tc>
        <w:tc>
          <w:tcPr>
            <w:tcW w:w="3004" w:type="dxa"/>
            <w:tcMar>
              <w:top w:w="100" w:type="dxa"/>
              <w:left w:w="100" w:type="dxa"/>
              <w:bottom w:w="100" w:type="dxa"/>
              <w:right w:w="100" w:type="dxa"/>
            </w:tcMar>
          </w:tcPr>
          <w:p w14:paraId="70DB7CF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Each animal will have a detailed profile page containing information such as name, species, breed, age, sex, personality, medical needs, exercise need and suitability requirements</w:t>
            </w:r>
          </w:p>
        </w:tc>
        <w:tc>
          <w:tcPr>
            <w:tcW w:w="3543" w:type="dxa"/>
            <w:tcMar>
              <w:top w:w="100" w:type="dxa"/>
              <w:left w:w="100" w:type="dxa"/>
              <w:bottom w:w="100" w:type="dxa"/>
              <w:right w:w="100" w:type="dxa"/>
            </w:tcMar>
          </w:tcPr>
          <w:p w14:paraId="2F550D48"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The client stated that the animal profiles should show key details about the animal, which is also required for the matching algorithm</w:t>
            </w:r>
          </w:p>
        </w:tc>
        <w:tc>
          <w:tcPr>
            <w:tcW w:w="1134" w:type="dxa"/>
            <w:tcMar>
              <w:top w:w="100" w:type="dxa"/>
              <w:left w:w="100" w:type="dxa"/>
              <w:bottom w:w="100" w:type="dxa"/>
              <w:right w:w="100" w:type="dxa"/>
            </w:tcMar>
          </w:tcPr>
          <w:p w14:paraId="6CEB540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Q2, E1, E2</w:t>
            </w:r>
          </w:p>
        </w:tc>
      </w:tr>
      <w:tr w:rsidR="000250D2" w14:paraId="1218708E" w14:textId="77777777" w:rsidTr="00B23BA3">
        <w:trPr>
          <w:cantSplit/>
        </w:trPr>
        <w:tc>
          <w:tcPr>
            <w:tcW w:w="567" w:type="dxa"/>
            <w:tcMar>
              <w:top w:w="100" w:type="dxa"/>
              <w:left w:w="100" w:type="dxa"/>
              <w:bottom w:w="100" w:type="dxa"/>
              <w:right w:w="100" w:type="dxa"/>
            </w:tcMar>
          </w:tcPr>
          <w:p w14:paraId="4A883135"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lastRenderedPageBreak/>
              <w:t>6</w:t>
            </w:r>
          </w:p>
        </w:tc>
        <w:tc>
          <w:tcPr>
            <w:tcW w:w="1391" w:type="dxa"/>
            <w:tcMar>
              <w:top w:w="100" w:type="dxa"/>
              <w:left w:w="100" w:type="dxa"/>
              <w:bottom w:w="100" w:type="dxa"/>
              <w:right w:w="100" w:type="dxa"/>
            </w:tcMar>
          </w:tcPr>
          <w:p w14:paraId="65D4AC3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Multi Species Categories</w:t>
            </w:r>
          </w:p>
        </w:tc>
        <w:tc>
          <w:tcPr>
            <w:tcW w:w="3004" w:type="dxa"/>
            <w:tcMar>
              <w:top w:w="100" w:type="dxa"/>
              <w:left w:w="100" w:type="dxa"/>
              <w:bottom w:w="100" w:type="dxa"/>
              <w:right w:w="100" w:type="dxa"/>
            </w:tcMar>
          </w:tcPr>
          <w:p w14:paraId="2AE0DF9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Animals will be organised by species such as dogs, cats and rabbits</w:t>
            </w:r>
          </w:p>
        </w:tc>
        <w:tc>
          <w:tcPr>
            <w:tcW w:w="3543" w:type="dxa"/>
            <w:tcMar>
              <w:top w:w="100" w:type="dxa"/>
              <w:left w:w="100" w:type="dxa"/>
              <w:bottom w:w="100" w:type="dxa"/>
              <w:right w:w="100" w:type="dxa"/>
            </w:tcMar>
          </w:tcPr>
          <w:p w14:paraId="0FEEF44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The RSPCA also has different animal categories, whereas dogs trust is just based around dogs. </w:t>
            </w:r>
          </w:p>
        </w:tc>
        <w:tc>
          <w:tcPr>
            <w:tcW w:w="1134" w:type="dxa"/>
            <w:tcMar>
              <w:top w:w="100" w:type="dxa"/>
              <w:left w:w="100" w:type="dxa"/>
              <w:bottom w:w="100" w:type="dxa"/>
              <w:right w:w="100" w:type="dxa"/>
            </w:tcMar>
          </w:tcPr>
          <w:p w14:paraId="5D1F3A9D"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E1, E2</w:t>
            </w:r>
          </w:p>
        </w:tc>
      </w:tr>
      <w:tr w:rsidR="000250D2" w14:paraId="1468FB56" w14:textId="77777777" w:rsidTr="00B23BA3">
        <w:trPr>
          <w:cantSplit/>
        </w:trPr>
        <w:tc>
          <w:tcPr>
            <w:tcW w:w="567" w:type="dxa"/>
            <w:tcMar>
              <w:top w:w="100" w:type="dxa"/>
              <w:left w:w="100" w:type="dxa"/>
              <w:bottom w:w="100" w:type="dxa"/>
              <w:right w:w="100" w:type="dxa"/>
            </w:tcMar>
          </w:tcPr>
          <w:p w14:paraId="4EA2B10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7</w:t>
            </w:r>
          </w:p>
        </w:tc>
        <w:tc>
          <w:tcPr>
            <w:tcW w:w="1391" w:type="dxa"/>
            <w:tcMar>
              <w:top w:w="100" w:type="dxa"/>
              <w:left w:w="100" w:type="dxa"/>
              <w:bottom w:w="100" w:type="dxa"/>
              <w:right w:w="100" w:type="dxa"/>
            </w:tcMar>
          </w:tcPr>
          <w:p w14:paraId="526F4C23"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Adopter Questionnaire</w:t>
            </w:r>
          </w:p>
        </w:tc>
        <w:tc>
          <w:tcPr>
            <w:tcW w:w="3004" w:type="dxa"/>
            <w:tcMar>
              <w:top w:w="100" w:type="dxa"/>
              <w:left w:w="100" w:type="dxa"/>
              <w:bottom w:w="100" w:type="dxa"/>
              <w:right w:w="100" w:type="dxa"/>
            </w:tcMar>
          </w:tcPr>
          <w:p w14:paraId="12C8C3B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Users complete a questionnaire about their lifestyle and animal experience and will include many other answers which will contribute to the compatibility scoring algorithm.</w:t>
            </w:r>
          </w:p>
        </w:tc>
        <w:tc>
          <w:tcPr>
            <w:tcW w:w="3543" w:type="dxa"/>
            <w:tcMar>
              <w:top w:w="100" w:type="dxa"/>
              <w:left w:w="100" w:type="dxa"/>
              <w:bottom w:w="100" w:type="dxa"/>
              <w:right w:w="100" w:type="dxa"/>
            </w:tcMar>
          </w:tcPr>
          <w:p w14:paraId="3B082322"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The client stated that adopters often fail to consider important factors before adopting, this will allow them to reflect on their suitability before decisions are made. </w:t>
            </w:r>
          </w:p>
        </w:tc>
        <w:tc>
          <w:tcPr>
            <w:tcW w:w="1134" w:type="dxa"/>
            <w:tcMar>
              <w:top w:w="100" w:type="dxa"/>
              <w:left w:w="100" w:type="dxa"/>
              <w:bottom w:w="100" w:type="dxa"/>
              <w:right w:w="100" w:type="dxa"/>
            </w:tcMar>
          </w:tcPr>
          <w:p w14:paraId="4238B448"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Q1, S4, S5 </w:t>
            </w:r>
          </w:p>
        </w:tc>
      </w:tr>
      <w:tr w:rsidR="000250D2" w14:paraId="1B5C260C" w14:textId="77777777" w:rsidTr="00B23BA3">
        <w:trPr>
          <w:cantSplit/>
        </w:trPr>
        <w:tc>
          <w:tcPr>
            <w:tcW w:w="567" w:type="dxa"/>
            <w:tcMar>
              <w:top w:w="100" w:type="dxa"/>
              <w:left w:w="100" w:type="dxa"/>
              <w:bottom w:w="100" w:type="dxa"/>
              <w:right w:w="100" w:type="dxa"/>
            </w:tcMar>
          </w:tcPr>
          <w:p w14:paraId="1A7EC92B"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8 </w:t>
            </w:r>
          </w:p>
        </w:tc>
        <w:tc>
          <w:tcPr>
            <w:tcW w:w="1391" w:type="dxa"/>
            <w:tcMar>
              <w:top w:w="100" w:type="dxa"/>
              <w:left w:w="100" w:type="dxa"/>
              <w:bottom w:w="100" w:type="dxa"/>
              <w:right w:w="100" w:type="dxa"/>
            </w:tcMar>
          </w:tcPr>
          <w:p w14:paraId="0CF82F92"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Step by step questionnaire layout</w:t>
            </w:r>
          </w:p>
        </w:tc>
        <w:tc>
          <w:tcPr>
            <w:tcW w:w="3004" w:type="dxa"/>
            <w:tcMar>
              <w:top w:w="100" w:type="dxa"/>
              <w:left w:w="100" w:type="dxa"/>
              <w:bottom w:w="100" w:type="dxa"/>
              <w:right w:w="100" w:type="dxa"/>
            </w:tcMar>
          </w:tcPr>
          <w:p w14:paraId="2845A95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This questionnaire will be split question by question instead of being displayed as one long form, with dropdown options. </w:t>
            </w:r>
          </w:p>
        </w:tc>
        <w:tc>
          <w:tcPr>
            <w:tcW w:w="3543" w:type="dxa"/>
            <w:tcMar>
              <w:top w:w="100" w:type="dxa"/>
              <w:left w:w="100" w:type="dxa"/>
              <w:bottom w:w="100" w:type="dxa"/>
              <w:right w:w="100" w:type="dxa"/>
            </w:tcMar>
          </w:tcPr>
          <w:p w14:paraId="137D4186"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This makes the process easier to complete and reduces the chance of users feeling overwhelmed. </w:t>
            </w:r>
          </w:p>
        </w:tc>
        <w:tc>
          <w:tcPr>
            <w:tcW w:w="1134" w:type="dxa"/>
            <w:tcMar>
              <w:top w:w="100" w:type="dxa"/>
              <w:left w:w="100" w:type="dxa"/>
              <w:bottom w:w="100" w:type="dxa"/>
              <w:right w:w="100" w:type="dxa"/>
            </w:tcMar>
          </w:tcPr>
          <w:p w14:paraId="474774E4"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E3, S6</w:t>
            </w:r>
          </w:p>
        </w:tc>
      </w:tr>
      <w:tr w:rsidR="000250D2" w14:paraId="3827F54D" w14:textId="77777777" w:rsidTr="00B23BA3">
        <w:trPr>
          <w:cantSplit/>
        </w:trPr>
        <w:tc>
          <w:tcPr>
            <w:tcW w:w="567" w:type="dxa"/>
            <w:tcMar>
              <w:top w:w="100" w:type="dxa"/>
              <w:left w:w="100" w:type="dxa"/>
              <w:bottom w:w="100" w:type="dxa"/>
              <w:right w:w="100" w:type="dxa"/>
            </w:tcMar>
          </w:tcPr>
          <w:p w14:paraId="392C5E52"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9</w:t>
            </w:r>
          </w:p>
        </w:tc>
        <w:tc>
          <w:tcPr>
            <w:tcW w:w="1391" w:type="dxa"/>
            <w:tcMar>
              <w:top w:w="100" w:type="dxa"/>
              <w:left w:w="100" w:type="dxa"/>
              <w:bottom w:w="100" w:type="dxa"/>
              <w:right w:w="100" w:type="dxa"/>
            </w:tcMar>
          </w:tcPr>
          <w:p w14:paraId="762B3FF6"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Input Validation</w:t>
            </w:r>
          </w:p>
        </w:tc>
        <w:tc>
          <w:tcPr>
            <w:tcW w:w="3004" w:type="dxa"/>
            <w:tcMar>
              <w:top w:w="100" w:type="dxa"/>
              <w:left w:w="100" w:type="dxa"/>
              <w:bottom w:w="100" w:type="dxa"/>
              <w:right w:w="100" w:type="dxa"/>
            </w:tcMar>
          </w:tcPr>
          <w:p w14:paraId="7441A7D7"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To check if data that is required is not left blank and the data is valid.</w:t>
            </w:r>
          </w:p>
        </w:tc>
        <w:tc>
          <w:tcPr>
            <w:tcW w:w="3543" w:type="dxa"/>
            <w:tcMar>
              <w:top w:w="100" w:type="dxa"/>
              <w:left w:w="100" w:type="dxa"/>
              <w:bottom w:w="100" w:type="dxa"/>
              <w:right w:w="100" w:type="dxa"/>
            </w:tcMar>
          </w:tcPr>
          <w:p w14:paraId="15D0DD77"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Preventing the incomplete or incorrect data being used by the matching algorithm, recommendations more reliable</w:t>
            </w:r>
          </w:p>
        </w:tc>
        <w:tc>
          <w:tcPr>
            <w:tcW w:w="1134" w:type="dxa"/>
            <w:tcMar>
              <w:top w:w="100" w:type="dxa"/>
              <w:left w:w="100" w:type="dxa"/>
              <w:bottom w:w="100" w:type="dxa"/>
              <w:right w:w="100" w:type="dxa"/>
            </w:tcMar>
          </w:tcPr>
          <w:p w14:paraId="08CCE989"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Q15, S8</w:t>
            </w:r>
          </w:p>
        </w:tc>
      </w:tr>
      <w:tr w:rsidR="000250D2" w14:paraId="4AB65390" w14:textId="77777777" w:rsidTr="00B23BA3">
        <w:trPr>
          <w:cantSplit/>
        </w:trPr>
        <w:tc>
          <w:tcPr>
            <w:tcW w:w="567" w:type="dxa"/>
            <w:tcMar>
              <w:top w:w="100" w:type="dxa"/>
              <w:left w:w="100" w:type="dxa"/>
              <w:bottom w:w="100" w:type="dxa"/>
              <w:right w:w="100" w:type="dxa"/>
            </w:tcMar>
          </w:tcPr>
          <w:p w14:paraId="6FFA5E37"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10</w:t>
            </w:r>
          </w:p>
        </w:tc>
        <w:tc>
          <w:tcPr>
            <w:tcW w:w="1391" w:type="dxa"/>
            <w:tcMar>
              <w:top w:w="100" w:type="dxa"/>
              <w:left w:w="100" w:type="dxa"/>
              <w:bottom w:w="100" w:type="dxa"/>
              <w:right w:w="100" w:type="dxa"/>
            </w:tcMar>
          </w:tcPr>
          <w:p w14:paraId="72FD5C9D"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Compatibility scoring algorithm</w:t>
            </w:r>
          </w:p>
        </w:tc>
        <w:tc>
          <w:tcPr>
            <w:tcW w:w="3004" w:type="dxa"/>
            <w:tcMar>
              <w:top w:w="100" w:type="dxa"/>
              <w:left w:w="100" w:type="dxa"/>
              <w:bottom w:w="100" w:type="dxa"/>
              <w:right w:w="100" w:type="dxa"/>
            </w:tcMar>
          </w:tcPr>
          <w:p w14:paraId="7CD6DDC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The system will compare the adopter's answers with each </w:t>
            </w:r>
            <w:proofErr w:type="gramStart"/>
            <w:r w:rsidRPr="000250D2">
              <w:rPr>
                <w:rFonts w:ascii="Nunito SemiBold" w:eastAsia="Nunito SemiBold" w:hAnsi="Nunito SemiBold" w:cs="Nunito SemiBold"/>
                <w:color w:val="1A1918"/>
                <w:sz w:val="24"/>
                <w:szCs w:val="24"/>
              </w:rPr>
              <w:t>animals</w:t>
            </w:r>
            <w:proofErr w:type="gramEnd"/>
            <w:r w:rsidRPr="000250D2">
              <w:rPr>
                <w:rFonts w:ascii="Nunito SemiBold" w:eastAsia="Nunito SemiBold" w:hAnsi="Nunito SemiBold" w:cs="Nunito SemiBold"/>
                <w:color w:val="1A1918"/>
                <w:sz w:val="24"/>
                <w:szCs w:val="24"/>
              </w:rPr>
              <w:t xml:space="preserve"> requirements and calculate a numerical score. </w:t>
            </w:r>
          </w:p>
        </w:tc>
        <w:tc>
          <w:tcPr>
            <w:tcW w:w="3543" w:type="dxa"/>
            <w:tcMar>
              <w:top w:w="100" w:type="dxa"/>
              <w:left w:w="100" w:type="dxa"/>
              <w:bottom w:w="100" w:type="dxa"/>
              <w:right w:w="100" w:type="dxa"/>
            </w:tcMar>
          </w:tcPr>
          <w:p w14:paraId="5A0821E5"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The main computational feature, allows animals to be recommended on suitability</w:t>
            </w:r>
          </w:p>
        </w:tc>
        <w:tc>
          <w:tcPr>
            <w:tcW w:w="1134" w:type="dxa"/>
            <w:tcMar>
              <w:top w:w="100" w:type="dxa"/>
              <w:left w:w="100" w:type="dxa"/>
              <w:bottom w:w="100" w:type="dxa"/>
              <w:right w:w="100" w:type="dxa"/>
            </w:tcMar>
          </w:tcPr>
          <w:p w14:paraId="050923FD"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E3, S7, Q10</w:t>
            </w:r>
          </w:p>
        </w:tc>
      </w:tr>
      <w:tr w:rsidR="000250D2" w14:paraId="0DBC7438" w14:textId="77777777" w:rsidTr="00B23BA3">
        <w:trPr>
          <w:cantSplit/>
        </w:trPr>
        <w:tc>
          <w:tcPr>
            <w:tcW w:w="567" w:type="dxa"/>
            <w:tcMar>
              <w:top w:w="100" w:type="dxa"/>
              <w:left w:w="100" w:type="dxa"/>
              <w:bottom w:w="100" w:type="dxa"/>
              <w:right w:w="100" w:type="dxa"/>
            </w:tcMar>
          </w:tcPr>
          <w:p w14:paraId="4FB08D0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lastRenderedPageBreak/>
              <w:t xml:space="preserve">11 </w:t>
            </w:r>
          </w:p>
        </w:tc>
        <w:tc>
          <w:tcPr>
            <w:tcW w:w="1391" w:type="dxa"/>
            <w:tcMar>
              <w:top w:w="100" w:type="dxa"/>
              <w:left w:w="100" w:type="dxa"/>
              <w:bottom w:w="100" w:type="dxa"/>
              <w:right w:w="100" w:type="dxa"/>
            </w:tcMar>
          </w:tcPr>
          <w:p w14:paraId="432058C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Ranked animal recommendations</w:t>
            </w:r>
          </w:p>
        </w:tc>
        <w:tc>
          <w:tcPr>
            <w:tcW w:w="3004" w:type="dxa"/>
            <w:tcMar>
              <w:top w:w="100" w:type="dxa"/>
              <w:left w:w="100" w:type="dxa"/>
              <w:bottom w:w="100" w:type="dxa"/>
              <w:right w:w="100" w:type="dxa"/>
            </w:tcMar>
          </w:tcPr>
          <w:p w14:paraId="4AFBC74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After the questionnaire is submitted, animals will be displayed in order from most suitable to least suitable</w:t>
            </w:r>
          </w:p>
        </w:tc>
        <w:tc>
          <w:tcPr>
            <w:tcW w:w="3543" w:type="dxa"/>
            <w:tcMar>
              <w:top w:w="100" w:type="dxa"/>
              <w:left w:w="100" w:type="dxa"/>
              <w:bottom w:w="100" w:type="dxa"/>
              <w:right w:w="100" w:type="dxa"/>
            </w:tcMar>
          </w:tcPr>
          <w:p w14:paraId="3819C777"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Removes need for user to manually search through every animal </w:t>
            </w:r>
          </w:p>
        </w:tc>
        <w:tc>
          <w:tcPr>
            <w:tcW w:w="1134" w:type="dxa"/>
            <w:tcMar>
              <w:top w:w="100" w:type="dxa"/>
              <w:left w:w="100" w:type="dxa"/>
              <w:bottom w:w="100" w:type="dxa"/>
              <w:right w:w="100" w:type="dxa"/>
            </w:tcMar>
          </w:tcPr>
          <w:p w14:paraId="5005E8A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Q14</w:t>
            </w:r>
          </w:p>
        </w:tc>
      </w:tr>
      <w:tr w:rsidR="000250D2" w14:paraId="276488B9" w14:textId="77777777" w:rsidTr="00B23BA3">
        <w:trPr>
          <w:cantSplit/>
        </w:trPr>
        <w:tc>
          <w:tcPr>
            <w:tcW w:w="567" w:type="dxa"/>
            <w:tcMar>
              <w:top w:w="100" w:type="dxa"/>
              <w:left w:w="100" w:type="dxa"/>
              <w:bottom w:w="100" w:type="dxa"/>
              <w:right w:w="100" w:type="dxa"/>
            </w:tcMar>
          </w:tcPr>
          <w:p w14:paraId="11C3386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12</w:t>
            </w:r>
          </w:p>
        </w:tc>
        <w:tc>
          <w:tcPr>
            <w:tcW w:w="1391" w:type="dxa"/>
            <w:tcMar>
              <w:top w:w="100" w:type="dxa"/>
              <w:left w:w="100" w:type="dxa"/>
              <w:bottom w:w="100" w:type="dxa"/>
              <w:right w:w="100" w:type="dxa"/>
            </w:tcMar>
          </w:tcPr>
          <w:p w14:paraId="09567EE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Requirements Breakdown</w:t>
            </w:r>
          </w:p>
        </w:tc>
        <w:tc>
          <w:tcPr>
            <w:tcW w:w="3004" w:type="dxa"/>
            <w:tcMar>
              <w:top w:w="100" w:type="dxa"/>
              <w:left w:w="100" w:type="dxa"/>
              <w:bottom w:w="100" w:type="dxa"/>
              <w:right w:w="100" w:type="dxa"/>
            </w:tcMar>
          </w:tcPr>
          <w:p w14:paraId="564F87C9"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The system will show which requirements the adopters meet and which requirements they do not meet for each animal.</w:t>
            </w:r>
          </w:p>
        </w:tc>
        <w:tc>
          <w:tcPr>
            <w:tcW w:w="3543" w:type="dxa"/>
            <w:tcMar>
              <w:top w:w="100" w:type="dxa"/>
              <w:left w:w="100" w:type="dxa"/>
              <w:bottom w:w="100" w:type="dxa"/>
              <w:right w:w="100" w:type="dxa"/>
            </w:tcMar>
          </w:tcPr>
          <w:p w14:paraId="44190D6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Helps users understand why an animal has received a particular score. </w:t>
            </w:r>
          </w:p>
        </w:tc>
        <w:tc>
          <w:tcPr>
            <w:tcW w:w="1134" w:type="dxa"/>
            <w:tcMar>
              <w:top w:w="100" w:type="dxa"/>
              <w:left w:w="100" w:type="dxa"/>
              <w:bottom w:w="100" w:type="dxa"/>
              <w:right w:w="100" w:type="dxa"/>
            </w:tcMar>
          </w:tcPr>
          <w:p w14:paraId="1022F02C"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E3, Q3</w:t>
            </w:r>
          </w:p>
        </w:tc>
      </w:tr>
      <w:tr w:rsidR="000250D2" w14:paraId="6E99D21B" w14:textId="77777777" w:rsidTr="00B23BA3">
        <w:trPr>
          <w:cantSplit/>
        </w:trPr>
        <w:tc>
          <w:tcPr>
            <w:tcW w:w="567" w:type="dxa"/>
            <w:tcMar>
              <w:top w:w="100" w:type="dxa"/>
              <w:left w:w="100" w:type="dxa"/>
              <w:bottom w:w="100" w:type="dxa"/>
              <w:right w:w="100" w:type="dxa"/>
            </w:tcMar>
          </w:tcPr>
          <w:p w14:paraId="56DDF8A6"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13</w:t>
            </w:r>
          </w:p>
        </w:tc>
        <w:tc>
          <w:tcPr>
            <w:tcW w:w="1391" w:type="dxa"/>
            <w:tcMar>
              <w:top w:w="100" w:type="dxa"/>
              <w:left w:w="100" w:type="dxa"/>
              <w:bottom w:w="100" w:type="dxa"/>
              <w:right w:w="100" w:type="dxa"/>
            </w:tcMar>
          </w:tcPr>
          <w:p w14:paraId="1C98D12C"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Unsuitable match warning</w:t>
            </w:r>
          </w:p>
        </w:tc>
        <w:tc>
          <w:tcPr>
            <w:tcW w:w="3004" w:type="dxa"/>
            <w:tcMar>
              <w:top w:w="100" w:type="dxa"/>
              <w:left w:w="100" w:type="dxa"/>
              <w:bottom w:w="100" w:type="dxa"/>
              <w:right w:w="100" w:type="dxa"/>
            </w:tcMar>
          </w:tcPr>
          <w:p w14:paraId="2D9D48CC"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If the user does not meet the requirements, the system will display a clear warning</w:t>
            </w:r>
          </w:p>
        </w:tc>
        <w:tc>
          <w:tcPr>
            <w:tcW w:w="3543" w:type="dxa"/>
            <w:tcMar>
              <w:top w:w="100" w:type="dxa"/>
              <w:left w:w="100" w:type="dxa"/>
              <w:bottom w:w="100" w:type="dxa"/>
              <w:right w:w="100" w:type="dxa"/>
            </w:tcMar>
          </w:tcPr>
          <w:p w14:paraId="05FE7C5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The client said the system should not completely stop a user from adoption but warn them if they are unsuitable and why</w:t>
            </w:r>
          </w:p>
        </w:tc>
        <w:tc>
          <w:tcPr>
            <w:tcW w:w="1134" w:type="dxa"/>
            <w:tcMar>
              <w:top w:w="100" w:type="dxa"/>
              <w:left w:w="100" w:type="dxa"/>
              <w:bottom w:w="100" w:type="dxa"/>
              <w:right w:w="100" w:type="dxa"/>
            </w:tcMar>
          </w:tcPr>
          <w:p w14:paraId="0EF52BB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Q3</w:t>
            </w:r>
          </w:p>
        </w:tc>
      </w:tr>
      <w:tr w:rsidR="000250D2" w14:paraId="68C7ED4D" w14:textId="77777777" w:rsidTr="00B23BA3">
        <w:trPr>
          <w:cantSplit/>
        </w:trPr>
        <w:tc>
          <w:tcPr>
            <w:tcW w:w="567" w:type="dxa"/>
            <w:tcMar>
              <w:top w:w="100" w:type="dxa"/>
              <w:left w:w="100" w:type="dxa"/>
              <w:bottom w:w="100" w:type="dxa"/>
              <w:right w:w="100" w:type="dxa"/>
            </w:tcMar>
          </w:tcPr>
          <w:p w14:paraId="1E1E477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14 </w:t>
            </w:r>
          </w:p>
        </w:tc>
        <w:tc>
          <w:tcPr>
            <w:tcW w:w="1391" w:type="dxa"/>
            <w:tcMar>
              <w:top w:w="100" w:type="dxa"/>
              <w:left w:w="100" w:type="dxa"/>
              <w:bottom w:w="100" w:type="dxa"/>
              <w:right w:w="100" w:type="dxa"/>
            </w:tcMar>
          </w:tcPr>
          <w:p w14:paraId="0AA8DBE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User registration system</w:t>
            </w:r>
          </w:p>
        </w:tc>
        <w:tc>
          <w:tcPr>
            <w:tcW w:w="3004" w:type="dxa"/>
            <w:tcMar>
              <w:top w:w="100" w:type="dxa"/>
              <w:left w:w="100" w:type="dxa"/>
              <w:bottom w:w="100" w:type="dxa"/>
              <w:right w:w="100" w:type="dxa"/>
            </w:tcMar>
          </w:tcPr>
          <w:p w14:paraId="0B09ED5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Users can create an account by registering with personal details such as name, email and password</w:t>
            </w:r>
          </w:p>
        </w:tc>
        <w:tc>
          <w:tcPr>
            <w:tcW w:w="3543" w:type="dxa"/>
            <w:tcMar>
              <w:top w:w="100" w:type="dxa"/>
              <w:left w:w="100" w:type="dxa"/>
              <w:bottom w:w="100" w:type="dxa"/>
              <w:right w:w="100" w:type="dxa"/>
            </w:tcMar>
          </w:tcPr>
          <w:p w14:paraId="16E1E437"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Users can save progress, access their questionnaire and personalise their own experience</w:t>
            </w:r>
          </w:p>
        </w:tc>
        <w:tc>
          <w:tcPr>
            <w:tcW w:w="1134" w:type="dxa"/>
            <w:tcMar>
              <w:top w:w="100" w:type="dxa"/>
              <w:left w:w="100" w:type="dxa"/>
              <w:bottom w:w="100" w:type="dxa"/>
              <w:right w:w="100" w:type="dxa"/>
            </w:tcMar>
          </w:tcPr>
          <w:p w14:paraId="72FCD6C3"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Q9</w:t>
            </w:r>
          </w:p>
        </w:tc>
      </w:tr>
      <w:tr w:rsidR="000250D2" w14:paraId="4D32C675" w14:textId="77777777" w:rsidTr="00B23BA3">
        <w:trPr>
          <w:cantSplit/>
        </w:trPr>
        <w:tc>
          <w:tcPr>
            <w:tcW w:w="567" w:type="dxa"/>
            <w:tcMar>
              <w:top w:w="100" w:type="dxa"/>
              <w:left w:w="100" w:type="dxa"/>
              <w:bottom w:w="100" w:type="dxa"/>
              <w:right w:w="100" w:type="dxa"/>
            </w:tcMar>
          </w:tcPr>
          <w:p w14:paraId="58E7838E"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15</w:t>
            </w:r>
          </w:p>
        </w:tc>
        <w:tc>
          <w:tcPr>
            <w:tcW w:w="1391" w:type="dxa"/>
            <w:tcMar>
              <w:top w:w="100" w:type="dxa"/>
              <w:left w:w="100" w:type="dxa"/>
              <w:bottom w:w="100" w:type="dxa"/>
              <w:right w:w="100" w:type="dxa"/>
            </w:tcMar>
          </w:tcPr>
          <w:p w14:paraId="44AEBD98"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User and Admin Login and Logout system </w:t>
            </w:r>
          </w:p>
        </w:tc>
        <w:tc>
          <w:tcPr>
            <w:tcW w:w="3004" w:type="dxa"/>
            <w:tcMar>
              <w:top w:w="100" w:type="dxa"/>
              <w:left w:w="100" w:type="dxa"/>
              <w:bottom w:w="100" w:type="dxa"/>
              <w:right w:w="100" w:type="dxa"/>
            </w:tcMar>
          </w:tcPr>
          <w:p w14:paraId="7EAC5658"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Registered users will be able to securely login and logout their accounts and staff can login securely to access management side of the system</w:t>
            </w:r>
          </w:p>
        </w:tc>
        <w:tc>
          <w:tcPr>
            <w:tcW w:w="3543" w:type="dxa"/>
            <w:tcMar>
              <w:top w:w="100" w:type="dxa"/>
              <w:left w:w="100" w:type="dxa"/>
              <w:bottom w:w="100" w:type="dxa"/>
              <w:right w:w="100" w:type="dxa"/>
            </w:tcMar>
          </w:tcPr>
          <w:p w14:paraId="34795DE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User login ensures data is only accessible to the correct user and</w:t>
            </w:r>
          </w:p>
          <w:p w14:paraId="2F149BB9"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admin login prevents normal user from changing animal records and protects accuracy over database</w:t>
            </w:r>
          </w:p>
        </w:tc>
        <w:tc>
          <w:tcPr>
            <w:tcW w:w="1134" w:type="dxa"/>
            <w:tcMar>
              <w:top w:w="100" w:type="dxa"/>
              <w:left w:w="100" w:type="dxa"/>
              <w:bottom w:w="100" w:type="dxa"/>
              <w:right w:w="100" w:type="dxa"/>
            </w:tcMar>
          </w:tcPr>
          <w:p w14:paraId="44A6C726"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Q12</w:t>
            </w:r>
          </w:p>
        </w:tc>
      </w:tr>
      <w:tr w:rsidR="000250D2" w14:paraId="2A69CCDE" w14:textId="77777777" w:rsidTr="00B23BA3">
        <w:trPr>
          <w:cantSplit/>
        </w:trPr>
        <w:tc>
          <w:tcPr>
            <w:tcW w:w="567" w:type="dxa"/>
            <w:tcMar>
              <w:top w:w="100" w:type="dxa"/>
              <w:left w:w="100" w:type="dxa"/>
              <w:bottom w:w="100" w:type="dxa"/>
              <w:right w:w="100" w:type="dxa"/>
            </w:tcMar>
          </w:tcPr>
          <w:p w14:paraId="2FF4658D"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16</w:t>
            </w:r>
          </w:p>
        </w:tc>
        <w:tc>
          <w:tcPr>
            <w:tcW w:w="1391" w:type="dxa"/>
            <w:tcMar>
              <w:top w:w="100" w:type="dxa"/>
              <w:left w:w="100" w:type="dxa"/>
              <w:bottom w:w="100" w:type="dxa"/>
              <w:right w:w="100" w:type="dxa"/>
            </w:tcMar>
          </w:tcPr>
          <w:p w14:paraId="4DE88D0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Admin animal management </w:t>
            </w:r>
          </w:p>
        </w:tc>
        <w:tc>
          <w:tcPr>
            <w:tcW w:w="3004" w:type="dxa"/>
            <w:tcMar>
              <w:top w:w="100" w:type="dxa"/>
              <w:left w:w="100" w:type="dxa"/>
              <w:bottom w:w="100" w:type="dxa"/>
              <w:right w:w="100" w:type="dxa"/>
            </w:tcMar>
          </w:tcPr>
          <w:p w14:paraId="6D77A906"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Admins should be able to add, edit and delete animal records</w:t>
            </w:r>
          </w:p>
        </w:tc>
        <w:tc>
          <w:tcPr>
            <w:tcW w:w="3543" w:type="dxa"/>
            <w:tcMar>
              <w:top w:w="100" w:type="dxa"/>
              <w:left w:w="100" w:type="dxa"/>
              <w:bottom w:w="100" w:type="dxa"/>
              <w:right w:w="100" w:type="dxa"/>
            </w:tcMar>
          </w:tcPr>
          <w:p w14:paraId="229C36B4"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Animal information should be kept up to date when new animals arrive, details change or animals are adopted</w:t>
            </w:r>
          </w:p>
        </w:tc>
        <w:tc>
          <w:tcPr>
            <w:tcW w:w="1134" w:type="dxa"/>
            <w:tcMar>
              <w:top w:w="100" w:type="dxa"/>
              <w:left w:w="100" w:type="dxa"/>
              <w:bottom w:w="100" w:type="dxa"/>
              <w:right w:w="100" w:type="dxa"/>
            </w:tcMar>
          </w:tcPr>
          <w:p w14:paraId="5DEB640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Q5</w:t>
            </w:r>
          </w:p>
        </w:tc>
      </w:tr>
      <w:tr w:rsidR="000250D2" w14:paraId="1A3133AC" w14:textId="77777777" w:rsidTr="00B23BA3">
        <w:trPr>
          <w:cantSplit/>
        </w:trPr>
        <w:tc>
          <w:tcPr>
            <w:tcW w:w="567" w:type="dxa"/>
            <w:tcMar>
              <w:top w:w="100" w:type="dxa"/>
              <w:left w:w="100" w:type="dxa"/>
              <w:bottom w:w="100" w:type="dxa"/>
              <w:right w:w="100" w:type="dxa"/>
            </w:tcMar>
          </w:tcPr>
          <w:p w14:paraId="37E5367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lastRenderedPageBreak/>
              <w:t xml:space="preserve">17 </w:t>
            </w:r>
          </w:p>
        </w:tc>
        <w:tc>
          <w:tcPr>
            <w:tcW w:w="1391" w:type="dxa"/>
            <w:tcMar>
              <w:top w:w="100" w:type="dxa"/>
              <w:left w:w="100" w:type="dxa"/>
              <w:bottom w:w="100" w:type="dxa"/>
              <w:right w:w="100" w:type="dxa"/>
            </w:tcMar>
          </w:tcPr>
          <w:p w14:paraId="6F66661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Database Storage</w:t>
            </w:r>
          </w:p>
        </w:tc>
        <w:tc>
          <w:tcPr>
            <w:tcW w:w="3004" w:type="dxa"/>
            <w:tcMar>
              <w:top w:w="100" w:type="dxa"/>
              <w:left w:w="100" w:type="dxa"/>
              <w:bottom w:w="100" w:type="dxa"/>
              <w:right w:w="100" w:type="dxa"/>
            </w:tcMar>
          </w:tcPr>
          <w:p w14:paraId="46666BEC"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System will need to have a database alongside to store animal records, user accounts, admin login details and adopter questionnaire details</w:t>
            </w:r>
          </w:p>
        </w:tc>
        <w:tc>
          <w:tcPr>
            <w:tcW w:w="3543" w:type="dxa"/>
            <w:tcMar>
              <w:top w:w="100" w:type="dxa"/>
              <w:left w:w="100" w:type="dxa"/>
              <w:bottom w:w="100" w:type="dxa"/>
              <w:right w:w="100" w:type="dxa"/>
            </w:tcMar>
          </w:tcPr>
          <w:p w14:paraId="62471D2A"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So data can be stored, searched, updated and used by the matching algorithm</w:t>
            </w:r>
          </w:p>
        </w:tc>
        <w:tc>
          <w:tcPr>
            <w:tcW w:w="1134" w:type="dxa"/>
            <w:tcMar>
              <w:top w:w="100" w:type="dxa"/>
              <w:left w:w="100" w:type="dxa"/>
              <w:bottom w:w="100" w:type="dxa"/>
              <w:right w:w="100" w:type="dxa"/>
            </w:tcMar>
          </w:tcPr>
          <w:p w14:paraId="5D36CBB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Q15</w:t>
            </w:r>
          </w:p>
        </w:tc>
      </w:tr>
      <w:tr w:rsidR="000250D2" w14:paraId="41224D49" w14:textId="77777777" w:rsidTr="00B23BA3">
        <w:trPr>
          <w:cantSplit/>
        </w:trPr>
        <w:tc>
          <w:tcPr>
            <w:tcW w:w="567" w:type="dxa"/>
            <w:tcMar>
              <w:top w:w="100" w:type="dxa"/>
              <w:left w:w="100" w:type="dxa"/>
              <w:bottom w:w="100" w:type="dxa"/>
              <w:right w:w="100" w:type="dxa"/>
            </w:tcMar>
          </w:tcPr>
          <w:p w14:paraId="6C98165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 18</w:t>
            </w:r>
          </w:p>
        </w:tc>
        <w:tc>
          <w:tcPr>
            <w:tcW w:w="1391" w:type="dxa"/>
            <w:tcMar>
              <w:top w:w="100" w:type="dxa"/>
              <w:left w:w="100" w:type="dxa"/>
              <w:bottom w:w="100" w:type="dxa"/>
              <w:right w:w="100" w:type="dxa"/>
            </w:tcMar>
          </w:tcPr>
          <w:p w14:paraId="219CEA2F"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Responsive streamlit design</w:t>
            </w:r>
          </w:p>
        </w:tc>
        <w:tc>
          <w:tcPr>
            <w:tcW w:w="3004" w:type="dxa"/>
            <w:tcMar>
              <w:top w:w="100" w:type="dxa"/>
              <w:left w:w="100" w:type="dxa"/>
              <w:bottom w:w="100" w:type="dxa"/>
              <w:right w:w="100" w:type="dxa"/>
            </w:tcMar>
          </w:tcPr>
          <w:p w14:paraId="1BD0CEF0"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 xml:space="preserve">I will use Streamlit layout tools so pages remain clear on different screen sizes. </w:t>
            </w:r>
          </w:p>
        </w:tc>
        <w:tc>
          <w:tcPr>
            <w:tcW w:w="3543" w:type="dxa"/>
            <w:tcMar>
              <w:top w:w="100" w:type="dxa"/>
              <w:left w:w="100" w:type="dxa"/>
              <w:bottom w:w="100" w:type="dxa"/>
              <w:right w:w="100" w:type="dxa"/>
            </w:tcMar>
          </w:tcPr>
          <w:p w14:paraId="349F9A11"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This makes system easier to use on different laptops or tablets without information being cut off or difficult to read</w:t>
            </w:r>
          </w:p>
        </w:tc>
        <w:tc>
          <w:tcPr>
            <w:tcW w:w="1134" w:type="dxa"/>
            <w:tcMar>
              <w:top w:w="100" w:type="dxa"/>
              <w:left w:w="100" w:type="dxa"/>
              <w:bottom w:w="100" w:type="dxa"/>
              <w:right w:w="100" w:type="dxa"/>
            </w:tcMar>
          </w:tcPr>
          <w:p w14:paraId="69E63F96" w14:textId="77777777" w:rsidR="00CF48FF" w:rsidRPr="000250D2" w:rsidRDefault="00D90C9F">
            <w:pPr>
              <w:widowControl w:val="0"/>
              <w:spacing w:line="240" w:lineRule="auto"/>
              <w:rPr>
                <w:rFonts w:ascii="Nunito SemiBold" w:eastAsia="Nunito SemiBold" w:hAnsi="Nunito SemiBold" w:cs="Nunito SemiBold"/>
                <w:color w:val="1A1918"/>
                <w:sz w:val="24"/>
                <w:szCs w:val="24"/>
              </w:rPr>
            </w:pPr>
            <w:r w:rsidRPr="000250D2">
              <w:rPr>
                <w:rFonts w:ascii="Nunito SemiBold" w:eastAsia="Nunito SemiBold" w:hAnsi="Nunito SemiBold" w:cs="Nunito SemiBold"/>
                <w:color w:val="1A1918"/>
                <w:sz w:val="24"/>
                <w:szCs w:val="24"/>
              </w:rPr>
              <w:t>Q6, E1, E2, E3, S6</w:t>
            </w:r>
          </w:p>
        </w:tc>
      </w:tr>
    </w:tbl>
    <w:p w14:paraId="70C42398" w14:textId="77777777" w:rsidR="00CF48FF" w:rsidRDefault="00CF48FF">
      <w:pPr>
        <w:rPr>
          <w:rFonts w:ascii="Nunito" w:eastAsia="Nunito" w:hAnsi="Nunito" w:cs="Nunito"/>
          <w:b/>
          <w:bCs/>
          <w:sz w:val="42"/>
          <w:szCs w:val="42"/>
        </w:rPr>
      </w:pPr>
    </w:p>
    <w:p w14:paraId="2F9668EB" w14:textId="77777777" w:rsidR="00CF48FF" w:rsidRDefault="00CF48FF">
      <w:pPr>
        <w:jc w:val="center"/>
        <w:rPr>
          <w:rFonts w:ascii="Nunito" w:eastAsia="Nunito" w:hAnsi="Nunito" w:cs="Nunito"/>
          <w:b/>
          <w:bCs/>
          <w:sz w:val="42"/>
          <w:szCs w:val="42"/>
        </w:rPr>
      </w:pPr>
    </w:p>
    <w:p w14:paraId="4B88B349" w14:textId="77777777" w:rsidR="00B23BA3" w:rsidRDefault="00B23BA3">
      <w:pPr>
        <w:jc w:val="center"/>
        <w:rPr>
          <w:rFonts w:ascii="Nunito" w:eastAsia="Nunito" w:hAnsi="Nunito" w:cs="Nunito"/>
          <w:b/>
          <w:bCs/>
          <w:sz w:val="42"/>
          <w:szCs w:val="42"/>
        </w:rPr>
      </w:pPr>
    </w:p>
    <w:p w14:paraId="458681F1" w14:textId="77777777" w:rsidR="00B23BA3" w:rsidRDefault="00B23BA3">
      <w:pPr>
        <w:jc w:val="center"/>
        <w:rPr>
          <w:rFonts w:ascii="Nunito" w:eastAsia="Nunito" w:hAnsi="Nunito" w:cs="Nunito"/>
          <w:b/>
          <w:bCs/>
          <w:sz w:val="42"/>
          <w:szCs w:val="42"/>
        </w:rPr>
      </w:pPr>
    </w:p>
    <w:p w14:paraId="651F9E36" w14:textId="77777777" w:rsidR="00B23BA3" w:rsidRDefault="00B23BA3">
      <w:pPr>
        <w:jc w:val="center"/>
        <w:rPr>
          <w:rFonts w:ascii="Nunito" w:eastAsia="Nunito" w:hAnsi="Nunito" w:cs="Nunito"/>
          <w:b/>
          <w:bCs/>
          <w:sz w:val="42"/>
          <w:szCs w:val="42"/>
        </w:rPr>
      </w:pPr>
    </w:p>
    <w:p w14:paraId="30267094" w14:textId="77777777" w:rsidR="00B23BA3" w:rsidRDefault="00B23BA3">
      <w:pPr>
        <w:jc w:val="center"/>
        <w:rPr>
          <w:rFonts w:ascii="Nunito" w:eastAsia="Nunito" w:hAnsi="Nunito" w:cs="Nunito"/>
          <w:b/>
          <w:bCs/>
          <w:sz w:val="42"/>
          <w:szCs w:val="42"/>
        </w:rPr>
      </w:pPr>
    </w:p>
    <w:p w14:paraId="66670244" w14:textId="77777777" w:rsidR="00B23BA3" w:rsidRDefault="00B23BA3">
      <w:pPr>
        <w:jc w:val="center"/>
        <w:rPr>
          <w:rFonts w:ascii="Nunito" w:eastAsia="Nunito" w:hAnsi="Nunito" w:cs="Nunito"/>
          <w:b/>
          <w:bCs/>
          <w:sz w:val="42"/>
          <w:szCs w:val="42"/>
        </w:rPr>
      </w:pPr>
    </w:p>
    <w:p w14:paraId="5319CED8" w14:textId="77777777" w:rsidR="00B23BA3" w:rsidRDefault="00B23BA3">
      <w:pPr>
        <w:jc w:val="center"/>
        <w:rPr>
          <w:rFonts w:ascii="Nunito" w:eastAsia="Nunito" w:hAnsi="Nunito" w:cs="Nunito"/>
          <w:b/>
          <w:bCs/>
          <w:sz w:val="42"/>
          <w:szCs w:val="42"/>
        </w:rPr>
      </w:pPr>
    </w:p>
    <w:p w14:paraId="2F319E3E" w14:textId="77777777" w:rsidR="00B23BA3" w:rsidRDefault="00B23BA3">
      <w:pPr>
        <w:jc w:val="center"/>
        <w:rPr>
          <w:rFonts w:ascii="Nunito" w:eastAsia="Nunito" w:hAnsi="Nunito" w:cs="Nunito"/>
          <w:b/>
          <w:bCs/>
          <w:sz w:val="42"/>
          <w:szCs w:val="42"/>
        </w:rPr>
      </w:pPr>
    </w:p>
    <w:p w14:paraId="4C698B58" w14:textId="77777777" w:rsidR="00B23BA3" w:rsidRDefault="00B23BA3">
      <w:pPr>
        <w:jc w:val="center"/>
        <w:rPr>
          <w:rFonts w:ascii="Nunito" w:eastAsia="Nunito" w:hAnsi="Nunito" w:cs="Nunito"/>
          <w:b/>
          <w:bCs/>
          <w:sz w:val="42"/>
          <w:szCs w:val="42"/>
        </w:rPr>
      </w:pPr>
    </w:p>
    <w:p w14:paraId="73907B0C" w14:textId="77777777" w:rsidR="00B23BA3" w:rsidRDefault="00B23BA3">
      <w:pPr>
        <w:jc w:val="center"/>
        <w:rPr>
          <w:rFonts w:ascii="Nunito" w:eastAsia="Nunito" w:hAnsi="Nunito" w:cs="Nunito"/>
          <w:b/>
          <w:bCs/>
          <w:sz w:val="42"/>
          <w:szCs w:val="42"/>
        </w:rPr>
      </w:pPr>
    </w:p>
    <w:p w14:paraId="49A067F6" w14:textId="77777777" w:rsidR="00B23BA3" w:rsidRDefault="00B23BA3">
      <w:pPr>
        <w:jc w:val="center"/>
        <w:rPr>
          <w:rFonts w:ascii="Nunito" w:eastAsia="Nunito" w:hAnsi="Nunito" w:cs="Nunito"/>
          <w:b/>
          <w:bCs/>
          <w:sz w:val="42"/>
          <w:szCs w:val="42"/>
        </w:rPr>
      </w:pPr>
    </w:p>
    <w:p w14:paraId="3843CC06" w14:textId="77777777" w:rsidR="00CF48FF" w:rsidRDefault="00D90C9F">
      <w:pPr>
        <w:jc w:val="center"/>
        <w:rPr>
          <w:rFonts w:ascii="Nunito" w:eastAsia="Nunito" w:hAnsi="Nunito" w:cs="Nunito"/>
          <w:b/>
          <w:bCs/>
          <w:sz w:val="42"/>
          <w:szCs w:val="42"/>
        </w:rPr>
      </w:pPr>
      <w:r>
        <w:rPr>
          <w:rFonts w:ascii="Nunito" w:eastAsia="Nunito" w:hAnsi="Nunito" w:cs="Nunito"/>
          <w:b/>
          <w:bCs/>
          <w:sz w:val="42"/>
          <w:szCs w:val="42"/>
        </w:rPr>
        <w:lastRenderedPageBreak/>
        <w:t>Hardware and Software Requirements</w:t>
      </w:r>
    </w:p>
    <w:p w14:paraId="1BF6D50E" w14:textId="77777777" w:rsidR="00CF48FF" w:rsidRDefault="00CF48FF">
      <w:pPr>
        <w:rPr>
          <w:rFonts w:ascii="Nunito" w:eastAsia="Nunito" w:hAnsi="Nunito" w:cs="Nunito"/>
        </w:rPr>
      </w:pPr>
    </w:p>
    <w:p w14:paraId="67582983" w14:textId="77777777" w:rsidR="00CF48FF" w:rsidRPr="000250D2" w:rsidRDefault="00D90C9F">
      <w:pPr>
        <w:rPr>
          <w:rFonts w:ascii="Nunito" w:eastAsia="Nunito" w:hAnsi="Nunito" w:cs="Nunito"/>
          <w:sz w:val="24"/>
          <w:szCs w:val="24"/>
        </w:rPr>
      </w:pPr>
      <w:r w:rsidRPr="000250D2">
        <w:rPr>
          <w:rFonts w:ascii="Nunito" w:eastAsia="Nunito" w:hAnsi="Nunito" w:cs="Nunito"/>
          <w:sz w:val="24"/>
          <w:szCs w:val="24"/>
        </w:rPr>
        <w:t>The technology used to build this system is based on the features that my client requires. The list of requirements is as follows:</w:t>
      </w:r>
    </w:p>
    <w:p w14:paraId="3C3D85F8"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Clean user interface</w:t>
      </w:r>
    </w:p>
    <w:p w14:paraId="1F494CD8"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User registration and login</w:t>
      </w:r>
    </w:p>
    <w:p w14:paraId="5A15B476"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Admin login</w:t>
      </w:r>
    </w:p>
    <w:p w14:paraId="0DB90357"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Database storage for animal records, user accounts and questionnaire answers</w:t>
      </w:r>
    </w:p>
    <w:p w14:paraId="0DC1C65F"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CRUD functionality for admins</w:t>
      </w:r>
    </w:p>
    <w:p w14:paraId="5DE3F2F7"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 xml:space="preserve">Input validation </w:t>
      </w:r>
    </w:p>
    <w:p w14:paraId="0CECE060"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Compatibility scoring algorithm</w:t>
      </w:r>
    </w:p>
    <w:p w14:paraId="766872E7" w14:textId="77777777" w:rsidR="00CF48FF" w:rsidRPr="000250D2" w:rsidRDefault="00D90C9F" w:rsidP="00724B34">
      <w:pPr>
        <w:numPr>
          <w:ilvl w:val="0"/>
          <w:numId w:val="26"/>
        </w:numPr>
        <w:ind w:left="1134" w:right="855"/>
        <w:rPr>
          <w:rFonts w:ascii="Nunito" w:eastAsia="Nunito" w:hAnsi="Nunito" w:cs="Nunito"/>
          <w:sz w:val="24"/>
          <w:szCs w:val="24"/>
        </w:rPr>
      </w:pPr>
      <w:r w:rsidRPr="000250D2">
        <w:rPr>
          <w:rFonts w:ascii="Nunito" w:eastAsia="Nunito" w:hAnsi="Nunito" w:cs="Nunito"/>
          <w:sz w:val="24"/>
          <w:szCs w:val="24"/>
        </w:rPr>
        <w:t>Ranked animal recommendations</w:t>
      </w:r>
    </w:p>
    <w:p w14:paraId="200CF252" w14:textId="224217D2" w:rsidR="00CF48FF" w:rsidRPr="000250D2" w:rsidRDefault="00D90C9F">
      <w:pPr>
        <w:rPr>
          <w:rFonts w:ascii="Nunito" w:eastAsia="Nunito" w:hAnsi="Nunito" w:cs="Nunito"/>
          <w:b/>
          <w:bCs/>
          <w:sz w:val="24"/>
          <w:szCs w:val="24"/>
        </w:rPr>
      </w:pPr>
      <w:r w:rsidRPr="000250D2">
        <w:rPr>
          <w:rFonts w:ascii="Nunito" w:eastAsia="Nunito" w:hAnsi="Nunito" w:cs="Nunito"/>
          <w:sz w:val="24"/>
          <w:szCs w:val="24"/>
        </w:rPr>
        <w:t xml:space="preserve">For this project, I will develop my system on my </w:t>
      </w:r>
      <w:r w:rsidR="000250D2" w:rsidRPr="000250D2">
        <w:rPr>
          <w:rFonts w:ascii="Nunito" w:eastAsia="Nunito" w:hAnsi="Nunito" w:cs="Nunito"/>
          <w:sz w:val="24"/>
          <w:szCs w:val="24"/>
        </w:rPr>
        <w:t>MacBook</w:t>
      </w:r>
      <w:r w:rsidRPr="000250D2">
        <w:rPr>
          <w:rFonts w:ascii="Nunito" w:eastAsia="Nunito" w:hAnsi="Nunito" w:cs="Nunito"/>
          <w:sz w:val="24"/>
          <w:szCs w:val="24"/>
        </w:rPr>
        <w:t xml:space="preserve">, which has the required hardware and software capabilities to develop, run and test my system. </w:t>
      </w:r>
    </w:p>
    <w:p w14:paraId="2BB8E492" w14:textId="77777777" w:rsidR="00CF48FF" w:rsidRDefault="00CF48FF">
      <w:pPr>
        <w:rPr>
          <w:rFonts w:ascii="Nunito" w:eastAsia="Nunito" w:hAnsi="Nunito" w:cs="Nunito"/>
          <w:b/>
          <w:bCs/>
          <w:color w:val="FF96AF"/>
          <w:sz w:val="30"/>
          <w:szCs w:val="30"/>
        </w:rPr>
      </w:pPr>
    </w:p>
    <w:p w14:paraId="6F257207" w14:textId="77777777" w:rsidR="00CF48FF" w:rsidRDefault="00D90C9F">
      <w:pPr>
        <w:rPr>
          <w:rFonts w:ascii="Nunito" w:eastAsia="Nunito" w:hAnsi="Nunito" w:cs="Nunito"/>
          <w:b/>
          <w:bCs/>
          <w:color w:val="FF82CC"/>
          <w:sz w:val="34"/>
          <w:szCs w:val="34"/>
        </w:rPr>
      </w:pPr>
      <w:r>
        <w:rPr>
          <w:rFonts w:ascii="Nunito" w:eastAsia="Nunito" w:hAnsi="Nunito" w:cs="Nunito"/>
          <w:b/>
          <w:bCs/>
          <w:color w:val="FF82CC"/>
          <w:sz w:val="34"/>
          <w:szCs w:val="34"/>
        </w:rPr>
        <w:t>Developer</w:t>
      </w:r>
    </w:p>
    <w:p w14:paraId="0A947134"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t xml:space="preserve">Hardware: </w:t>
      </w:r>
    </w:p>
    <w:p w14:paraId="7BC798B3" w14:textId="75E11912"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Device: </w:t>
      </w:r>
      <w:r w:rsidR="00976231" w:rsidRPr="00976231">
        <w:rPr>
          <w:rFonts w:ascii="Nunito" w:eastAsia="Nunito" w:hAnsi="Nunito" w:cs="Nunito"/>
          <w:sz w:val="24"/>
          <w:szCs w:val="24"/>
        </w:rPr>
        <w:t>MacBook</w:t>
      </w:r>
      <w:r w:rsidRPr="00976231">
        <w:rPr>
          <w:rFonts w:ascii="Nunito" w:eastAsia="Nunito" w:hAnsi="Nunito" w:cs="Nunito"/>
          <w:sz w:val="24"/>
          <w:szCs w:val="24"/>
        </w:rPr>
        <w:t xml:space="preserve"> Air, 13 Inch, M3 2024</w:t>
      </w:r>
    </w:p>
    <w:p w14:paraId="333A0FCD"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Processor: Apple M3 Chip</w:t>
      </w:r>
    </w:p>
    <w:p w14:paraId="557D0037"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RAM: 8GB</w:t>
      </w:r>
    </w:p>
    <w:p w14:paraId="377E2888"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Display: I will use the 13.6 inch built in retina display alongside a 13 inch monitor</w:t>
      </w:r>
    </w:p>
    <w:p w14:paraId="7DE5A81E"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Input: Keyboard and Trackpad </w:t>
      </w:r>
    </w:p>
    <w:p w14:paraId="6E6F885F"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Internet Connection: This is required </w:t>
      </w:r>
      <w:proofErr w:type="gramStart"/>
      <w:r w:rsidRPr="00976231">
        <w:rPr>
          <w:rFonts w:ascii="Nunito" w:eastAsia="Nunito" w:hAnsi="Nunito" w:cs="Nunito"/>
          <w:sz w:val="24"/>
          <w:szCs w:val="24"/>
        </w:rPr>
        <w:t>in order to</w:t>
      </w:r>
      <w:proofErr w:type="gramEnd"/>
      <w:r w:rsidRPr="00976231">
        <w:rPr>
          <w:rFonts w:ascii="Nunito" w:eastAsia="Nunito" w:hAnsi="Nunito" w:cs="Nunito"/>
          <w:sz w:val="24"/>
          <w:szCs w:val="24"/>
        </w:rPr>
        <w:t xml:space="preserve"> install packages, access documentation and test deployment. </w:t>
      </w:r>
    </w:p>
    <w:p w14:paraId="47CF9FEB"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This hardware is suitable as my system will not require advanced graphics processing or a powerful server. The main processing will be </w:t>
      </w:r>
      <w:proofErr w:type="gramStart"/>
      <w:r w:rsidRPr="00976231">
        <w:rPr>
          <w:rFonts w:ascii="Nunito" w:eastAsia="Nunito" w:hAnsi="Nunito" w:cs="Nunito"/>
          <w:sz w:val="24"/>
          <w:szCs w:val="24"/>
        </w:rPr>
        <w:t>form</w:t>
      </w:r>
      <w:proofErr w:type="gramEnd"/>
      <w:r w:rsidRPr="00976231">
        <w:rPr>
          <w:rFonts w:ascii="Nunito" w:eastAsia="Nunito" w:hAnsi="Nunito" w:cs="Nunito"/>
          <w:sz w:val="24"/>
          <w:szCs w:val="24"/>
        </w:rPr>
        <w:t xml:space="preserve"> input, database queries, validation and the algorithm, which is perfectly suited for my laptop. </w:t>
      </w:r>
    </w:p>
    <w:p w14:paraId="0336DA82" w14:textId="77777777" w:rsidR="00CF48FF" w:rsidRDefault="00CF48FF">
      <w:pPr>
        <w:rPr>
          <w:rFonts w:ascii="Nunito" w:eastAsia="Nunito" w:hAnsi="Nunito" w:cs="Nunito"/>
        </w:rPr>
      </w:pPr>
    </w:p>
    <w:p w14:paraId="6A69626C" w14:textId="77777777" w:rsidR="00CF48FF" w:rsidRDefault="00D90C9F">
      <w:pPr>
        <w:rPr>
          <w:rFonts w:ascii="Nunito" w:eastAsia="Nunito" w:hAnsi="Nunito" w:cs="Nunito"/>
          <w:b/>
          <w:bCs/>
          <w:color w:val="FF96AF"/>
          <w:sz w:val="30"/>
          <w:szCs w:val="30"/>
        </w:rPr>
      </w:pPr>
      <w:r>
        <w:rPr>
          <w:rFonts w:ascii="Nunito" w:eastAsia="Nunito" w:hAnsi="Nunito" w:cs="Nunito"/>
          <w:b/>
          <w:bCs/>
          <w:color w:val="FF96AF"/>
          <w:sz w:val="30"/>
          <w:szCs w:val="30"/>
        </w:rPr>
        <w:t xml:space="preserve">Software:  </w:t>
      </w:r>
    </w:p>
    <w:p w14:paraId="67F1C817"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Operating system: MacOS Sequoia 15.0 </w:t>
      </w:r>
    </w:p>
    <w:p w14:paraId="4195F8B1"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IDE: Visual studio code</w:t>
      </w:r>
    </w:p>
    <w:p w14:paraId="31726C14"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Programming Language: Python </w:t>
      </w:r>
    </w:p>
    <w:p w14:paraId="0DA90393"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lastRenderedPageBreak/>
        <w:t>User interface framework: Streamlit</w:t>
      </w:r>
    </w:p>
    <w:p w14:paraId="27FADCBF" w14:textId="28ED9099"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Database: </w:t>
      </w:r>
      <w:r w:rsidR="00976231" w:rsidRPr="00976231">
        <w:rPr>
          <w:rFonts w:ascii="Nunito" w:eastAsia="Nunito" w:hAnsi="Nunito" w:cs="Nunito"/>
          <w:sz w:val="24"/>
          <w:szCs w:val="24"/>
        </w:rPr>
        <w:t>SQLite</w:t>
      </w:r>
      <w:r w:rsidRPr="00976231">
        <w:rPr>
          <w:rFonts w:ascii="Nunito" w:eastAsia="Nunito" w:hAnsi="Nunito" w:cs="Nunito"/>
          <w:sz w:val="24"/>
          <w:szCs w:val="24"/>
        </w:rPr>
        <w:t xml:space="preserve"> </w:t>
      </w:r>
    </w:p>
    <w:p w14:paraId="5DF343A8"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Database module: sqlite3</w:t>
      </w:r>
    </w:p>
    <w:p w14:paraId="58776DAE"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Browser: Chrome </w:t>
      </w:r>
    </w:p>
    <w:p w14:paraId="78B78A65"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I will use some additional libraries such as pandas which may be used to organise and display data in tables.</w:t>
      </w:r>
    </w:p>
    <w:p w14:paraId="34452AE5" w14:textId="77777777" w:rsidR="00CF48FF" w:rsidRPr="00976231" w:rsidRDefault="00CF48FF">
      <w:pPr>
        <w:rPr>
          <w:rFonts w:ascii="Nunito" w:eastAsia="Nunito" w:hAnsi="Nunito" w:cs="Nunito"/>
          <w:sz w:val="24"/>
          <w:szCs w:val="24"/>
        </w:rPr>
      </w:pPr>
    </w:p>
    <w:p w14:paraId="5C8B63BD" w14:textId="3BC18450"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I have chosen python as my main programming language as it is the one </w:t>
      </w:r>
      <w:r w:rsidR="00976231" w:rsidRPr="00976231">
        <w:rPr>
          <w:rFonts w:ascii="Nunito" w:eastAsia="Nunito" w:hAnsi="Nunito" w:cs="Nunito"/>
          <w:sz w:val="24"/>
          <w:szCs w:val="24"/>
        </w:rPr>
        <w:t>I</w:t>
      </w:r>
      <w:r w:rsidRPr="00976231">
        <w:rPr>
          <w:rFonts w:ascii="Nunito" w:eastAsia="Nunito" w:hAnsi="Nunito" w:cs="Nunito"/>
          <w:sz w:val="24"/>
          <w:szCs w:val="24"/>
        </w:rPr>
        <w:t xml:space="preserve"> am most confident </w:t>
      </w:r>
      <w:proofErr w:type="gramStart"/>
      <w:r w:rsidRPr="00976231">
        <w:rPr>
          <w:rFonts w:ascii="Nunito" w:eastAsia="Nunito" w:hAnsi="Nunito" w:cs="Nunito"/>
          <w:sz w:val="24"/>
          <w:szCs w:val="24"/>
        </w:rPr>
        <w:t>in,</w:t>
      </w:r>
      <w:proofErr w:type="gramEnd"/>
      <w:r w:rsidRPr="00976231">
        <w:rPr>
          <w:rFonts w:ascii="Nunito" w:eastAsia="Nunito" w:hAnsi="Nunito" w:cs="Nunito"/>
          <w:sz w:val="24"/>
          <w:szCs w:val="24"/>
        </w:rPr>
        <w:t xml:space="preserve"> therefore I will not have to spend as much time trying to learn another language when python is suitable enough. It is suitable to create the matching algorithm, validating user inputs and all the functionalities my system requires. It allows me to be more efficient and focus on the computational parts of the system such as the comparison between adopter answers and animal requirements producing compatibility scores. </w:t>
      </w:r>
    </w:p>
    <w:p w14:paraId="6A7E2D9D" w14:textId="77777777" w:rsidR="00CF48FF" w:rsidRPr="00976231" w:rsidRDefault="00CF48FF">
      <w:pPr>
        <w:rPr>
          <w:rFonts w:ascii="Nunito" w:eastAsia="Nunito" w:hAnsi="Nunito" w:cs="Nunito"/>
          <w:sz w:val="24"/>
          <w:szCs w:val="24"/>
        </w:rPr>
      </w:pPr>
    </w:p>
    <w:p w14:paraId="05A8C5B7"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For my user and admin interface I will be using streamlit. It is simpler to use than using tkinter and it provides built in tools such as buttons, forms, dropdowns, columns, containers and page navigation. This allows me to create the pages without using a full HTML, CSS and JS website. </w:t>
      </w:r>
    </w:p>
    <w:p w14:paraId="36B5C39D" w14:textId="77777777" w:rsidR="00CF48FF" w:rsidRPr="00976231" w:rsidRDefault="00CF48FF">
      <w:pPr>
        <w:rPr>
          <w:rFonts w:ascii="Nunito" w:eastAsia="Nunito" w:hAnsi="Nunito" w:cs="Nunito"/>
          <w:sz w:val="24"/>
          <w:szCs w:val="24"/>
        </w:rPr>
      </w:pPr>
    </w:p>
    <w:p w14:paraId="761E3878"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For data storage I will use SQLite as it is what I have the most experience in. It is suitable and easy to use to store data required for my system such as animal records, user accounts, admin login details, questionnaire answers and compatibility results. </w:t>
      </w:r>
    </w:p>
    <w:p w14:paraId="00695D04" w14:textId="77777777" w:rsidR="00CF48FF" w:rsidRDefault="00CF48FF">
      <w:pPr>
        <w:rPr>
          <w:rFonts w:ascii="Nunito" w:eastAsia="Nunito" w:hAnsi="Nunito" w:cs="Nunito"/>
        </w:rPr>
      </w:pPr>
    </w:p>
    <w:p w14:paraId="65221ADF" w14:textId="77777777" w:rsidR="00CF48FF" w:rsidRDefault="00D90C9F">
      <w:pPr>
        <w:rPr>
          <w:rFonts w:ascii="Nunito" w:eastAsia="Nunito" w:hAnsi="Nunito" w:cs="Nunito"/>
          <w:b/>
          <w:bCs/>
          <w:color w:val="FF82CC"/>
          <w:sz w:val="34"/>
          <w:szCs w:val="34"/>
        </w:rPr>
      </w:pPr>
      <w:r>
        <w:rPr>
          <w:rFonts w:ascii="Nunito" w:eastAsia="Nunito" w:hAnsi="Nunito" w:cs="Nunito"/>
          <w:b/>
          <w:bCs/>
          <w:color w:val="FF82CC"/>
          <w:sz w:val="34"/>
          <w:szCs w:val="34"/>
        </w:rPr>
        <w:t>User + Admins</w:t>
      </w:r>
    </w:p>
    <w:p w14:paraId="686DD499" w14:textId="77777777" w:rsidR="00CF48FF" w:rsidRPr="00976231" w:rsidRDefault="00D90C9F">
      <w:pPr>
        <w:rPr>
          <w:rFonts w:ascii="Nunito" w:eastAsia="Nunito" w:hAnsi="Nunito" w:cs="Nunito"/>
          <w:b/>
          <w:bCs/>
          <w:color w:val="FF82CC"/>
          <w:sz w:val="24"/>
          <w:szCs w:val="24"/>
        </w:rPr>
      </w:pPr>
      <w:r w:rsidRPr="00976231">
        <w:rPr>
          <w:rFonts w:ascii="Nunito" w:eastAsia="Nunito" w:hAnsi="Nunito" w:cs="Nunito"/>
          <w:sz w:val="24"/>
          <w:szCs w:val="24"/>
        </w:rPr>
        <w:t xml:space="preserve">My product will be a streamlit application, so users and admins will only require a device that accesses the system through any web browser., If deployed online, users will require an internet connection and they do not need to install any modules. They could access from a laptop, desktop computer or tablet, which may require a mouse, keyboard and a monitor to present the graphical user interface or even touchscreen if using a tablet. </w:t>
      </w:r>
    </w:p>
    <w:p w14:paraId="42D57890" w14:textId="77777777" w:rsidR="00976231" w:rsidRDefault="00976231" w:rsidP="00976231">
      <w:pPr>
        <w:rPr>
          <w:rFonts w:ascii="Nunito" w:eastAsia="Nunito" w:hAnsi="Nunito" w:cs="Nunito"/>
          <w:b/>
          <w:bCs/>
          <w:color w:val="FF82CC"/>
          <w:sz w:val="48"/>
          <w:szCs w:val="48"/>
        </w:rPr>
      </w:pPr>
    </w:p>
    <w:p w14:paraId="543F9B5C" w14:textId="77777777" w:rsidR="00CF48FF" w:rsidRDefault="00D90C9F">
      <w:pPr>
        <w:jc w:val="center"/>
        <w:rPr>
          <w:rFonts w:ascii="Nunito" w:eastAsia="Nunito" w:hAnsi="Nunito" w:cs="Nunito"/>
          <w:b/>
          <w:bCs/>
          <w:color w:val="FF82CC"/>
          <w:sz w:val="48"/>
          <w:szCs w:val="48"/>
        </w:rPr>
      </w:pPr>
      <w:r>
        <w:rPr>
          <w:rFonts w:ascii="Nunito" w:eastAsia="Nunito" w:hAnsi="Nunito" w:cs="Nunito"/>
          <w:b/>
          <w:bCs/>
          <w:color w:val="FF82CC"/>
          <w:sz w:val="48"/>
          <w:szCs w:val="48"/>
        </w:rPr>
        <w:lastRenderedPageBreak/>
        <w:t xml:space="preserve">Limitations </w:t>
      </w:r>
    </w:p>
    <w:p w14:paraId="27380C43" w14:textId="77777777" w:rsidR="00CF48FF" w:rsidRDefault="00CF48FF">
      <w:pPr>
        <w:rPr>
          <w:rFonts w:ascii="Montserrat" w:eastAsia="Montserrat" w:hAnsi="Montserrat" w:cs="Montserrat"/>
          <w:b/>
          <w:bCs/>
          <w:sz w:val="32"/>
          <w:szCs w:val="32"/>
        </w:rPr>
      </w:pPr>
    </w:p>
    <w:p w14:paraId="2C3B3923"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The system will be built </w:t>
      </w:r>
      <w:proofErr w:type="gramStart"/>
      <w:r w:rsidRPr="00976231">
        <w:rPr>
          <w:rFonts w:ascii="Nunito" w:eastAsia="Nunito" w:hAnsi="Nunito" w:cs="Nunito"/>
          <w:sz w:val="24"/>
          <w:szCs w:val="24"/>
        </w:rPr>
        <w:t>in order for</w:t>
      </w:r>
      <w:proofErr w:type="gramEnd"/>
      <w:r w:rsidRPr="00976231">
        <w:rPr>
          <w:rFonts w:ascii="Nunito" w:eastAsia="Nunito" w:hAnsi="Nunito" w:cs="Nunito"/>
          <w:sz w:val="24"/>
          <w:szCs w:val="24"/>
        </w:rPr>
        <w:t xml:space="preserve"> one specific animal shelter rather than a large organisation such as the RSPCA. This means that the database will only need to store the animals, users and admin accounts linked to that shelter. This is a large limitation as creating a system for multiple shelters would require extra features such as shelter admin accounts and location based searching and overall a larger database structure. This will be extremely difficult with the experience I have and would increase the complexity of my project. Furthermore, this would make development and testing less realistic within the time available. </w:t>
      </w:r>
    </w:p>
    <w:p w14:paraId="770BC289" w14:textId="77777777" w:rsidR="00CF48FF" w:rsidRPr="00976231" w:rsidRDefault="00CF48FF">
      <w:pPr>
        <w:rPr>
          <w:rFonts w:ascii="Nunito" w:eastAsia="Nunito" w:hAnsi="Nunito" w:cs="Nunito"/>
          <w:sz w:val="24"/>
          <w:szCs w:val="24"/>
        </w:rPr>
      </w:pPr>
    </w:p>
    <w:p w14:paraId="19330545"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The system will only be focusing on common adoption animals such as dogs, cats and rabbits rather than every possible species. This is due to different animals having different care requirements, and every possible animal would make the matching algorithm too broad and difficult to test within the time available. By focusing on a smaller number of species it will allow the compatibility algorithm to be more accurate and relevant. More species could be added within the future by expanding the animal requirements stored in the database. </w:t>
      </w:r>
    </w:p>
    <w:p w14:paraId="555DF983" w14:textId="77777777" w:rsidR="00CF48FF" w:rsidRPr="00976231" w:rsidRDefault="00CF48FF">
      <w:pPr>
        <w:rPr>
          <w:rFonts w:ascii="Nunito" w:eastAsia="Nunito" w:hAnsi="Nunito" w:cs="Nunito"/>
          <w:sz w:val="24"/>
          <w:szCs w:val="24"/>
        </w:rPr>
      </w:pPr>
    </w:p>
    <w:p w14:paraId="113A0171"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Additionally the compatibility score is only there to provide guidance and will not replace the core decision making of adoption staff within the centre. Although it's able to compare adopters answers it will not be able to take in external factors such as personal circumstance or behavioural detail. It will also not be able to receive evidence to match their answers on the questionnaire. Therefore, the final adoption decision is made by staff, whilst the questionnaire is a guide </w:t>
      </w:r>
      <w:proofErr w:type="gramStart"/>
      <w:r w:rsidRPr="00976231">
        <w:rPr>
          <w:rFonts w:ascii="Nunito" w:eastAsia="Nunito" w:hAnsi="Nunito" w:cs="Nunito"/>
          <w:sz w:val="24"/>
          <w:szCs w:val="24"/>
        </w:rPr>
        <w:t>in order to</w:t>
      </w:r>
      <w:proofErr w:type="gramEnd"/>
      <w:r w:rsidRPr="00976231">
        <w:rPr>
          <w:rFonts w:ascii="Nunito" w:eastAsia="Nunito" w:hAnsi="Nunito" w:cs="Nunito"/>
          <w:sz w:val="24"/>
          <w:szCs w:val="24"/>
        </w:rPr>
        <w:t xml:space="preserve"> help those looking to adopt make a better decision. </w:t>
      </w:r>
    </w:p>
    <w:p w14:paraId="79560046" w14:textId="77777777" w:rsidR="00CF48FF" w:rsidRPr="00976231" w:rsidRDefault="00CF48FF">
      <w:pPr>
        <w:rPr>
          <w:rFonts w:ascii="Nunito" w:eastAsia="Nunito" w:hAnsi="Nunito" w:cs="Nunito"/>
          <w:sz w:val="24"/>
          <w:szCs w:val="24"/>
        </w:rPr>
      </w:pPr>
    </w:p>
    <w:p w14:paraId="73556E6B"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The system will also not be able to complete the full adoption process as it cannot handle legal contracts, home checks, payments and final adoption approval. This would require more security, data protection and verification processes which widens the scope increasing development time. My system's </w:t>
      </w:r>
      <w:proofErr w:type="gramStart"/>
      <w:r w:rsidRPr="00976231">
        <w:rPr>
          <w:rFonts w:ascii="Nunito" w:eastAsia="Nunito" w:hAnsi="Nunito" w:cs="Nunito"/>
          <w:sz w:val="24"/>
          <w:szCs w:val="24"/>
        </w:rPr>
        <w:t>main focus</w:t>
      </w:r>
      <w:proofErr w:type="gramEnd"/>
      <w:r w:rsidRPr="00976231">
        <w:rPr>
          <w:rFonts w:ascii="Nunito" w:eastAsia="Nunito" w:hAnsi="Nunito" w:cs="Nunito"/>
          <w:sz w:val="24"/>
          <w:szCs w:val="24"/>
        </w:rPr>
        <w:t xml:space="preserve"> is helping users consider suitability before choosing an animal. </w:t>
      </w:r>
    </w:p>
    <w:p w14:paraId="2F79FBC7" w14:textId="77777777" w:rsidR="00CF48FF" w:rsidRPr="00976231" w:rsidRDefault="00CF48FF">
      <w:pPr>
        <w:rPr>
          <w:rFonts w:ascii="Nunito" w:eastAsia="Nunito" w:hAnsi="Nunito" w:cs="Nunito"/>
          <w:sz w:val="24"/>
          <w:szCs w:val="24"/>
        </w:rPr>
      </w:pPr>
    </w:p>
    <w:p w14:paraId="75BCD356"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lastRenderedPageBreak/>
        <w:t xml:space="preserve">I cannot ensure the accuracy of the recommendations will be perfect every time, but rather they depend on the users answering the questionnaire honestly. If a user gives inaccurate answers on the </w:t>
      </w:r>
      <w:proofErr w:type="gramStart"/>
      <w:r w:rsidRPr="00976231">
        <w:rPr>
          <w:rFonts w:ascii="Nunito" w:eastAsia="Nunito" w:hAnsi="Nunito" w:cs="Nunito"/>
          <w:sz w:val="24"/>
          <w:szCs w:val="24"/>
        </w:rPr>
        <w:t>questionnaire</w:t>
      </w:r>
      <w:proofErr w:type="gramEnd"/>
      <w:r w:rsidRPr="00976231">
        <w:rPr>
          <w:rFonts w:ascii="Nunito" w:eastAsia="Nunito" w:hAnsi="Nunito" w:cs="Nunito"/>
          <w:sz w:val="24"/>
          <w:szCs w:val="24"/>
        </w:rPr>
        <w:t xml:space="preserve"> it will not reflect their true suitability. I will try to reduce this by using clear wording and validation but it cannot fully prevent users from entering inaccurate information. </w:t>
      </w:r>
    </w:p>
    <w:p w14:paraId="68048679" w14:textId="77777777" w:rsidR="00CF48FF" w:rsidRPr="00976231" w:rsidRDefault="00CF48FF">
      <w:pPr>
        <w:rPr>
          <w:rFonts w:ascii="Nunito" w:eastAsia="Nunito" w:hAnsi="Nunito" w:cs="Nunito"/>
          <w:sz w:val="24"/>
          <w:szCs w:val="24"/>
        </w:rPr>
      </w:pPr>
    </w:p>
    <w:p w14:paraId="10A7AFF2"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The matching algorithm is rule based rather than using AI or ML. As a rule based algorithm is easier to explain, test and justify within the project. It will also be clearer to break down and show a user why an animal has or has not been recommended to the users. Additionally, machine learning would require a large dataset of previous adoptions which is not realistic for this project. </w:t>
      </w:r>
    </w:p>
    <w:p w14:paraId="0C157E2E" w14:textId="77777777" w:rsidR="00CF48FF" w:rsidRPr="00976231" w:rsidRDefault="00CF48FF">
      <w:pPr>
        <w:rPr>
          <w:rFonts w:ascii="Nunito" w:eastAsia="Nunito" w:hAnsi="Nunito" w:cs="Nunito"/>
          <w:sz w:val="24"/>
          <w:szCs w:val="24"/>
        </w:rPr>
      </w:pPr>
    </w:p>
    <w:p w14:paraId="2F966515" w14:textId="77777777" w:rsidR="00CF48FF" w:rsidRPr="00976231" w:rsidRDefault="00D90C9F">
      <w:pPr>
        <w:rPr>
          <w:rFonts w:ascii="Nunito" w:eastAsia="Nunito" w:hAnsi="Nunito" w:cs="Nunito"/>
          <w:sz w:val="24"/>
          <w:szCs w:val="24"/>
        </w:rPr>
      </w:pPr>
      <w:r w:rsidRPr="00976231">
        <w:rPr>
          <w:rFonts w:ascii="Nunito" w:eastAsia="Nunito" w:hAnsi="Nunito" w:cs="Nunito"/>
          <w:sz w:val="24"/>
          <w:szCs w:val="24"/>
        </w:rPr>
        <w:t xml:space="preserve">Animal records will need to be updated manually by admin users. This may lead to inconsistencies, or animals showing available when they are not. This is not something I can control but rather within the staff's responsibility to add edit and delete records so the database can be kept up to date. </w:t>
      </w:r>
    </w:p>
    <w:p w14:paraId="37B09D36" w14:textId="77777777" w:rsidR="00CF48FF" w:rsidRPr="00976231" w:rsidRDefault="00CF48FF">
      <w:pPr>
        <w:rPr>
          <w:rFonts w:ascii="Nunito" w:eastAsia="Nunito" w:hAnsi="Nunito" w:cs="Nunito"/>
          <w:sz w:val="24"/>
          <w:szCs w:val="24"/>
        </w:rPr>
      </w:pPr>
    </w:p>
    <w:p w14:paraId="0D8BFE81" w14:textId="77777777" w:rsidR="00CF48FF" w:rsidRDefault="00D90C9F">
      <w:pPr>
        <w:rPr>
          <w:rFonts w:ascii="Nunito" w:eastAsia="Nunito" w:hAnsi="Nunito" w:cs="Nunito"/>
          <w:sz w:val="24"/>
          <w:szCs w:val="24"/>
        </w:rPr>
      </w:pPr>
      <w:r w:rsidRPr="00976231">
        <w:rPr>
          <w:rFonts w:ascii="Nunito" w:eastAsia="Nunito" w:hAnsi="Nunito" w:cs="Nunito"/>
          <w:sz w:val="24"/>
          <w:szCs w:val="24"/>
        </w:rPr>
        <w:t xml:space="preserve">Some advanced features such as animations, live chats would not be included and some of the formatting and design will be simplified. It would increase development and testing time without improving the main purpose of the system. </w:t>
      </w:r>
    </w:p>
    <w:p w14:paraId="6340CF76" w14:textId="77777777" w:rsidR="00B23BA3" w:rsidRDefault="00B23BA3">
      <w:pPr>
        <w:rPr>
          <w:rFonts w:ascii="Nunito" w:eastAsia="Nunito" w:hAnsi="Nunito" w:cs="Nunito"/>
          <w:sz w:val="24"/>
          <w:szCs w:val="24"/>
        </w:rPr>
      </w:pPr>
    </w:p>
    <w:p w14:paraId="3635F424" w14:textId="77777777" w:rsidR="00B23BA3" w:rsidRDefault="00B23BA3">
      <w:pPr>
        <w:rPr>
          <w:rFonts w:ascii="Nunito" w:eastAsia="Nunito" w:hAnsi="Nunito" w:cs="Nunito"/>
          <w:sz w:val="24"/>
          <w:szCs w:val="24"/>
        </w:rPr>
      </w:pPr>
    </w:p>
    <w:p w14:paraId="16461167" w14:textId="77777777" w:rsidR="00B23BA3" w:rsidRDefault="00B23BA3">
      <w:pPr>
        <w:rPr>
          <w:rFonts w:ascii="Nunito" w:eastAsia="Nunito" w:hAnsi="Nunito" w:cs="Nunito"/>
          <w:sz w:val="24"/>
          <w:szCs w:val="24"/>
        </w:rPr>
      </w:pPr>
    </w:p>
    <w:p w14:paraId="07827BB0" w14:textId="77777777" w:rsidR="00B23BA3" w:rsidRDefault="00B23BA3">
      <w:pPr>
        <w:rPr>
          <w:rFonts w:ascii="Nunito" w:eastAsia="Nunito" w:hAnsi="Nunito" w:cs="Nunito"/>
          <w:sz w:val="24"/>
          <w:szCs w:val="24"/>
        </w:rPr>
      </w:pPr>
    </w:p>
    <w:p w14:paraId="435C99F3" w14:textId="77777777" w:rsidR="00B23BA3" w:rsidRDefault="00B23BA3">
      <w:pPr>
        <w:rPr>
          <w:rFonts w:ascii="Nunito" w:eastAsia="Nunito" w:hAnsi="Nunito" w:cs="Nunito"/>
          <w:sz w:val="24"/>
          <w:szCs w:val="24"/>
        </w:rPr>
      </w:pPr>
    </w:p>
    <w:p w14:paraId="325C5538" w14:textId="77777777" w:rsidR="00B23BA3" w:rsidRDefault="00B23BA3">
      <w:pPr>
        <w:rPr>
          <w:rFonts w:ascii="Nunito" w:eastAsia="Nunito" w:hAnsi="Nunito" w:cs="Nunito"/>
          <w:sz w:val="24"/>
          <w:szCs w:val="24"/>
        </w:rPr>
      </w:pPr>
    </w:p>
    <w:p w14:paraId="392B00A7" w14:textId="77777777" w:rsidR="00B23BA3" w:rsidRDefault="00B23BA3">
      <w:pPr>
        <w:rPr>
          <w:rFonts w:ascii="Nunito" w:eastAsia="Nunito" w:hAnsi="Nunito" w:cs="Nunito"/>
          <w:sz w:val="24"/>
          <w:szCs w:val="24"/>
        </w:rPr>
      </w:pPr>
    </w:p>
    <w:p w14:paraId="37675E19" w14:textId="77777777" w:rsidR="00B23BA3" w:rsidRDefault="00B23BA3">
      <w:pPr>
        <w:rPr>
          <w:rFonts w:ascii="Nunito" w:eastAsia="Nunito" w:hAnsi="Nunito" w:cs="Nunito"/>
          <w:sz w:val="24"/>
          <w:szCs w:val="24"/>
        </w:rPr>
      </w:pPr>
    </w:p>
    <w:p w14:paraId="5AEB832C" w14:textId="77777777" w:rsidR="00B23BA3" w:rsidRDefault="00B23BA3">
      <w:pPr>
        <w:rPr>
          <w:rFonts w:ascii="Nunito" w:eastAsia="Nunito" w:hAnsi="Nunito" w:cs="Nunito"/>
          <w:sz w:val="24"/>
          <w:szCs w:val="24"/>
        </w:rPr>
      </w:pPr>
    </w:p>
    <w:p w14:paraId="303F1110" w14:textId="77777777" w:rsidR="004D5E04" w:rsidRDefault="004D5E04">
      <w:pPr>
        <w:rPr>
          <w:rFonts w:ascii="Nunito" w:eastAsia="Nunito" w:hAnsi="Nunito" w:cs="Nunito"/>
          <w:sz w:val="24"/>
          <w:szCs w:val="24"/>
        </w:rPr>
      </w:pPr>
    </w:p>
    <w:p w14:paraId="52BA82CC" w14:textId="77777777" w:rsidR="00B23BA3" w:rsidRDefault="00B23BA3">
      <w:pPr>
        <w:rPr>
          <w:rFonts w:ascii="Nunito" w:eastAsia="Nunito" w:hAnsi="Nunito" w:cs="Nunito"/>
          <w:sz w:val="24"/>
          <w:szCs w:val="24"/>
        </w:rPr>
      </w:pPr>
    </w:p>
    <w:p w14:paraId="1439DF4D" w14:textId="77777777" w:rsidR="00B23BA3" w:rsidRDefault="00B23BA3">
      <w:pPr>
        <w:rPr>
          <w:rFonts w:ascii="Nunito" w:eastAsia="Nunito" w:hAnsi="Nunito" w:cs="Nunito"/>
          <w:sz w:val="24"/>
          <w:szCs w:val="24"/>
        </w:rPr>
      </w:pPr>
    </w:p>
    <w:p w14:paraId="0871E8ED" w14:textId="77777777" w:rsidR="00B23BA3" w:rsidRDefault="00B23BA3">
      <w:pPr>
        <w:rPr>
          <w:rFonts w:ascii="Nunito" w:eastAsia="Nunito" w:hAnsi="Nunito" w:cs="Nunito"/>
          <w:sz w:val="24"/>
          <w:szCs w:val="24"/>
        </w:rPr>
      </w:pPr>
    </w:p>
    <w:p w14:paraId="76D84CF1" w14:textId="77777777" w:rsidR="00B23BA3" w:rsidRDefault="00B23BA3">
      <w:pPr>
        <w:rPr>
          <w:rFonts w:ascii="Nunito" w:eastAsia="Nunito" w:hAnsi="Nunito" w:cs="Nunito"/>
          <w:sz w:val="24"/>
          <w:szCs w:val="24"/>
        </w:rPr>
      </w:pPr>
    </w:p>
    <w:p w14:paraId="485C49F2" w14:textId="77777777" w:rsidR="004D5E04" w:rsidRDefault="004D5E04" w:rsidP="004D5E04">
      <w:pPr>
        <w:ind w:hanging="142"/>
        <w:jc w:val="center"/>
        <w:rPr>
          <w:rFonts w:ascii="Nunito" w:eastAsia="Nunito" w:hAnsi="Nunito" w:cs="Nunito"/>
          <w:b/>
          <w:bCs/>
          <w:sz w:val="42"/>
          <w:szCs w:val="42"/>
        </w:rPr>
      </w:pPr>
      <w:r>
        <w:rPr>
          <w:rFonts w:ascii="Nunito" w:eastAsia="Nunito" w:hAnsi="Nunito" w:cs="Nunito"/>
          <w:b/>
          <w:bCs/>
          <w:sz w:val="42"/>
          <w:szCs w:val="42"/>
        </w:rPr>
        <w:lastRenderedPageBreak/>
        <w:t>Success Criteria</w:t>
      </w:r>
    </w:p>
    <w:p>
      <w:r>
        <w:rPr>
          <w:b/>
          <w:highlight w:val="yellow"/>
        </w:rPr>
        <w:t xml:space="preserve">[TO WRITE] </w:t>
      </w:r>
      <w:r>
        <w:rPr>
          <w:highlight w:val="yellow"/>
        </w:rPr>
        <w:t>Add a column 'How it will be measured' to this table, with a number for each criterion where possible:</w:t>
        <w:br/>
      </w:r>
      <w:r>
        <w:rPr>
          <w:highlight w:val="yellow"/>
        </w:rPr>
        <w:t>a time (results appear within 2 seconds), a capacity (stores at least 50 animals) or an approval score</w:t>
        <w:br/>
      </w:r>
      <w:r>
        <w:rPr>
          <w:highlight w:val="yellow"/>
        </w:rPr>
        <w:t>(ease of use rated 8/10 or more by 5 testers). Measurable criteria are what the top band asks for,</w:t>
        <w:br/>
      </w:r>
      <w:r>
        <w:rPr>
          <w:highlight w:val="yellow"/>
        </w:rPr>
        <w:t>and your evaluation will mark each one met, partly met or not met.</w:t>
      </w:r>
    </w:p>
    <w:p w14:paraId="76E93957" w14:textId="77777777" w:rsidR="00B23BA3" w:rsidRPr="004D5E04" w:rsidRDefault="00B23BA3">
      <w:pPr>
        <w:rPr>
          <w:rFonts w:ascii="Nunito" w:eastAsia="Nunito" w:hAnsi="Nunito" w:cs="Nunito"/>
          <w:sz w:val="4"/>
          <w:szCs w:val="4"/>
        </w:rPr>
      </w:pPr>
    </w:p>
    <w:p w14:paraId="65A26C14" w14:textId="3245E894" w:rsidR="00B23BA3" w:rsidRDefault="00B23BA3">
      <w:pPr>
        <w:rPr>
          <w:rFonts w:ascii="Nunito" w:eastAsia="Nunito" w:hAnsi="Nunito" w:cs="Nunito"/>
          <w:sz w:val="24"/>
          <w:szCs w:val="24"/>
        </w:rPr>
      </w:pPr>
      <w:r>
        <w:rPr>
          <w:rFonts w:ascii="Nunito SemiBold" w:eastAsia="Nunito SemiBold" w:hAnsi="Nunito SemiBold" w:cs="Nunito SemiBold"/>
          <w:color w:val="1A1918"/>
          <w:sz w:val="29"/>
          <w:szCs w:val="29"/>
        </w:rPr>
        <w:t xml:space="preserve">Prefixes: E—Examples | Q—Client </w:t>
      </w:r>
      <w:proofErr w:type="spellStart"/>
      <w:r>
        <w:rPr>
          <w:rFonts w:ascii="Nunito SemiBold" w:eastAsia="Nunito SemiBold" w:hAnsi="Nunito SemiBold" w:cs="Nunito SemiBold"/>
          <w:color w:val="1A1918"/>
          <w:sz w:val="29"/>
          <w:szCs w:val="29"/>
        </w:rPr>
        <w:t>Interview|S</w:t>
      </w:r>
      <w:proofErr w:type="spellEnd"/>
      <w:r>
        <w:rPr>
          <w:rFonts w:ascii="Nunito SemiBold" w:eastAsia="Nunito SemiBold" w:hAnsi="Nunito SemiBold" w:cs="Nunito SemiBold"/>
          <w:color w:val="1A1918"/>
          <w:sz w:val="29"/>
          <w:szCs w:val="29"/>
        </w:rPr>
        <w:t>—Stakeholder Survey</w:t>
      </w:r>
    </w:p>
    <w:p w14:paraId="0217BAEE" w14:textId="77777777" w:rsidR="00B23BA3" w:rsidRPr="0079309E" w:rsidRDefault="00B23BA3">
      <w:pPr>
        <w:rPr>
          <w:rFonts w:ascii="Nunito" w:eastAsia="Nunito" w:hAnsi="Nunito" w:cs="Nunito"/>
          <w:sz w:val="12"/>
          <w:szCs w:val="12"/>
        </w:rPr>
      </w:pPr>
    </w:p>
    <w:tbl>
      <w:tblPr>
        <w:tblStyle w:val="TableGrid"/>
        <w:tblW w:w="0" w:type="auto"/>
        <w:tblLook w:val="04A0" w:firstRow="1" w:lastRow="0" w:firstColumn="1" w:lastColumn="0" w:noHBand="0" w:noVBand="1"/>
      </w:tblPr>
      <w:tblGrid>
        <w:gridCol w:w="527"/>
        <w:gridCol w:w="85"/>
        <w:gridCol w:w="1450"/>
        <w:gridCol w:w="6114"/>
        <w:gridCol w:w="1174"/>
      </w:tblGrid>
      <w:tr w:rsidR="0079309E" w14:paraId="06A7995D" w14:textId="77777777" w:rsidTr="00AB4144">
        <w:trPr>
          <w:cantSplit/>
          <w:tblHeader/>
        </w:trPr>
        <w:tc>
          <w:tcPr>
            <w:tcW w:w="529" w:type="dxa"/>
            <w:shd w:val="solid" w:color="E5B8B7" w:themeColor="accent2" w:themeTint="66" w:fill="F2DBDB" w:themeFill="accent2" w:themeFillTint="33"/>
            <w:tcMar>
              <w:top w:w="57" w:type="dxa"/>
              <w:bottom w:w="57" w:type="dxa"/>
            </w:tcMar>
          </w:tcPr>
          <w:p w14:paraId="1E56627A" w14:textId="051CB663" w:rsidR="0079309E" w:rsidRPr="00724B34" w:rsidRDefault="0079309E" w:rsidP="004D5E04">
            <w:pPr>
              <w:jc w:val="center"/>
              <w:rPr>
                <w:rFonts w:ascii="Nunito" w:eastAsia="Nunito" w:hAnsi="Nunito" w:cs="Nunito"/>
                <w:sz w:val="30"/>
                <w:szCs w:val="30"/>
              </w:rPr>
            </w:pPr>
            <w:r w:rsidRPr="00724B34">
              <w:rPr>
                <w:rFonts w:ascii="Nunito" w:eastAsia="Nunito" w:hAnsi="Nunito" w:cs="Nunito"/>
                <w:b/>
                <w:bCs/>
                <w:sz w:val="30"/>
                <w:szCs w:val="30"/>
              </w:rPr>
              <w:t>#</w:t>
            </w:r>
          </w:p>
        </w:tc>
        <w:tc>
          <w:tcPr>
            <w:tcW w:w="1451" w:type="dxa"/>
            <w:gridSpan w:val="2"/>
            <w:shd w:val="solid" w:color="E5B8B7" w:themeColor="accent2" w:themeTint="66" w:fill="F2DBDB" w:themeFill="accent2" w:themeFillTint="33"/>
            <w:tcMar>
              <w:top w:w="57" w:type="dxa"/>
              <w:bottom w:w="57" w:type="dxa"/>
            </w:tcMar>
          </w:tcPr>
          <w:p w14:paraId="730C9C16" w14:textId="398D972F" w:rsidR="0079309E" w:rsidRPr="00724B34" w:rsidRDefault="0079309E" w:rsidP="0079309E">
            <w:pPr>
              <w:rPr>
                <w:rFonts w:ascii="Nunito" w:eastAsia="Nunito" w:hAnsi="Nunito" w:cs="Nunito"/>
                <w:sz w:val="30"/>
                <w:szCs w:val="30"/>
              </w:rPr>
            </w:pPr>
            <w:r w:rsidRPr="00724B34">
              <w:rPr>
                <w:rFonts w:ascii="Nunito" w:eastAsia="Nunito" w:hAnsi="Nunito" w:cs="Nunito"/>
                <w:b/>
                <w:bCs/>
                <w:sz w:val="30"/>
                <w:szCs w:val="30"/>
              </w:rPr>
              <w:t>Feature</w:t>
            </w:r>
          </w:p>
        </w:tc>
        <w:tc>
          <w:tcPr>
            <w:tcW w:w="6196" w:type="dxa"/>
            <w:shd w:val="solid" w:color="E5B8B7" w:themeColor="accent2" w:themeTint="66" w:fill="F2DBDB" w:themeFill="accent2" w:themeFillTint="33"/>
            <w:tcMar>
              <w:top w:w="57" w:type="dxa"/>
              <w:bottom w:w="57" w:type="dxa"/>
            </w:tcMar>
          </w:tcPr>
          <w:p w14:paraId="45CCF9EB" w14:textId="68F3FD75" w:rsidR="0079309E" w:rsidRPr="00724B34" w:rsidRDefault="0079309E" w:rsidP="0079309E">
            <w:pPr>
              <w:rPr>
                <w:rFonts w:ascii="Nunito" w:eastAsia="Nunito" w:hAnsi="Nunito" w:cs="Nunito"/>
                <w:sz w:val="30"/>
                <w:szCs w:val="30"/>
              </w:rPr>
            </w:pPr>
            <w:r w:rsidRPr="00724B34">
              <w:rPr>
                <w:rFonts w:ascii="Nunito" w:eastAsia="Nunito" w:hAnsi="Nunito" w:cs="Nunito"/>
                <w:b/>
                <w:bCs/>
                <w:sz w:val="30"/>
                <w:szCs w:val="30"/>
              </w:rPr>
              <w:t>Requirements</w:t>
            </w:r>
          </w:p>
        </w:tc>
        <w:tc>
          <w:tcPr>
            <w:tcW w:w="1174" w:type="dxa"/>
            <w:shd w:val="solid" w:color="E5B8B7" w:themeColor="accent2" w:themeTint="66" w:fill="F2DBDB" w:themeFill="accent2" w:themeFillTint="33"/>
            <w:tcMar>
              <w:top w:w="57" w:type="dxa"/>
              <w:bottom w:w="57" w:type="dxa"/>
            </w:tcMar>
          </w:tcPr>
          <w:p w14:paraId="639C8502" w14:textId="734F63D8" w:rsidR="0079309E" w:rsidRPr="00724B34" w:rsidRDefault="0079309E" w:rsidP="0079309E">
            <w:pPr>
              <w:rPr>
                <w:rFonts w:ascii="Nunito" w:eastAsia="Nunito" w:hAnsi="Nunito" w:cs="Nunito"/>
                <w:sz w:val="30"/>
                <w:szCs w:val="30"/>
              </w:rPr>
            </w:pPr>
            <w:r w:rsidRPr="00724B34">
              <w:rPr>
                <w:rFonts w:ascii="Nunito" w:eastAsia="Nunito" w:hAnsi="Nunito" w:cs="Nunito"/>
                <w:b/>
                <w:bCs/>
                <w:sz w:val="30"/>
                <w:szCs w:val="30"/>
              </w:rPr>
              <w:t>Source</w:t>
            </w:r>
          </w:p>
        </w:tc>
      </w:tr>
      <w:tr w:rsidR="0079309E" w14:paraId="23EA1821" w14:textId="77777777" w:rsidTr="00AB4144">
        <w:trPr>
          <w:cantSplit/>
        </w:trPr>
        <w:tc>
          <w:tcPr>
            <w:tcW w:w="529" w:type="dxa"/>
            <w:vMerge w:val="restart"/>
            <w:tcMar>
              <w:top w:w="57" w:type="dxa"/>
              <w:bottom w:w="57" w:type="dxa"/>
            </w:tcMar>
          </w:tcPr>
          <w:p w14:paraId="66B32D05" w14:textId="434AAF53" w:rsidR="0079309E" w:rsidRDefault="0079309E" w:rsidP="004D5E04">
            <w:pPr>
              <w:jc w:val="center"/>
              <w:rPr>
                <w:rFonts w:ascii="Nunito" w:eastAsia="Nunito" w:hAnsi="Nunito" w:cs="Nunito"/>
                <w:sz w:val="24"/>
                <w:szCs w:val="24"/>
              </w:rPr>
            </w:pPr>
            <w:r w:rsidRPr="00B23BA3">
              <w:rPr>
                <w:rFonts w:ascii="Nunito" w:eastAsia="Nunito" w:hAnsi="Nunito" w:cs="Nunito"/>
                <w:sz w:val="24"/>
                <w:szCs w:val="24"/>
              </w:rPr>
              <w:t>1</w:t>
            </w:r>
          </w:p>
        </w:tc>
        <w:tc>
          <w:tcPr>
            <w:tcW w:w="1451" w:type="dxa"/>
            <w:gridSpan w:val="2"/>
            <w:vMerge w:val="restart"/>
            <w:tcMar>
              <w:top w:w="57" w:type="dxa"/>
              <w:bottom w:w="57" w:type="dxa"/>
            </w:tcMar>
          </w:tcPr>
          <w:p w14:paraId="02D3076A" w14:textId="4D963DEB" w:rsidR="0079309E" w:rsidRDefault="0079309E" w:rsidP="0079309E">
            <w:pPr>
              <w:rPr>
                <w:rFonts w:ascii="Nunito" w:eastAsia="Nunito" w:hAnsi="Nunito" w:cs="Nunito"/>
                <w:sz w:val="24"/>
                <w:szCs w:val="24"/>
              </w:rPr>
            </w:pPr>
            <w:r w:rsidRPr="00B23BA3">
              <w:rPr>
                <w:rFonts w:ascii="Nunito" w:eastAsia="Nunito" w:hAnsi="Nunito" w:cs="Nunito"/>
                <w:sz w:val="24"/>
                <w:szCs w:val="24"/>
              </w:rPr>
              <w:t>Navigation and Clean user interface</w:t>
            </w:r>
          </w:p>
        </w:tc>
        <w:tc>
          <w:tcPr>
            <w:tcW w:w="6196" w:type="dxa"/>
            <w:tcMar>
              <w:top w:w="57" w:type="dxa"/>
              <w:bottom w:w="57" w:type="dxa"/>
            </w:tcMar>
          </w:tcPr>
          <w:p w14:paraId="74D024E0" w14:textId="47B64D5B" w:rsidR="0079309E" w:rsidRDefault="0079309E" w:rsidP="0079309E">
            <w:pPr>
              <w:rPr>
                <w:rFonts w:ascii="Nunito" w:eastAsia="Nunito" w:hAnsi="Nunito" w:cs="Nunito"/>
                <w:sz w:val="24"/>
                <w:szCs w:val="24"/>
              </w:rPr>
            </w:pPr>
            <w:r>
              <w:rPr>
                <w:rFonts w:ascii="Nunito" w:eastAsia="Nunito" w:hAnsi="Nunito" w:cs="Nunito"/>
              </w:rPr>
              <w:t>Pages must use a calm colour scheme, clear headings and identifiable buttons</w:t>
            </w:r>
          </w:p>
        </w:tc>
        <w:tc>
          <w:tcPr>
            <w:tcW w:w="1174" w:type="dxa"/>
            <w:tcMar>
              <w:top w:w="57" w:type="dxa"/>
              <w:bottom w:w="57" w:type="dxa"/>
            </w:tcMar>
          </w:tcPr>
          <w:p w14:paraId="7023AE7E" w14:textId="37C26783" w:rsidR="0079309E" w:rsidRDefault="0079309E" w:rsidP="0079309E">
            <w:pPr>
              <w:rPr>
                <w:rFonts w:ascii="Nunito" w:eastAsia="Nunito" w:hAnsi="Nunito" w:cs="Nunito"/>
                <w:sz w:val="24"/>
                <w:szCs w:val="24"/>
              </w:rPr>
            </w:pPr>
            <w:r>
              <w:rPr>
                <w:rFonts w:ascii="Nunito" w:eastAsia="Nunito" w:hAnsi="Nunito" w:cs="Nunito"/>
                <w:b/>
                <w:bCs/>
              </w:rPr>
              <w:t>S6, E1, E2, E3</w:t>
            </w:r>
          </w:p>
        </w:tc>
      </w:tr>
      <w:tr w:rsidR="0079309E" w14:paraId="640BFC80" w14:textId="77777777" w:rsidTr="00AB4144">
        <w:trPr>
          <w:cantSplit/>
        </w:trPr>
        <w:tc>
          <w:tcPr>
            <w:tcW w:w="529" w:type="dxa"/>
            <w:vMerge/>
            <w:tcMar>
              <w:top w:w="57" w:type="dxa"/>
              <w:bottom w:w="57" w:type="dxa"/>
            </w:tcMar>
          </w:tcPr>
          <w:p w14:paraId="66AC634E"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7E6AA5D0"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5C680DC7" w14:textId="3809E30F" w:rsidR="0079309E" w:rsidRDefault="0079309E" w:rsidP="0079309E">
            <w:pPr>
              <w:rPr>
                <w:rFonts w:ascii="Nunito" w:eastAsia="Nunito" w:hAnsi="Nunito" w:cs="Nunito"/>
                <w:sz w:val="24"/>
                <w:szCs w:val="24"/>
              </w:rPr>
            </w:pPr>
            <w:r>
              <w:rPr>
                <w:rFonts w:ascii="Nunito" w:eastAsia="Nunito" w:hAnsi="Nunito" w:cs="Nunito"/>
              </w:rPr>
              <w:t>The interface must remain readable on laptop and tablet sized screens</w:t>
            </w:r>
          </w:p>
        </w:tc>
        <w:tc>
          <w:tcPr>
            <w:tcW w:w="1174" w:type="dxa"/>
            <w:tcMar>
              <w:top w:w="57" w:type="dxa"/>
              <w:bottom w:w="57" w:type="dxa"/>
            </w:tcMar>
          </w:tcPr>
          <w:p w14:paraId="1EE576D1" w14:textId="6E588173" w:rsidR="0079309E" w:rsidRDefault="0079309E" w:rsidP="0079309E">
            <w:pPr>
              <w:rPr>
                <w:rFonts w:ascii="Nunito" w:eastAsia="Nunito" w:hAnsi="Nunito" w:cs="Nunito"/>
                <w:sz w:val="24"/>
                <w:szCs w:val="24"/>
              </w:rPr>
            </w:pPr>
            <w:r>
              <w:rPr>
                <w:rFonts w:ascii="Nunito" w:eastAsia="Nunito" w:hAnsi="Nunito" w:cs="Nunito"/>
                <w:b/>
                <w:bCs/>
              </w:rPr>
              <w:t>Q6, S6</w:t>
            </w:r>
          </w:p>
        </w:tc>
      </w:tr>
      <w:tr w:rsidR="0079309E" w14:paraId="2C30AD05" w14:textId="77777777" w:rsidTr="00AB4144">
        <w:trPr>
          <w:cantSplit/>
        </w:trPr>
        <w:tc>
          <w:tcPr>
            <w:tcW w:w="529" w:type="dxa"/>
            <w:vMerge/>
            <w:tcMar>
              <w:top w:w="57" w:type="dxa"/>
              <w:bottom w:w="57" w:type="dxa"/>
            </w:tcMar>
          </w:tcPr>
          <w:p w14:paraId="3AE2ACC4"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250AB51E"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26D3188A" w14:textId="546B1229" w:rsidR="0079309E" w:rsidRDefault="0079309E" w:rsidP="0079309E">
            <w:pPr>
              <w:rPr>
                <w:rFonts w:ascii="Nunito" w:eastAsia="Nunito" w:hAnsi="Nunito" w:cs="Nunito"/>
                <w:sz w:val="24"/>
                <w:szCs w:val="24"/>
              </w:rPr>
            </w:pPr>
            <w:r>
              <w:rPr>
                <w:rFonts w:ascii="Nunito" w:eastAsia="Nunito" w:hAnsi="Nunito" w:cs="Nunito"/>
              </w:rPr>
              <w:t>The system must include a navigation menu to access home page, animal preview page, profile page, and login page</w:t>
            </w:r>
          </w:p>
        </w:tc>
        <w:tc>
          <w:tcPr>
            <w:tcW w:w="1174" w:type="dxa"/>
            <w:tcMar>
              <w:top w:w="57" w:type="dxa"/>
              <w:bottom w:w="57" w:type="dxa"/>
            </w:tcMar>
          </w:tcPr>
          <w:p w14:paraId="0B613B68" w14:textId="2AA492A0" w:rsidR="0079309E" w:rsidRDefault="0079309E" w:rsidP="0079309E">
            <w:pPr>
              <w:rPr>
                <w:rFonts w:ascii="Nunito" w:eastAsia="Nunito" w:hAnsi="Nunito" w:cs="Nunito"/>
                <w:sz w:val="24"/>
                <w:szCs w:val="24"/>
              </w:rPr>
            </w:pPr>
            <w:r>
              <w:rPr>
                <w:rFonts w:ascii="Nunito" w:eastAsia="Nunito" w:hAnsi="Nunito" w:cs="Nunito"/>
                <w:b/>
                <w:bCs/>
              </w:rPr>
              <w:t>E1, E2, E3, S6</w:t>
            </w:r>
          </w:p>
        </w:tc>
      </w:tr>
      <w:tr w:rsidR="0079309E" w14:paraId="20B7CE24" w14:textId="77777777" w:rsidTr="00AB4144">
        <w:trPr>
          <w:cantSplit/>
        </w:trPr>
        <w:tc>
          <w:tcPr>
            <w:tcW w:w="529" w:type="dxa"/>
            <w:vMerge/>
            <w:tcMar>
              <w:top w:w="57" w:type="dxa"/>
              <w:bottom w:w="57" w:type="dxa"/>
            </w:tcMar>
          </w:tcPr>
          <w:p w14:paraId="626A610C"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2619E719"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4AC36679" w14:textId="0699D4E7" w:rsidR="0079309E" w:rsidRDefault="0079309E" w:rsidP="0079309E">
            <w:pPr>
              <w:rPr>
                <w:rFonts w:ascii="Nunito" w:eastAsia="Nunito" w:hAnsi="Nunito" w:cs="Nunito"/>
                <w:sz w:val="24"/>
                <w:szCs w:val="24"/>
              </w:rPr>
            </w:pPr>
            <w:r>
              <w:rPr>
                <w:rFonts w:ascii="Nunito" w:eastAsia="Nunito" w:hAnsi="Nunito" w:cs="Nunito"/>
              </w:rPr>
              <w:t>The menu and interface style must remain consistent across all the pages</w:t>
            </w:r>
          </w:p>
        </w:tc>
        <w:tc>
          <w:tcPr>
            <w:tcW w:w="1174" w:type="dxa"/>
            <w:tcMar>
              <w:top w:w="57" w:type="dxa"/>
              <w:bottom w:w="57" w:type="dxa"/>
            </w:tcMar>
          </w:tcPr>
          <w:p w14:paraId="453F193B" w14:textId="56894E0D" w:rsidR="0079309E" w:rsidRDefault="0079309E" w:rsidP="0079309E">
            <w:pPr>
              <w:rPr>
                <w:rFonts w:ascii="Nunito" w:eastAsia="Nunito" w:hAnsi="Nunito" w:cs="Nunito"/>
                <w:sz w:val="24"/>
                <w:szCs w:val="24"/>
              </w:rPr>
            </w:pPr>
            <w:r>
              <w:rPr>
                <w:rFonts w:ascii="Nunito" w:eastAsia="Nunito" w:hAnsi="Nunito" w:cs="Nunito"/>
                <w:b/>
                <w:bCs/>
              </w:rPr>
              <w:t>E1, E2, E3, S6</w:t>
            </w:r>
          </w:p>
        </w:tc>
      </w:tr>
      <w:tr w:rsidR="0079309E" w14:paraId="589F5CFC" w14:textId="77777777" w:rsidTr="00AB4144">
        <w:trPr>
          <w:cantSplit/>
        </w:trPr>
        <w:tc>
          <w:tcPr>
            <w:tcW w:w="529" w:type="dxa"/>
            <w:vMerge w:val="restart"/>
            <w:tcMar>
              <w:top w:w="57" w:type="dxa"/>
              <w:bottom w:w="57" w:type="dxa"/>
            </w:tcMar>
          </w:tcPr>
          <w:p w14:paraId="466C0F86" w14:textId="7A71345C" w:rsidR="0079309E" w:rsidRDefault="0079309E" w:rsidP="004D5E04">
            <w:pPr>
              <w:jc w:val="center"/>
              <w:rPr>
                <w:rFonts w:ascii="Nunito" w:eastAsia="Nunito" w:hAnsi="Nunito" w:cs="Nunito"/>
                <w:sz w:val="24"/>
                <w:szCs w:val="24"/>
              </w:rPr>
            </w:pPr>
            <w:r w:rsidRPr="00B23BA3">
              <w:rPr>
                <w:rFonts w:ascii="Nunito" w:eastAsia="Nunito" w:hAnsi="Nunito" w:cs="Nunito"/>
                <w:sz w:val="24"/>
                <w:szCs w:val="24"/>
              </w:rPr>
              <w:t>2</w:t>
            </w:r>
          </w:p>
        </w:tc>
        <w:tc>
          <w:tcPr>
            <w:tcW w:w="1451" w:type="dxa"/>
            <w:gridSpan w:val="2"/>
            <w:vMerge w:val="restart"/>
            <w:tcMar>
              <w:top w:w="57" w:type="dxa"/>
              <w:bottom w:w="57" w:type="dxa"/>
            </w:tcMar>
          </w:tcPr>
          <w:p w14:paraId="3A9C565B" w14:textId="65448897" w:rsidR="0079309E" w:rsidRDefault="0079309E" w:rsidP="0079309E">
            <w:pPr>
              <w:rPr>
                <w:rFonts w:ascii="Nunito" w:eastAsia="Nunito" w:hAnsi="Nunito" w:cs="Nunito"/>
                <w:sz w:val="24"/>
                <w:szCs w:val="24"/>
              </w:rPr>
            </w:pPr>
            <w:r w:rsidRPr="00B23BA3">
              <w:rPr>
                <w:rFonts w:ascii="Nunito" w:eastAsia="Nunito" w:hAnsi="Nunito" w:cs="Nunito"/>
                <w:sz w:val="24"/>
                <w:szCs w:val="24"/>
              </w:rPr>
              <w:t>Home Page</w:t>
            </w:r>
          </w:p>
        </w:tc>
        <w:tc>
          <w:tcPr>
            <w:tcW w:w="6196" w:type="dxa"/>
            <w:tcMar>
              <w:top w:w="57" w:type="dxa"/>
              <w:bottom w:w="57" w:type="dxa"/>
            </w:tcMar>
          </w:tcPr>
          <w:p w14:paraId="1AA9B043" w14:textId="6C842209" w:rsidR="0079309E" w:rsidRDefault="0079309E" w:rsidP="0079309E">
            <w:pPr>
              <w:rPr>
                <w:rFonts w:ascii="Nunito" w:eastAsia="Nunito" w:hAnsi="Nunito" w:cs="Nunito"/>
                <w:sz w:val="24"/>
                <w:szCs w:val="24"/>
              </w:rPr>
            </w:pPr>
            <w:r>
              <w:rPr>
                <w:rFonts w:ascii="Nunito" w:eastAsia="Nunito" w:hAnsi="Nunito" w:cs="Nunito"/>
              </w:rPr>
              <w:t>Should explain the purpose of the animal adoption matching system, especially including that the system focuses on suitability rather than only appearance</w:t>
            </w:r>
          </w:p>
        </w:tc>
        <w:tc>
          <w:tcPr>
            <w:tcW w:w="1174" w:type="dxa"/>
            <w:tcMar>
              <w:top w:w="57" w:type="dxa"/>
              <w:bottom w:w="57" w:type="dxa"/>
            </w:tcMar>
          </w:tcPr>
          <w:p w14:paraId="7ADBAD96" w14:textId="241AA0E4" w:rsidR="0079309E" w:rsidRDefault="0079309E" w:rsidP="0079309E">
            <w:pPr>
              <w:rPr>
                <w:rFonts w:ascii="Nunito" w:eastAsia="Nunito" w:hAnsi="Nunito" w:cs="Nunito"/>
                <w:sz w:val="24"/>
                <w:szCs w:val="24"/>
              </w:rPr>
            </w:pPr>
            <w:r>
              <w:rPr>
                <w:rFonts w:ascii="Nunito" w:eastAsia="Nunito" w:hAnsi="Nunito" w:cs="Nunito"/>
                <w:b/>
                <w:bCs/>
              </w:rPr>
              <w:t>Q1, Q3, E1, E2, E3</w:t>
            </w:r>
          </w:p>
        </w:tc>
      </w:tr>
      <w:tr w:rsidR="0079309E" w14:paraId="2644158F" w14:textId="77777777" w:rsidTr="00AB4144">
        <w:trPr>
          <w:cantSplit/>
        </w:trPr>
        <w:tc>
          <w:tcPr>
            <w:tcW w:w="529" w:type="dxa"/>
            <w:vMerge/>
            <w:tcMar>
              <w:top w:w="57" w:type="dxa"/>
              <w:bottom w:w="57" w:type="dxa"/>
            </w:tcMar>
          </w:tcPr>
          <w:p w14:paraId="6FEBB86F" w14:textId="5FEF4A9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410F75E2"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092A26D0" w14:textId="2C9B1AC7" w:rsidR="0079309E" w:rsidRDefault="0079309E" w:rsidP="0079309E">
            <w:pPr>
              <w:rPr>
                <w:rFonts w:ascii="Nunito" w:eastAsia="Nunito" w:hAnsi="Nunito" w:cs="Nunito"/>
                <w:sz w:val="24"/>
                <w:szCs w:val="24"/>
              </w:rPr>
            </w:pPr>
            <w:r>
              <w:rPr>
                <w:rFonts w:ascii="Nunito" w:eastAsia="Nunito" w:hAnsi="Nunito" w:cs="Nunito"/>
              </w:rPr>
              <w:t>Should have a clear button or navigation option that directs users to complete the adoption questionnaire</w:t>
            </w:r>
          </w:p>
        </w:tc>
        <w:tc>
          <w:tcPr>
            <w:tcW w:w="1174" w:type="dxa"/>
            <w:tcMar>
              <w:top w:w="57" w:type="dxa"/>
              <w:bottom w:w="57" w:type="dxa"/>
            </w:tcMar>
          </w:tcPr>
          <w:p w14:paraId="311FA685" w14:textId="555F16DD" w:rsidR="0079309E" w:rsidRDefault="0079309E" w:rsidP="0079309E">
            <w:pPr>
              <w:rPr>
                <w:rFonts w:ascii="Nunito" w:eastAsia="Nunito" w:hAnsi="Nunito" w:cs="Nunito"/>
                <w:sz w:val="24"/>
                <w:szCs w:val="24"/>
              </w:rPr>
            </w:pPr>
            <w:r>
              <w:rPr>
                <w:rFonts w:ascii="Nunito" w:eastAsia="Nunito" w:hAnsi="Nunito" w:cs="Nunito"/>
                <w:b/>
                <w:bCs/>
              </w:rPr>
              <w:t>Q1, S5, S6</w:t>
            </w:r>
          </w:p>
        </w:tc>
      </w:tr>
      <w:tr w:rsidR="0079309E" w14:paraId="21147828" w14:textId="77777777" w:rsidTr="00AB4144">
        <w:trPr>
          <w:cantSplit/>
        </w:trPr>
        <w:tc>
          <w:tcPr>
            <w:tcW w:w="529" w:type="dxa"/>
            <w:vMerge w:val="restart"/>
            <w:tcMar>
              <w:top w:w="57" w:type="dxa"/>
              <w:bottom w:w="57" w:type="dxa"/>
            </w:tcMar>
          </w:tcPr>
          <w:p w14:paraId="3091971E" w14:textId="1138FFC5" w:rsidR="0079309E" w:rsidRDefault="0079309E" w:rsidP="004D5E04">
            <w:pPr>
              <w:jc w:val="center"/>
              <w:rPr>
                <w:rFonts w:ascii="Nunito" w:eastAsia="Nunito" w:hAnsi="Nunito" w:cs="Nunito"/>
                <w:sz w:val="24"/>
                <w:szCs w:val="24"/>
              </w:rPr>
            </w:pPr>
            <w:r w:rsidRPr="00B23BA3">
              <w:rPr>
                <w:rFonts w:ascii="Nunito" w:eastAsia="Nunito" w:hAnsi="Nunito" w:cs="Nunito"/>
                <w:sz w:val="24"/>
                <w:szCs w:val="24"/>
              </w:rPr>
              <w:t>3</w:t>
            </w:r>
          </w:p>
        </w:tc>
        <w:tc>
          <w:tcPr>
            <w:tcW w:w="1451" w:type="dxa"/>
            <w:gridSpan w:val="2"/>
            <w:vMerge w:val="restart"/>
            <w:tcMar>
              <w:top w:w="57" w:type="dxa"/>
              <w:bottom w:w="57" w:type="dxa"/>
            </w:tcMar>
          </w:tcPr>
          <w:p w14:paraId="5C5F2A72" w14:textId="52B8E628" w:rsidR="0079309E" w:rsidRDefault="0079309E" w:rsidP="0079309E">
            <w:pPr>
              <w:rPr>
                <w:rFonts w:ascii="Nunito" w:eastAsia="Nunito" w:hAnsi="Nunito" w:cs="Nunito"/>
                <w:sz w:val="24"/>
                <w:szCs w:val="24"/>
              </w:rPr>
            </w:pPr>
            <w:r w:rsidRPr="00B23BA3">
              <w:rPr>
                <w:rFonts w:ascii="Nunito" w:eastAsia="Nunito" w:hAnsi="Nunito" w:cs="Nunito"/>
                <w:sz w:val="24"/>
                <w:szCs w:val="24"/>
              </w:rPr>
              <w:t>Animal preview page</w:t>
            </w:r>
          </w:p>
        </w:tc>
        <w:tc>
          <w:tcPr>
            <w:tcW w:w="6196" w:type="dxa"/>
            <w:tcMar>
              <w:top w:w="57" w:type="dxa"/>
              <w:bottom w:w="57" w:type="dxa"/>
            </w:tcMar>
          </w:tcPr>
          <w:p w14:paraId="49EC49C1" w14:textId="3BFCFC92" w:rsidR="0079309E" w:rsidRDefault="0079309E" w:rsidP="0079309E">
            <w:pPr>
              <w:rPr>
                <w:rFonts w:ascii="Nunito" w:eastAsia="Nunito" w:hAnsi="Nunito" w:cs="Nunito"/>
                <w:sz w:val="24"/>
                <w:szCs w:val="24"/>
              </w:rPr>
            </w:pPr>
            <w:r>
              <w:rPr>
                <w:rFonts w:ascii="Nunito" w:eastAsia="Nunito" w:hAnsi="Nunito" w:cs="Nunito"/>
              </w:rPr>
              <w:t>The page should display every available animal using compact animal cards</w:t>
            </w:r>
          </w:p>
        </w:tc>
        <w:tc>
          <w:tcPr>
            <w:tcW w:w="1174" w:type="dxa"/>
            <w:tcMar>
              <w:top w:w="57" w:type="dxa"/>
              <w:bottom w:w="57" w:type="dxa"/>
            </w:tcMar>
          </w:tcPr>
          <w:p w14:paraId="08D65200" w14:textId="7372302C" w:rsidR="0079309E" w:rsidRDefault="0079309E" w:rsidP="0079309E">
            <w:pPr>
              <w:rPr>
                <w:rFonts w:ascii="Nunito" w:eastAsia="Nunito" w:hAnsi="Nunito" w:cs="Nunito"/>
                <w:sz w:val="24"/>
                <w:szCs w:val="24"/>
              </w:rPr>
            </w:pPr>
            <w:r>
              <w:rPr>
                <w:rFonts w:ascii="Nunito" w:eastAsia="Nunito" w:hAnsi="Nunito" w:cs="Nunito"/>
                <w:b/>
                <w:bCs/>
              </w:rPr>
              <w:t>E1, E2, E3</w:t>
            </w:r>
          </w:p>
        </w:tc>
      </w:tr>
      <w:tr w:rsidR="0079309E" w14:paraId="3768537E" w14:textId="77777777" w:rsidTr="00AB4144">
        <w:trPr>
          <w:cantSplit/>
        </w:trPr>
        <w:tc>
          <w:tcPr>
            <w:tcW w:w="529" w:type="dxa"/>
            <w:vMerge/>
            <w:tcMar>
              <w:top w:w="57" w:type="dxa"/>
              <w:bottom w:w="57" w:type="dxa"/>
            </w:tcMar>
          </w:tcPr>
          <w:p w14:paraId="38092898"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52671E31"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58FE28DF" w14:textId="7EAEFE98" w:rsidR="0079309E" w:rsidRDefault="0079309E" w:rsidP="0079309E">
            <w:pPr>
              <w:rPr>
                <w:rFonts w:ascii="Nunito" w:eastAsia="Nunito" w:hAnsi="Nunito" w:cs="Nunito"/>
                <w:sz w:val="24"/>
                <w:szCs w:val="24"/>
              </w:rPr>
            </w:pPr>
            <w:r>
              <w:rPr>
                <w:rFonts w:ascii="Nunito" w:eastAsia="Nunito" w:hAnsi="Nunito" w:cs="Nunito"/>
              </w:rPr>
              <w:t>Each card should show the species, name, breed, age and image</w:t>
            </w:r>
          </w:p>
        </w:tc>
        <w:tc>
          <w:tcPr>
            <w:tcW w:w="1174" w:type="dxa"/>
            <w:tcMar>
              <w:top w:w="57" w:type="dxa"/>
              <w:bottom w:w="57" w:type="dxa"/>
            </w:tcMar>
          </w:tcPr>
          <w:p w14:paraId="2972E282" w14:textId="1A69FBBE" w:rsidR="0079309E" w:rsidRDefault="0079309E" w:rsidP="0079309E">
            <w:pPr>
              <w:rPr>
                <w:rFonts w:ascii="Nunito" w:eastAsia="Nunito" w:hAnsi="Nunito" w:cs="Nunito"/>
                <w:sz w:val="24"/>
                <w:szCs w:val="24"/>
              </w:rPr>
            </w:pPr>
            <w:r>
              <w:rPr>
                <w:rFonts w:ascii="Nunito" w:eastAsia="Nunito" w:hAnsi="Nunito" w:cs="Nunito"/>
                <w:b/>
                <w:bCs/>
              </w:rPr>
              <w:t>Q2, E1, E2</w:t>
            </w:r>
          </w:p>
        </w:tc>
      </w:tr>
      <w:tr w:rsidR="0079309E" w14:paraId="24C995CE" w14:textId="77777777" w:rsidTr="00AB4144">
        <w:trPr>
          <w:cantSplit/>
        </w:trPr>
        <w:tc>
          <w:tcPr>
            <w:tcW w:w="529" w:type="dxa"/>
            <w:vMerge/>
            <w:tcMar>
              <w:top w:w="57" w:type="dxa"/>
              <w:bottom w:w="57" w:type="dxa"/>
            </w:tcMar>
          </w:tcPr>
          <w:p w14:paraId="54618AAE"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3D12235B"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7BE33458" w14:textId="6EEB5880" w:rsidR="0079309E" w:rsidRDefault="0079309E" w:rsidP="0079309E">
            <w:pPr>
              <w:rPr>
                <w:rFonts w:ascii="Nunito" w:eastAsia="Nunito" w:hAnsi="Nunito" w:cs="Nunito"/>
                <w:sz w:val="24"/>
                <w:szCs w:val="24"/>
              </w:rPr>
            </w:pPr>
            <w:r>
              <w:rPr>
                <w:rFonts w:ascii="Nunito" w:eastAsia="Nunito" w:hAnsi="Nunito" w:cs="Nunito"/>
              </w:rPr>
              <w:t>The system must support at least 3 animal species including dogs, cat and rabbits</w:t>
            </w:r>
          </w:p>
        </w:tc>
        <w:tc>
          <w:tcPr>
            <w:tcW w:w="1174" w:type="dxa"/>
            <w:tcMar>
              <w:top w:w="57" w:type="dxa"/>
              <w:bottom w:w="57" w:type="dxa"/>
            </w:tcMar>
          </w:tcPr>
          <w:p w14:paraId="565C0F73" w14:textId="55AF1458" w:rsidR="0079309E" w:rsidRDefault="0079309E" w:rsidP="0079309E">
            <w:pPr>
              <w:rPr>
                <w:rFonts w:ascii="Nunito" w:eastAsia="Nunito" w:hAnsi="Nunito" w:cs="Nunito"/>
                <w:sz w:val="24"/>
                <w:szCs w:val="24"/>
              </w:rPr>
            </w:pPr>
            <w:r>
              <w:rPr>
                <w:rFonts w:ascii="Nunito" w:eastAsia="Nunito" w:hAnsi="Nunito" w:cs="Nunito"/>
                <w:b/>
                <w:bCs/>
              </w:rPr>
              <w:t>E2</w:t>
            </w:r>
          </w:p>
        </w:tc>
      </w:tr>
      <w:tr w:rsidR="0079309E" w14:paraId="6E95CB1D" w14:textId="77777777" w:rsidTr="00AB4144">
        <w:trPr>
          <w:cantSplit/>
        </w:trPr>
        <w:tc>
          <w:tcPr>
            <w:tcW w:w="529" w:type="dxa"/>
            <w:vMerge/>
            <w:tcMar>
              <w:top w:w="57" w:type="dxa"/>
              <w:bottom w:w="57" w:type="dxa"/>
            </w:tcMar>
          </w:tcPr>
          <w:p w14:paraId="742231F6"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5EE39F07"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5D58C8B3" w14:textId="38AC58E6" w:rsidR="0079309E" w:rsidRDefault="0079309E" w:rsidP="0079309E">
            <w:pPr>
              <w:rPr>
                <w:rFonts w:ascii="Nunito" w:eastAsia="Nunito" w:hAnsi="Nunito" w:cs="Nunito"/>
                <w:sz w:val="24"/>
                <w:szCs w:val="24"/>
              </w:rPr>
            </w:pPr>
            <w:r>
              <w:rPr>
                <w:rFonts w:ascii="Nunito" w:eastAsia="Nunito" w:hAnsi="Nunito" w:cs="Nunito"/>
              </w:rPr>
              <w:t>Users must be able to open a full animal profile from the preview page</w:t>
            </w:r>
          </w:p>
        </w:tc>
        <w:tc>
          <w:tcPr>
            <w:tcW w:w="1174" w:type="dxa"/>
            <w:tcMar>
              <w:top w:w="57" w:type="dxa"/>
              <w:bottom w:w="57" w:type="dxa"/>
            </w:tcMar>
          </w:tcPr>
          <w:p w14:paraId="32187037" w14:textId="46DB3CBB" w:rsidR="0079309E" w:rsidRDefault="0079309E" w:rsidP="0079309E">
            <w:pPr>
              <w:rPr>
                <w:rFonts w:ascii="Nunito" w:eastAsia="Nunito" w:hAnsi="Nunito" w:cs="Nunito"/>
                <w:sz w:val="24"/>
                <w:szCs w:val="24"/>
              </w:rPr>
            </w:pPr>
            <w:r>
              <w:rPr>
                <w:rFonts w:ascii="Nunito" w:eastAsia="Nunito" w:hAnsi="Nunito" w:cs="Nunito"/>
                <w:b/>
                <w:bCs/>
              </w:rPr>
              <w:t>E1, E2, E3</w:t>
            </w:r>
          </w:p>
        </w:tc>
      </w:tr>
      <w:tr w:rsidR="0079309E" w14:paraId="0F295BA0" w14:textId="77777777" w:rsidTr="00AB4144">
        <w:trPr>
          <w:cantSplit/>
        </w:trPr>
        <w:tc>
          <w:tcPr>
            <w:tcW w:w="529" w:type="dxa"/>
            <w:vMerge w:val="restart"/>
            <w:tcMar>
              <w:top w:w="57" w:type="dxa"/>
              <w:bottom w:w="57" w:type="dxa"/>
            </w:tcMar>
          </w:tcPr>
          <w:p w14:paraId="5CDCE591" w14:textId="4DC447C0" w:rsidR="0079309E" w:rsidRDefault="0079309E" w:rsidP="004D5E04">
            <w:pPr>
              <w:jc w:val="center"/>
              <w:rPr>
                <w:rFonts w:ascii="Nunito" w:eastAsia="Nunito" w:hAnsi="Nunito" w:cs="Nunito"/>
                <w:sz w:val="24"/>
                <w:szCs w:val="24"/>
              </w:rPr>
            </w:pPr>
            <w:r w:rsidRPr="00B23BA3">
              <w:rPr>
                <w:rFonts w:ascii="Nunito" w:eastAsia="Nunito" w:hAnsi="Nunito" w:cs="Nunito"/>
                <w:sz w:val="24"/>
                <w:szCs w:val="24"/>
              </w:rPr>
              <w:t>4</w:t>
            </w:r>
          </w:p>
        </w:tc>
        <w:tc>
          <w:tcPr>
            <w:tcW w:w="1451" w:type="dxa"/>
            <w:gridSpan w:val="2"/>
            <w:vMerge w:val="restart"/>
            <w:tcMar>
              <w:top w:w="57" w:type="dxa"/>
              <w:bottom w:w="57" w:type="dxa"/>
            </w:tcMar>
          </w:tcPr>
          <w:p w14:paraId="215FC13F" w14:textId="7E016B2F" w:rsidR="0079309E" w:rsidRDefault="0079309E" w:rsidP="0079309E">
            <w:pPr>
              <w:rPr>
                <w:rFonts w:ascii="Nunito" w:eastAsia="Nunito" w:hAnsi="Nunito" w:cs="Nunito"/>
                <w:sz w:val="24"/>
                <w:szCs w:val="24"/>
              </w:rPr>
            </w:pPr>
            <w:r w:rsidRPr="00B23BA3">
              <w:rPr>
                <w:rFonts w:ascii="Nunito" w:eastAsia="Nunito" w:hAnsi="Nunito" w:cs="Nunito"/>
                <w:sz w:val="24"/>
                <w:szCs w:val="24"/>
              </w:rPr>
              <w:t>Animal Profile Page</w:t>
            </w:r>
          </w:p>
        </w:tc>
        <w:tc>
          <w:tcPr>
            <w:tcW w:w="6196" w:type="dxa"/>
            <w:tcMar>
              <w:top w:w="57" w:type="dxa"/>
              <w:bottom w:w="57" w:type="dxa"/>
            </w:tcMar>
          </w:tcPr>
          <w:p w14:paraId="718551FE" w14:textId="63B5AF38" w:rsidR="0079309E" w:rsidRDefault="0079309E" w:rsidP="0079309E">
            <w:pPr>
              <w:rPr>
                <w:rFonts w:ascii="Nunito" w:eastAsia="Nunito" w:hAnsi="Nunito" w:cs="Nunito"/>
                <w:sz w:val="24"/>
                <w:szCs w:val="24"/>
              </w:rPr>
            </w:pPr>
            <w:r>
              <w:rPr>
                <w:rFonts w:ascii="Nunito" w:eastAsia="Nunito" w:hAnsi="Nunito" w:cs="Nunito"/>
              </w:rPr>
              <w:t>Each profile must display the animals name, species, breed, age and sex</w:t>
            </w:r>
          </w:p>
        </w:tc>
        <w:tc>
          <w:tcPr>
            <w:tcW w:w="1174" w:type="dxa"/>
            <w:tcMar>
              <w:top w:w="57" w:type="dxa"/>
              <w:bottom w:w="57" w:type="dxa"/>
            </w:tcMar>
          </w:tcPr>
          <w:p w14:paraId="22A781C0" w14:textId="4C0FD6A7" w:rsidR="0079309E" w:rsidRDefault="0079309E" w:rsidP="0079309E">
            <w:pPr>
              <w:rPr>
                <w:rFonts w:ascii="Nunito" w:eastAsia="Nunito" w:hAnsi="Nunito" w:cs="Nunito"/>
                <w:sz w:val="24"/>
                <w:szCs w:val="24"/>
              </w:rPr>
            </w:pPr>
            <w:r>
              <w:rPr>
                <w:rFonts w:ascii="Nunito" w:eastAsia="Nunito" w:hAnsi="Nunito" w:cs="Nunito"/>
                <w:b/>
                <w:bCs/>
              </w:rPr>
              <w:t>E1, E2, Q2</w:t>
            </w:r>
          </w:p>
        </w:tc>
      </w:tr>
      <w:tr w:rsidR="0079309E" w14:paraId="34A81F0D" w14:textId="77777777" w:rsidTr="00AB4144">
        <w:trPr>
          <w:cantSplit/>
        </w:trPr>
        <w:tc>
          <w:tcPr>
            <w:tcW w:w="529" w:type="dxa"/>
            <w:vMerge/>
            <w:tcMar>
              <w:top w:w="57" w:type="dxa"/>
              <w:bottom w:w="57" w:type="dxa"/>
            </w:tcMar>
          </w:tcPr>
          <w:p w14:paraId="5C20912B"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686E01C0"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5F460880" w14:textId="16AAA04F" w:rsidR="0079309E" w:rsidRDefault="0079309E" w:rsidP="0079309E">
            <w:pPr>
              <w:rPr>
                <w:rFonts w:ascii="Nunito" w:eastAsia="Nunito" w:hAnsi="Nunito" w:cs="Nunito"/>
                <w:sz w:val="24"/>
                <w:szCs w:val="24"/>
              </w:rPr>
            </w:pPr>
            <w:r>
              <w:rPr>
                <w:rFonts w:ascii="Nunito" w:eastAsia="Nunito" w:hAnsi="Nunito" w:cs="Nunito"/>
              </w:rPr>
              <w:t xml:space="preserve">Each profile also must include personality, medical needs, exercise needs and suitability requirements </w:t>
            </w:r>
          </w:p>
        </w:tc>
        <w:tc>
          <w:tcPr>
            <w:tcW w:w="1174" w:type="dxa"/>
            <w:tcMar>
              <w:top w:w="57" w:type="dxa"/>
              <w:bottom w:w="57" w:type="dxa"/>
            </w:tcMar>
          </w:tcPr>
          <w:p w14:paraId="1CC109F8" w14:textId="2AD4AFCC" w:rsidR="0079309E" w:rsidRDefault="0079309E" w:rsidP="0079309E">
            <w:pPr>
              <w:rPr>
                <w:rFonts w:ascii="Nunito" w:eastAsia="Nunito" w:hAnsi="Nunito" w:cs="Nunito"/>
                <w:sz w:val="24"/>
                <w:szCs w:val="24"/>
              </w:rPr>
            </w:pPr>
            <w:r>
              <w:rPr>
                <w:rFonts w:ascii="Nunito" w:eastAsia="Nunito" w:hAnsi="Nunito" w:cs="Nunito"/>
                <w:b/>
                <w:bCs/>
              </w:rPr>
              <w:t>Q2</w:t>
            </w:r>
          </w:p>
        </w:tc>
      </w:tr>
      <w:tr w:rsidR="0079309E" w14:paraId="6802AC9F" w14:textId="77777777" w:rsidTr="00AB4144">
        <w:trPr>
          <w:cantSplit/>
        </w:trPr>
        <w:tc>
          <w:tcPr>
            <w:tcW w:w="529" w:type="dxa"/>
            <w:vMerge/>
            <w:tcMar>
              <w:top w:w="57" w:type="dxa"/>
              <w:bottom w:w="57" w:type="dxa"/>
            </w:tcMar>
          </w:tcPr>
          <w:p w14:paraId="623D7BEF"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6BC85FE1"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011335B3" w14:textId="3C68E852" w:rsidR="0079309E" w:rsidRDefault="0079309E" w:rsidP="0079309E">
            <w:pPr>
              <w:rPr>
                <w:rFonts w:ascii="Nunito" w:eastAsia="Nunito" w:hAnsi="Nunito" w:cs="Nunito"/>
                <w:sz w:val="24"/>
                <w:szCs w:val="24"/>
              </w:rPr>
            </w:pPr>
            <w:r>
              <w:rPr>
                <w:rFonts w:ascii="Nunito" w:eastAsia="Nunito" w:hAnsi="Nunito" w:cs="Nunito"/>
              </w:rPr>
              <w:t>Animal profile information must be retrieved from the database</w:t>
            </w:r>
          </w:p>
        </w:tc>
        <w:tc>
          <w:tcPr>
            <w:tcW w:w="1174" w:type="dxa"/>
            <w:tcMar>
              <w:top w:w="57" w:type="dxa"/>
              <w:bottom w:w="57" w:type="dxa"/>
            </w:tcMar>
          </w:tcPr>
          <w:p w14:paraId="58FFCA59" w14:textId="1FA56902" w:rsidR="0079309E" w:rsidRDefault="0079309E" w:rsidP="0079309E">
            <w:pPr>
              <w:rPr>
                <w:rFonts w:ascii="Nunito" w:eastAsia="Nunito" w:hAnsi="Nunito" w:cs="Nunito"/>
                <w:sz w:val="24"/>
                <w:szCs w:val="24"/>
              </w:rPr>
            </w:pPr>
            <w:r>
              <w:rPr>
                <w:rFonts w:ascii="Nunito" w:eastAsia="Nunito" w:hAnsi="Nunito" w:cs="Nunito"/>
                <w:b/>
                <w:bCs/>
              </w:rPr>
              <w:t>Q15</w:t>
            </w:r>
          </w:p>
        </w:tc>
      </w:tr>
      <w:tr w:rsidR="0079309E" w14:paraId="5472A0EE" w14:textId="77777777" w:rsidTr="00AB4144">
        <w:trPr>
          <w:cantSplit/>
        </w:trPr>
        <w:tc>
          <w:tcPr>
            <w:tcW w:w="529" w:type="dxa"/>
            <w:vMerge/>
            <w:tcMar>
              <w:top w:w="57" w:type="dxa"/>
              <w:bottom w:w="57" w:type="dxa"/>
            </w:tcMar>
          </w:tcPr>
          <w:p w14:paraId="627D2FA0" w14:textId="77777777" w:rsidR="0079309E" w:rsidRDefault="0079309E" w:rsidP="004D5E04">
            <w:pPr>
              <w:jc w:val="center"/>
              <w:rPr>
                <w:rFonts w:ascii="Nunito" w:eastAsia="Nunito" w:hAnsi="Nunito" w:cs="Nunito"/>
                <w:sz w:val="24"/>
                <w:szCs w:val="24"/>
              </w:rPr>
            </w:pPr>
          </w:p>
        </w:tc>
        <w:tc>
          <w:tcPr>
            <w:tcW w:w="1451" w:type="dxa"/>
            <w:gridSpan w:val="2"/>
            <w:vMerge/>
            <w:tcMar>
              <w:top w:w="57" w:type="dxa"/>
              <w:bottom w:w="57" w:type="dxa"/>
            </w:tcMar>
          </w:tcPr>
          <w:p w14:paraId="77990874"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44E64998" w14:textId="27BA35B0" w:rsidR="0079309E" w:rsidRDefault="0079309E" w:rsidP="0079309E">
            <w:pPr>
              <w:rPr>
                <w:rFonts w:ascii="Nunito" w:eastAsia="Nunito" w:hAnsi="Nunito" w:cs="Nunito"/>
                <w:sz w:val="24"/>
                <w:szCs w:val="24"/>
              </w:rPr>
            </w:pPr>
            <w:r>
              <w:rPr>
                <w:rFonts w:ascii="Nunito" w:eastAsia="Nunito" w:hAnsi="Nunito" w:cs="Nunito"/>
              </w:rPr>
              <w:t>Users must be able to return to the animal preview page or results page</w:t>
            </w:r>
          </w:p>
        </w:tc>
        <w:tc>
          <w:tcPr>
            <w:tcW w:w="1174" w:type="dxa"/>
            <w:tcMar>
              <w:top w:w="57" w:type="dxa"/>
              <w:bottom w:w="57" w:type="dxa"/>
            </w:tcMar>
          </w:tcPr>
          <w:p w14:paraId="51A22502" w14:textId="2DAA711D" w:rsidR="0079309E" w:rsidRDefault="0079309E" w:rsidP="0079309E">
            <w:pPr>
              <w:rPr>
                <w:rFonts w:ascii="Nunito" w:eastAsia="Nunito" w:hAnsi="Nunito" w:cs="Nunito"/>
                <w:sz w:val="24"/>
                <w:szCs w:val="24"/>
              </w:rPr>
            </w:pPr>
            <w:r>
              <w:rPr>
                <w:rFonts w:ascii="Nunito" w:eastAsia="Nunito" w:hAnsi="Nunito" w:cs="Nunito"/>
                <w:b/>
                <w:bCs/>
              </w:rPr>
              <w:t>S6, E1, E2, E3</w:t>
            </w:r>
          </w:p>
        </w:tc>
      </w:tr>
      <w:tr w:rsidR="0079309E" w14:paraId="50090B59" w14:textId="77777777" w:rsidTr="00AB4144">
        <w:trPr>
          <w:cantSplit/>
        </w:trPr>
        <w:tc>
          <w:tcPr>
            <w:tcW w:w="529" w:type="dxa"/>
            <w:vMerge w:val="restart"/>
            <w:tcMar>
              <w:top w:w="57" w:type="dxa"/>
              <w:bottom w:w="57" w:type="dxa"/>
            </w:tcMar>
          </w:tcPr>
          <w:p w14:paraId="61C33DF7" w14:textId="13EC4560" w:rsidR="0079309E" w:rsidRDefault="0079309E" w:rsidP="004D5E04">
            <w:pPr>
              <w:jc w:val="center"/>
              <w:rPr>
                <w:rFonts w:ascii="Nunito" w:eastAsia="Nunito" w:hAnsi="Nunito" w:cs="Nunito"/>
                <w:sz w:val="24"/>
                <w:szCs w:val="24"/>
              </w:rPr>
            </w:pPr>
            <w:r w:rsidRPr="00B23BA3">
              <w:rPr>
                <w:rFonts w:ascii="Nunito" w:eastAsia="Nunito" w:hAnsi="Nunito" w:cs="Nunito"/>
                <w:sz w:val="24"/>
                <w:szCs w:val="24"/>
              </w:rPr>
              <w:lastRenderedPageBreak/>
              <w:t>5</w:t>
            </w:r>
          </w:p>
        </w:tc>
        <w:tc>
          <w:tcPr>
            <w:tcW w:w="1451" w:type="dxa"/>
            <w:gridSpan w:val="2"/>
            <w:vMerge w:val="restart"/>
            <w:tcMar>
              <w:top w:w="57" w:type="dxa"/>
              <w:bottom w:w="57" w:type="dxa"/>
            </w:tcMar>
          </w:tcPr>
          <w:p w14:paraId="1A2D29A3" w14:textId="6A2E25B3" w:rsidR="0079309E" w:rsidRDefault="0079309E" w:rsidP="0079309E">
            <w:pPr>
              <w:rPr>
                <w:rFonts w:ascii="Nunito" w:eastAsia="Nunito" w:hAnsi="Nunito" w:cs="Nunito"/>
                <w:sz w:val="24"/>
                <w:szCs w:val="24"/>
              </w:rPr>
            </w:pPr>
            <w:r w:rsidRPr="00B23BA3">
              <w:rPr>
                <w:rFonts w:ascii="Nunito" w:eastAsia="Nunito" w:hAnsi="Nunito" w:cs="Nunito"/>
                <w:sz w:val="24"/>
                <w:szCs w:val="24"/>
              </w:rPr>
              <w:t>User and Admin registration and login page</w:t>
            </w:r>
          </w:p>
        </w:tc>
        <w:tc>
          <w:tcPr>
            <w:tcW w:w="6196" w:type="dxa"/>
            <w:tcMar>
              <w:top w:w="57" w:type="dxa"/>
              <w:bottom w:w="57" w:type="dxa"/>
            </w:tcMar>
          </w:tcPr>
          <w:p w14:paraId="51A32430" w14:textId="7EC226A5" w:rsidR="0079309E" w:rsidRDefault="0079309E" w:rsidP="0079309E">
            <w:pPr>
              <w:rPr>
                <w:rFonts w:ascii="Nunito" w:eastAsia="Nunito" w:hAnsi="Nunito" w:cs="Nunito"/>
                <w:sz w:val="24"/>
                <w:szCs w:val="24"/>
              </w:rPr>
            </w:pPr>
            <w:r>
              <w:rPr>
                <w:rFonts w:ascii="Nunito" w:eastAsia="Nunito" w:hAnsi="Nunito" w:cs="Nunito"/>
              </w:rPr>
              <w:t>Users must be able to create an account, using name, email and password and it can include other features such as age to ensure they are at a suitable age</w:t>
            </w:r>
          </w:p>
        </w:tc>
        <w:tc>
          <w:tcPr>
            <w:tcW w:w="1174" w:type="dxa"/>
            <w:tcMar>
              <w:top w:w="57" w:type="dxa"/>
              <w:bottom w:w="57" w:type="dxa"/>
            </w:tcMar>
          </w:tcPr>
          <w:p w14:paraId="7AB01455" w14:textId="79518239" w:rsidR="0079309E" w:rsidRDefault="0079309E" w:rsidP="0079309E">
            <w:pPr>
              <w:rPr>
                <w:rFonts w:ascii="Nunito" w:eastAsia="Nunito" w:hAnsi="Nunito" w:cs="Nunito"/>
                <w:sz w:val="24"/>
                <w:szCs w:val="24"/>
              </w:rPr>
            </w:pPr>
            <w:r>
              <w:rPr>
                <w:rFonts w:ascii="Nunito" w:eastAsia="Nunito" w:hAnsi="Nunito" w:cs="Nunito"/>
                <w:b/>
                <w:bCs/>
              </w:rPr>
              <w:t>Q9, Q12</w:t>
            </w:r>
          </w:p>
        </w:tc>
      </w:tr>
      <w:tr w:rsidR="0079309E" w14:paraId="20AC055B" w14:textId="77777777" w:rsidTr="00AB4144">
        <w:trPr>
          <w:cantSplit/>
        </w:trPr>
        <w:tc>
          <w:tcPr>
            <w:tcW w:w="529" w:type="dxa"/>
            <w:vMerge/>
            <w:tcMar>
              <w:top w:w="57" w:type="dxa"/>
              <w:bottom w:w="57" w:type="dxa"/>
            </w:tcMar>
          </w:tcPr>
          <w:p w14:paraId="760C78E0" w14:textId="77777777" w:rsidR="0079309E" w:rsidRDefault="0079309E" w:rsidP="0079309E">
            <w:pPr>
              <w:rPr>
                <w:rFonts w:ascii="Nunito" w:eastAsia="Nunito" w:hAnsi="Nunito" w:cs="Nunito"/>
                <w:sz w:val="24"/>
                <w:szCs w:val="24"/>
              </w:rPr>
            </w:pPr>
          </w:p>
        </w:tc>
        <w:tc>
          <w:tcPr>
            <w:tcW w:w="1451" w:type="dxa"/>
            <w:gridSpan w:val="2"/>
            <w:vMerge/>
            <w:tcMar>
              <w:top w:w="57" w:type="dxa"/>
              <w:bottom w:w="57" w:type="dxa"/>
            </w:tcMar>
          </w:tcPr>
          <w:p w14:paraId="57861592"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4DF666F8" w14:textId="46FDAF54" w:rsidR="0079309E" w:rsidRDefault="0079309E" w:rsidP="0079309E">
            <w:pPr>
              <w:rPr>
                <w:rFonts w:ascii="Nunito" w:eastAsia="Nunito" w:hAnsi="Nunito" w:cs="Nunito"/>
                <w:sz w:val="24"/>
                <w:szCs w:val="24"/>
              </w:rPr>
            </w:pPr>
            <w:r>
              <w:rPr>
                <w:rFonts w:ascii="Nunito" w:eastAsia="Nunito" w:hAnsi="Nunito" w:cs="Nunito"/>
              </w:rPr>
              <w:t>The system must reject registration if required fields are empty and the email format is invalid, by validating inputs</w:t>
            </w:r>
          </w:p>
        </w:tc>
        <w:tc>
          <w:tcPr>
            <w:tcW w:w="1174" w:type="dxa"/>
            <w:tcMar>
              <w:top w:w="57" w:type="dxa"/>
              <w:bottom w:w="57" w:type="dxa"/>
            </w:tcMar>
          </w:tcPr>
          <w:p w14:paraId="00D90546" w14:textId="0D3C15A4" w:rsidR="0079309E" w:rsidRDefault="0079309E" w:rsidP="0079309E">
            <w:pPr>
              <w:rPr>
                <w:rFonts w:ascii="Nunito" w:eastAsia="Nunito" w:hAnsi="Nunito" w:cs="Nunito"/>
                <w:sz w:val="24"/>
                <w:szCs w:val="24"/>
              </w:rPr>
            </w:pPr>
            <w:r>
              <w:rPr>
                <w:rFonts w:ascii="Nunito" w:eastAsia="Nunito" w:hAnsi="Nunito" w:cs="Nunito"/>
                <w:b/>
                <w:bCs/>
              </w:rPr>
              <w:t>Q12, Q15</w:t>
            </w:r>
          </w:p>
        </w:tc>
      </w:tr>
      <w:tr w:rsidR="0079309E" w14:paraId="2C0C7AC8" w14:textId="77777777" w:rsidTr="00AB4144">
        <w:trPr>
          <w:cantSplit/>
        </w:trPr>
        <w:tc>
          <w:tcPr>
            <w:tcW w:w="529" w:type="dxa"/>
            <w:vMerge/>
            <w:tcMar>
              <w:top w:w="57" w:type="dxa"/>
              <w:bottom w:w="57" w:type="dxa"/>
            </w:tcMar>
          </w:tcPr>
          <w:p w14:paraId="75BCA18E" w14:textId="77777777" w:rsidR="0079309E" w:rsidRDefault="0079309E" w:rsidP="0079309E">
            <w:pPr>
              <w:rPr>
                <w:rFonts w:ascii="Nunito" w:eastAsia="Nunito" w:hAnsi="Nunito" w:cs="Nunito"/>
                <w:sz w:val="24"/>
                <w:szCs w:val="24"/>
              </w:rPr>
            </w:pPr>
          </w:p>
        </w:tc>
        <w:tc>
          <w:tcPr>
            <w:tcW w:w="1451" w:type="dxa"/>
            <w:gridSpan w:val="2"/>
            <w:vMerge/>
            <w:tcMar>
              <w:top w:w="57" w:type="dxa"/>
              <w:bottom w:w="57" w:type="dxa"/>
            </w:tcMar>
          </w:tcPr>
          <w:p w14:paraId="608EBDE5"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5F17D707" w14:textId="5516EC2D" w:rsidR="0079309E" w:rsidRDefault="0079309E" w:rsidP="0079309E">
            <w:pPr>
              <w:rPr>
                <w:rFonts w:ascii="Nunito" w:eastAsia="Nunito" w:hAnsi="Nunito" w:cs="Nunito"/>
                <w:sz w:val="24"/>
                <w:szCs w:val="24"/>
              </w:rPr>
            </w:pPr>
            <w:r>
              <w:rPr>
                <w:rFonts w:ascii="Nunito" w:eastAsia="Nunito" w:hAnsi="Nunito" w:cs="Nunito"/>
              </w:rPr>
              <w:t>Registered users must be able to login and logout using their correct account details</w:t>
            </w:r>
          </w:p>
        </w:tc>
        <w:tc>
          <w:tcPr>
            <w:tcW w:w="1174" w:type="dxa"/>
            <w:tcMar>
              <w:top w:w="57" w:type="dxa"/>
              <w:bottom w:w="57" w:type="dxa"/>
            </w:tcMar>
          </w:tcPr>
          <w:p w14:paraId="30A10368" w14:textId="6B6F4BA4" w:rsidR="0079309E" w:rsidRDefault="0079309E" w:rsidP="0079309E">
            <w:pPr>
              <w:rPr>
                <w:rFonts w:ascii="Nunito" w:eastAsia="Nunito" w:hAnsi="Nunito" w:cs="Nunito"/>
                <w:sz w:val="24"/>
                <w:szCs w:val="24"/>
              </w:rPr>
            </w:pPr>
            <w:r>
              <w:rPr>
                <w:rFonts w:ascii="Nunito" w:eastAsia="Nunito" w:hAnsi="Nunito" w:cs="Nunito"/>
                <w:b/>
                <w:bCs/>
              </w:rPr>
              <w:t>Q12</w:t>
            </w:r>
          </w:p>
        </w:tc>
      </w:tr>
      <w:tr w:rsidR="0079309E" w14:paraId="44B34F32" w14:textId="77777777" w:rsidTr="00AB4144">
        <w:trPr>
          <w:cantSplit/>
        </w:trPr>
        <w:tc>
          <w:tcPr>
            <w:tcW w:w="529" w:type="dxa"/>
            <w:vMerge/>
            <w:tcMar>
              <w:top w:w="57" w:type="dxa"/>
              <w:bottom w:w="57" w:type="dxa"/>
            </w:tcMar>
          </w:tcPr>
          <w:p w14:paraId="3857F68A" w14:textId="77777777" w:rsidR="0079309E" w:rsidRDefault="0079309E" w:rsidP="0079309E">
            <w:pPr>
              <w:rPr>
                <w:rFonts w:ascii="Nunito" w:eastAsia="Nunito" w:hAnsi="Nunito" w:cs="Nunito"/>
                <w:sz w:val="24"/>
                <w:szCs w:val="24"/>
              </w:rPr>
            </w:pPr>
          </w:p>
        </w:tc>
        <w:tc>
          <w:tcPr>
            <w:tcW w:w="1451" w:type="dxa"/>
            <w:gridSpan w:val="2"/>
            <w:vMerge/>
            <w:tcMar>
              <w:top w:w="57" w:type="dxa"/>
              <w:bottom w:w="57" w:type="dxa"/>
            </w:tcMar>
          </w:tcPr>
          <w:p w14:paraId="2199D950"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263288FD" w14:textId="27B5D5DB" w:rsidR="0079309E" w:rsidRDefault="0079309E" w:rsidP="0079309E">
            <w:pPr>
              <w:rPr>
                <w:rFonts w:ascii="Nunito" w:eastAsia="Nunito" w:hAnsi="Nunito" w:cs="Nunito"/>
                <w:sz w:val="24"/>
                <w:szCs w:val="24"/>
              </w:rPr>
            </w:pPr>
            <w:r>
              <w:rPr>
                <w:rFonts w:ascii="Nunito" w:eastAsia="Nunito" w:hAnsi="Nunito" w:cs="Nunito"/>
              </w:rPr>
              <w:t>The admin login details should allow admins to access their own section with the CRUD interface</w:t>
            </w:r>
          </w:p>
        </w:tc>
        <w:tc>
          <w:tcPr>
            <w:tcW w:w="1174" w:type="dxa"/>
            <w:tcMar>
              <w:top w:w="57" w:type="dxa"/>
              <w:bottom w:w="57" w:type="dxa"/>
            </w:tcMar>
          </w:tcPr>
          <w:p w14:paraId="7BBE0ADA" w14:textId="05D9EF08" w:rsidR="0079309E" w:rsidRDefault="0079309E" w:rsidP="0079309E">
            <w:pPr>
              <w:rPr>
                <w:rFonts w:ascii="Nunito" w:eastAsia="Nunito" w:hAnsi="Nunito" w:cs="Nunito"/>
                <w:sz w:val="24"/>
                <w:szCs w:val="24"/>
              </w:rPr>
            </w:pPr>
            <w:r>
              <w:rPr>
                <w:rFonts w:ascii="Nunito" w:eastAsia="Nunito" w:hAnsi="Nunito" w:cs="Nunito"/>
                <w:b/>
                <w:bCs/>
              </w:rPr>
              <w:t>Q12, Q5</w:t>
            </w:r>
          </w:p>
        </w:tc>
      </w:tr>
      <w:tr w:rsidR="0079309E" w14:paraId="63F8B597" w14:textId="77777777" w:rsidTr="00AB4144">
        <w:trPr>
          <w:cantSplit/>
        </w:trPr>
        <w:tc>
          <w:tcPr>
            <w:tcW w:w="529" w:type="dxa"/>
            <w:vMerge/>
            <w:tcMar>
              <w:top w:w="57" w:type="dxa"/>
              <w:bottom w:w="57" w:type="dxa"/>
            </w:tcMar>
          </w:tcPr>
          <w:p w14:paraId="60B80D29" w14:textId="77777777" w:rsidR="0079309E" w:rsidRDefault="0079309E" w:rsidP="0079309E">
            <w:pPr>
              <w:rPr>
                <w:rFonts w:ascii="Nunito" w:eastAsia="Nunito" w:hAnsi="Nunito" w:cs="Nunito"/>
                <w:sz w:val="24"/>
                <w:szCs w:val="24"/>
              </w:rPr>
            </w:pPr>
          </w:p>
        </w:tc>
        <w:tc>
          <w:tcPr>
            <w:tcW w:w="1451" w:type="dxa"/>
            <w:gridSpan w:val="2"/>
            <w:vMerge/>
            <w:tcMar>
              <w:top w:w="57" w:type="dxa"/>
              <w:bottom w:w="57" w:type="dxa"/>
            </w:tcMar>
          </w:tcPr>
          <w:p w14:paraId="0FDDD09D"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4B98CE08" w14:textId="14B3A96D" w:rsidR="0079309E" w:rsidRDefault="0079309E" w:rsidP="0079309E">
            <w:pPr>
              <w:rPr>
                <w:rFonts w:ascii="Nunito" w:eastAsia="Nunito" w:hAnsi="Nunito" w:cs="Nunito"/>
                <w:sz w:val="24"/>
                <w:szCs w:val="24"/>
              </w:rPr>
            </w:pPr>
            <w:r>
              <w:rPr>
                <w:rFonts w:ascii="Nunito" w:eastAsia="Nunito" w:hAnsi="Nunito" w:cs="Nunito"/>
              </w:rPr>
              <w:t>Incorrect Login details must display an error message and prevent access to the account</w:t>
            </w:r>
          </w:p>
        </w:tc>
        <w:tc>
          <w:tcPr>
            <w:tcW w:w="1174" w:type="dxa"/>
            <w:tcMar>
              <w:top w:w="57" w:type="dxa"/>
              <w:bottom w:w="57" w:type="dxa"/>
            </w:tcMar>
          </w:tcPr>
          <w:p w14:paraId="4024EF2F" w14:textId="4B7771D2" w:rsidR="0079309E" w:rsidRDefault="0079309E" w:rsidP="0079309E">
            <w:pPr>
              <w:rPr>
                <w:rFonts w:ascii="Nunito" w:eastAsia="Nunito" w:hAnsi="Nunito" w:cs="Nunito"/>
                <w:sz w:val="24"/>
                <w:szCs w:val="24"/>
              </w:rPr>
            </w:pPr>
            <w:r>
              <w:rPr>
                <w:rFonts w:ascii="Nunito" w:eastAsia="Nunito" w:hAnsi="Nunito" w:cs="Nunito"/>
                <w:b/>
                <w:bCs/>
              </w:rPr>
              <w:t>Q12, S6</w:t>
            </w:r>
          </w:p>
        </w:tc>
      </w:tr>
      <w:tr w:rsidR="0079309E" w14:paraId="481AA94F" w14:textId="77777777" w:rsidTr="00AB4144">
        <w:trPr>
          <w:cantSplit/>
        </w:trPr>
        <w:tc>
          <w:tcPr>
            <w:tcW w:w="616" w:type="dxa"/>
            <w:gridSpan w:val="2"/>
            <w:vMerge w:val="restart"/>
            <w:tcMar>
              <w:top w:w="57" w:type="dxa"/>
              <w:bottom w:w="57" w:type="dxa"/>
            </w:tcMar>
          </w:tcPr>
          <w:p w14:paraId="3D4534F0" w14:textId="05ADC62C" w:rsidR="0079309E" w:rsidRDefault="0079309E" w:rsidP="004D5E04">
            <w:pPr>
              <w:jc w:val="center"/>
              <w:rPr>
                <w:rFonts w:ascii="Nunito" w:eastAsia="Nunito" w:hAnsi="Nunito" w:cs="Nunito"/>
                <w:sz w:val="24"/>
                <w:szCs w:val="24"/>
              </w:rPr>
            </w:pPr>
            <w:r w:rsidRPr="00B23BA3">
              <w:rPr>
                <w:rFonts w:ascii="Nunito" w:eastAsia="Nunito" w:hAnsi="Nunito" w:cs="Nunito"/>
                <w:sz w:val="24"/>
                <w:szCs w:val="24"/>
              </w:rPr>
              <w:t>6</w:t>
            </w:r>
          </w:p>
        </w:tc>
        <w:tc>
          <w:tcPr>
            <w:tcW w:w="1364" w:type="dxa"/>
            <w:vMerge w:val="restart"/>
            <w:tcMar>
              <w:top w:w="57" w:type="dxa"/>
              <w:bottom w:w="57" w:type="dxa"/>
            </w:tcMar>
          </w:tcPr>
          <w:p w14:paraId="230CB9AD" w14:textId="109B4574" w:rsidR="0079309E" w:rsidRDefault="0079309E" w:rsidP="0079309E">
            <w:pPr>
              <w:rPr>
                <w:rFonts w:ascii="Nunito" w:eastAsia="Nunito" w:hAnsi="Nunito" w:cs="Nunito"/>
                <w:sz w:val="24"/>
                <w:szCs w:val="24"/>
              </w:rPr>
            </w:pPr>
            <w:r w:rsidRPr="00B23BA3">
              <w:rPr>
                <w:rFonts w:ascii="Nunito" w:eastAsia="Nunito" w:hAnsi="Nunito" w:cs="Nunito"/>
                <w:sz w:val="24"/>
                <w:szCs w:val="24"/>
              </w:rPr>
              <w:t xml:space="preserve">Adopter </w:t>
            </w:r>
            <w:proofErr w:type="spellStart"/>
            <w:r w:rsidRPr="00B23BA3">
              <w:rPr>
                <w:rFonts w:ascii="Nunito" w:eastAsia="Nunito" w:hAnsi="Nunito" w:cs="Nunito"/>
                <w:sz w:val="24"/>
                <w:szCs w:val="24"/>
              </w:rPr>
              <w:t>Quest</w:t>
            </w:r>
            <w:r w:rsidR="00724B34">
              <w:rPr>
                <w:rFonts w:ascii="Nunito" w:eastAsia="Nunito" w:hAnsi="Nunito" w:cs="Nunito"/>
                <w:sz w:val="24"/>
                <w:szCs w:val="24"/>
              </w:rPr>
              <w:t>’n</w:t>
            </w:r>
            <w:r w:rsidRPr="00B23BA3">
              <w:rPr>
                <w:rFonts w:ascii="Nunito" w:eastAsia="Nunito" w:hAnsi="Nunito" w:cs="Nunito"/>
                <w:sz w:val="24"/>
                <w:szCs w:val="24"/>
              </w:rPr>
              <w:t>aire</w:t>
            </w:r>
            <w:proofErr w:type="spellEnd"/>
            <w:r w:rsidRPr="00B23BA3">
              <w:rPr>
                <w:rFonts w:ascii="Nunito" w:eastAsia="Nunito" w:hAnsi="Nunito" w:cs="Nunito"/>
                <w:sz w:val="24"/>
                <w:szCs w:val="24"/>
              </w:rPr>
              <w:t xml:space="preserve"> Page</w:t>
            </w:r>
          </w:p>
        </w:tc>
        <w:tc>
          <w:tcPr>
            <w:tcW w:w="6196" w:type="dxa"/>
            <w:tcMar>
              <w:top w:w="57" w:type="dxa"/>
              <w:bottom w:w="57" w:type="dxa"/>
            </w:tcMar>
          </w:tcPr>
          <w:p w14:paraId="3A3BD733" w14:textId="40565A1C" w:rsidR="0079309E" w:rsidRDefault="0079309E" w:rsidP="0079309E">
            <w:pPr>
              <w:rPr>
                <w:rFonts w:ascii="Nunito" w:eastAsia="Nunito" w:hAnsi="Nunito" w:cs="Nunito"/>
                <w:sz w:val="24"/>
                <w:szCs w:val="24"/>
              </w:rPr>
            </w:pPr>
            <w:r>
              <w:rPr>
                <w:rFonts w:ascii="Nunito" w:eastAsia="Nunito" w:hAnsi="Nunito" w:cs="Nunito"/>
              </w:rPr>
              <w:t>The questionnaire must collect information about the user’s home, lifestyle, garden access, children, other pets, time available and previous animal experience</w:t>
            </w:r>
          </w:p>
        </w:tc>
        <w:tc>
          <w:tcPr>
            <w:tcW w:w="1174" w:type="dxa"/>
            <w:tcMar>
              <w:top w:w="57" w:type="dxa"/>
              <w:bottom w:w="57" w:type="dxa"/>
            </w:tcMar>
          </w:tcPr>
          <w:p w14:paraId="24BB7F98" w14:textId="4BCBAF53" w:rsidR="0079309E" w:rsidRDefault="0079309E" w:rsidP="0079309E">
            <w:pPr>
              <w:rPr>
                <w:rFonts w:ascii="Nunito" w:eastAsia="Nunito" w:hAnsi="Nunito" w:cs="Nunito"/>
                <w:sz w:val="24"/>
                <w:szCs w:val="24"/>
              </w:rPr>
            </w:pPr>
            <w:r>
              <w:rPr>
                <w:rFonts w:ascii="Nunito" w:eastAsia="Nunito" w:hAnsi="Nunito" w:cs="Nunito"/>
                <w:b/>
                <w:bCs/>
              </w:rPr>
              <w:t>Q1, S5</w:t>
            </w:r>
          </w:p>
        </w:tc>
      </w:tr>
      <w:tr w:rsidR="0079309E" w14:paraId="0831B63D" w14:textId="77777777" w:rsidTr="00AB4144">
        <w:trPr>
          <w:cantSplit/>
        </w:trPr>
        <w:tc>
          <w:tcPr>
            <w:tcW w:w="616" w:type="dxa"/>
            <w:gridSpan w:val="2"/>
            <w:vMerge/>
            <w:tcMar>
              <w:top w:w="57" w:type="dxa"/>
              <w:bottom w:w="57" w:type="dxa"/>
            </w:tcMar>
          </w:tcPr>
          <w:p w14:paraId="76F881AF" w14:textId="77777777" w:rsidR="0079309E" w:rsidRDefault="0079309E" w:rsidP="004D5E04">
            <w:pPr>
              <w:jc w:val="center"/>
              <w:rPr>
                <w:rFonts w:ascii="Nunito" w:eastAsia="Nunito" w:hAnsi="Nunito" w:cs="Nunito"/>
                <w:sz w:val="24"/>
                <w:szCs w:val="24"/>
              </w:rPr>
            </w:pPr>
          </w:p>
        </w:tc>
        <w:tc>
          <w:tcPr>
            <w:tcW w:w="1364" w:type="dxa"/>
            <w:vMerge/>
            <w:tcMar>
              <w:top w:w="57" w:type="dxa"/>
              <w:bottom w:w="57" w:type="dxa"/>
            </w:tcMar>
          </w:tcPr>
          <w:p w14:paraId="36940D7C"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68D63213" w14:textId="6011E41C" w:rsidR="0079309E" w:rsidRDefault="0079309E" w:rsidP="0079309E">
            <w:pPr>
              <w:rPr>
                <w:rFonts w:ascii="Nunito" w:eastAsia="Nunito" w:hAnsi="Nunito" w:cs="Nunito"/>
                <w:sz w:val="24"/>
                <w:szCs w:val="24"/>
              </w:rPr>
            </w:pPr>
            <w:r>
              <w:rPr>
                <w:rFonts w:ascii="Nunito" w:eastAsia="Nunito" w:hAnsi="Nunito" w:cs="Nunito"/>
              </w:rPr>
              <w:t>The questionnaire must be split into clear sections or individual questions rather than appearing as one long form</w:t>
            </w:r>
          </w:p>
        </w:tc>
        <w:tc>
          <w:tcPr>
            <w:tcW w:w="1174" w:type="dxa"/>
            <w:tcMar>
              <w:top w:w="57" w:type="dxa"/>
              <w:bottom w:w="57" w:type="dxa"/>
            </w:tcMar>
          </w:tcPr>
          <w:p w14:paraId="7C4BEF8C" w14:textId="2968E1A9" w:rsidR="0079309E" w:rsidRDefault="0079309E" w:rsidP="0079309E">
            <w:pPr>
              <w:rPr>
                <w:rFonts w:ascii="Nunito" w:eastAsia="Nunito" w:hAnsi="Nunito" w:cs="Nunito"/>
                <w:sz w:val="24"/>
                <w:szCs w:val="24"/>
              </w:rPr>
            </w:pPr>
            <w:r>
              <w:rPr>
                <w:rFonts w:ascii="Nunito" w:eastAsia="Nunito" w:hAnsi="Nunito" w:cs="Nunito"/>
                <w:b/>
                <w:bCs/>
              </w:rPr>
              <w:t>E3, S6</w:t>
            </w:r>
          </w:p>
        </w:tc>
      </w:tr>
      <w:tr w:rsidR="0079309E" w14:paraId="678E8646" w14:textId="77777777" w:rsidTr="00AB4144">
        <w:trPr>
          <w:cantSplit/>
        </w:trPr>
        <w:tc>
          <w:tcPr>
            <w:tcW w:w="616" w:type="dxa"/>
            <w:gridSpan w:val="2"/>
            <w:vMerge/>
            <w:tcMar>
              <w:top w:w="57" w:type="dxa"/>
              <w:bottom w:w="57" w:type="dxa"/>
            </w:tcMar>
          </w:tcPr>
          <w:p w14:paraId="085D0550" w14:textId="77777777" w:rsidR="0079309E" w:rsidRDefault="0079309E" w:rsidP="004D5E04">
            <w:pPr>
              <w:jc w:val="center"/>
              <w:rPr>
                <w:rFonts w:ascii="Nunito" w:eastAsia="Nunito" w:hAnsi="Nunito" w:cs="Nunito"/>
                <w:sz w:val="24"/>
                <w:szCs w:val="24"/>
              </w:rPr>
            </w:pPr>
          </w:p>
        </w:tc>
        <w:tc>
          <w:tcPr>
            <w:tcW w:w="1364" w:type="dxa"/>
            <w:vMerge/>
            <w:tcMar>
              <w:top w:w="57" w:type="dxa"/>
              <w:bottom w:w="57" w:type="dxa"/>
            </w:tcMar>
          </w:tcPr>
          <w:p w14:paraId="73A1777F"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147239A4" w14:textId="37A5E1EB" w:rsidR="0079309E" w:rsidRDefault="0079309E" w:rsidP="0079309E">
            <w:pPr>
              <w:rPr>
                <w:rFonts w:ascii="Nunito" w:eastAsia="Nunito" w:hAnsi="Nunito" w:cs="Nunito"/>
                <w:sz w:val="24"/>
                <w:szCs w:val="24"/>
              </w:rPr>
            </w:pPr>
            <w:r>
              <w:rPr>
                <w:rFonts w:ascii="Nunito" w:eastAsia="Nunito" w:hAnsi="Nunito" w:cs="Nunito"/>
              </w:rPr>
              <w:t xml:space="preserve">The questionnaire must use suitable input methods such as dropdowns, radio buttons or selection boxes but preferably dropdowns. </w:t>
            </w:r>
          </w:p>
        </w:tc>
        <w:tc>
          <w:tcPr>
            <w:tcW w:w="1174" w:type="dxa"/>
            <w:tcMar>
              <w:top w:w="57" w:type="dxa"/>
              <w:bottom w:w="57" w:type="dxa"/>
            </w:tcMar>
          </w:tcPr>
          <w:p w14:paraId="7D19F30F" w14:textId="71D8BFD2" w:rsidR="0079309E" w:rsidRDefault="0079309E" w:rsidP="0079309E">
            <w:pPr>
              <w:rPr>
                <w:rFonts w:ascii="Nunito" w:eastAsia="Nunito" w:hAnsi="Nunito" w:cs="Nunito"/>
                <w:sz w:val="24"/>
                <w:szCs w:val="24"/>
              </w:rPr>
            </w:pPr>
            <w:r>
              <w:rPr>
                <w:rFonts w:ascii="Nunito" w:eastAsia="Nunito" w:hAnsi="Nunito" w:cs="Nunito"/>
                <w:b/>
                <w:bCs/>
              </w:rPr>
              <w:t>E3, S6</w:t>
            </w:r>
          </w:p>
        </w:tc>
      </w:tr>
      <w:tr w:rsidR="0079309E" w14:paraId="1ECBBB60" w14:textId="77777777" w:rsidTr="00AB4144">
        <w:trPr>
          <w:cantSplit/>
        </w:trPr>
        <w:tc>
          <w:tcPr>
            <w:tcW w:w="616" w:type="dxa"/>
            <w:gridSpan w:val="2"/>
            <w:vMerge/>
            <w:tcMar>
              <w:top w:w="57" w:type="dxa"/>
              <w:bottom w:w="57" w:type="dxa"/>
            </w:tcMar>
          </w:tcPr>
          <w:p w14:paraId="0EBCE043" w14:textId="77777777" w:rsidR="0079309E" w:rsidRDefault="0079309E" w:rsidP="004D5E04">
            <w:pPr>
              <w:jc w:val="center"/>
              <w:rPr>
                <w:rFonts w:ascii="Nunito" w:eastAsia="Nunito" w:hAnsi="Nunito" w:cs="Nunito"/>
                <w:sz w:val="24"/>
                <w:szCs w:val="24"/>
              </w:rPr>
            </w:pPr>
          </w:p>
        </w:tc>
        <w:tc>
          <w:tcPr>
            <w:tcW w:w="1364" w:type="dxa"/>
            <w:vMerge/>
            <w:tcMar>
              <w:top w:w="57" w:type="dxa"/>
              <w:bottom w:w="57" w:type="dxa"/>
            </w:tcMar>
          </w:tcPr>
          <w:p w14:paraId="7EF42AB3" w14:textId="77777777" w:rsidR="0079309E" w:rsidRDefault="0079309E" w:rsidP="0079309E">
            <w:pPr>
              <w:rPr>
                <w:rFonts w:ascii="Nunito" w:eastAsia="Nunito" w:hAnsi="Nunito" w:cs="Nunito"/>
                <w:sz w:val="24"/>
                <w:szCs w:val="24"/>
              </w:rPr>
            </w:pPr>
          </w:p>
        </w:tc>
        <w:tc>
          <w:tcPr>
            <w:tcW w:w="6196" w:type="dxa"/>
            <w:tcMar>
              <w:top w:w="57" w:type="dxa"/>
              <w:bottom w:w="57" w:type="dxa"/>
            </w:tcMar>
          </w:tcPr>
          <w:p w14:paraId="7817165A" w14:textId="2343D81F" w:rsidR="0079309E" w:rsidRDefault="0079309E" w:rsidP="0079309E">
            <w:pPr>
              <w:rPr>
                <w:rFonts w:ascii="Nunito" w:eastAsia="Nunito" w:hAnsi="Nunito" w:cs="Nunito"/>
                <w:sz w:val="24"/>
                <w:szCs w:val="24"/>
              </w:rPr>
            </w:pPr>
            <w:r>
              <w:rPr>
                <w:rFonts w:ascii="Nunito" w:eastAsia="Nunito" w:hAnsi="Nunito" w:cs="Nunito"/>
              </w:rPr>
              <w:t>The system must prevent the questionnaire from being submitted if important questions are unanswered</w:t>
            </w:r>
          </w:p>
        </w:tc>
        <w:tc>
          <w:tcPr>
            <w:tcW w:w="1174" w:type="dxa"/>
            <w:tcMar>
              <w:top w:w="57" w:type="dxa"/>
              <w:bottom w:w="57" w:type="dxa"/>
            </w:tcMar>
          </w:tcPr>
          <w:p w14:paraId="28C16851" w14:textId="7CC6E869" w:rsidR="0079309E" w:rsidRDefault="0079309E" w:rsidP="0079309E">
            <w:pPr>
              <w:rPr>
                <w:rFonts w:ascii="Nunito" w:eastAsia="Nunito" w:hAnsi="Nunito" w:cs="Nunito"/>
                <w:sz w:val="24"/>
                <w:szCs w:val="24"/>
              </w:rPr>
            </w:pPr>
            <w:r>
              <w:rPr>
                <w:rFonts w:ascii="Nunito" w:eastAsia="Nunito" w:hAnsi="Nunito" w:cs="Nunito"/>
                <w:b/>
                <w:bCs/>
              </w:rPr>
              <w:t>Q15, S8</w:t>
            </w:r>
          </w:p>
        </w:tc>
      </w:tr>
      <w:tr w:rsidR="004D5E04" w14:paraId="56606447" w14:textId="77777777" w:rsidTr="00AB4144">
        <w:trPr>
          <w:cantSplit/>
        </w:trPr>
        <w:tc>
          <w:tcPr>
            <w:tcW w:w="616" w:type="dxa"/>
            <w:gridSpan w:val="2"/>
            <w:vMerge w:val="restart"/>
            <w:tcMar>
              <w:top w:w="57" w:type="dxa"/>
              <w:bottom w:w="57" w:type="dxa"/>
            </w:tcMar>
          </w:tcPr>
          <w:p w14:paraId="7EC27370" w14:textId="3BB23232" w:rsidR="004D5E04" w:rsidRDefault="004D5E04" w:rsidP="004D5E04">
            <w:pPr>
              <w:jc w:val="center"/>
              <w:rPr>
                <w:rFonts w:ascii="Nunito" w:eastAsia="Nunito" w:hAnsi="Nunito" w:cs="Nunito"/>
                <w:sz w:val="24"/>
                <w:szCs w:val="24"/>
              </w:rPr>
            </w:pPr>
            <w:r w:rsidRPr="00B23BA3">
              <w:rPr>
                <w:rFonts w:ascii="Nunito" w:eastAsia="Nunito" w:hAnsi="Nunito" w:cs="Nunito"/>
                <w:sz w:val="24"/>
                <w:szCs w:val="24"/>
              </w:rPr>
              <w:t>7</w:t>
            </w:r>
          </w:p>
        </w:tc>
        <w:tc>
          <w:tcPr>
            <w:tcW w:w="1364" w:type="dxa"/>
            <w:vMerge w:val="restart"/>
            <w:tcMar>
              <w:top w:w="57" w:type="dxa"/>
              <w:bottom w:w="57" w:type="dxa"/>
            </w:tcMar>
          </w:tcPr>
          <w:p w14:paraId="04D37DE9" w14:textId="617E78D6" w:rsidR="004D5E04" w:rsidRDefault="004D5E04" w:rsidP="004D5E04">
            <w:pPr>
              <w:rPr>
                <w:rFonts w:ascii="Nunito" w:eastAsia="Nunito" w:hAnsi="Nunito" w:cs="Nunito"/>
                <w:sz w:val="24"/>
                <w:szCs w:val="24"/>
              </w:rPr>
            </w:pPr>
            <w:r w:rsidRPr="00B23BA3">
              <w:rPr>
                <w:rFonts w:ascii="Nunito" w:eastAsia="Nunito" w:hAnsi="Nunito" w:cs="Nunito"/>
                <w:sz w:val="24"/>
                <w:szCs w:val="24"/>
              </w:rPr>
              <w:t xml:space="preserve">Results and </w:t>
            </w:r>
            <w:proofErr w:type="spellStart"/>
            <w:r w:rsidRPr="00B23BA3">
              <w:rPr>
                <w:rFonts w:ascii="Nunito" w:eastAsia="Nunito" w:hAnsi="Nunito" w:cs="Nunito"/>
                <w:sz w:val="24"/>
                <w:szCs w:val="24"/>
              </w:rPr>
              <w:t>recomm</w:t>
            </w:r>
            <w:r w:rsidR="00724B34">
              <w:rPr>
                <w:rFonts w:ascii="Nunito" w:eastAsia="Nunito" w:hAnsi="Nunito" w:cs="Nunito"/>
                <w:sz w:val="24"/>
                <w:szCs w:val="24"/>
              </w:rPr>
              <w:t>’</w:t>
            </w:r>
            <w:r w:rsidRPr="00B23BA3">
              <w:rPr>
                <w:rFonts w:ascii="Nunito" w:eastAsia="Nunito" w:hAnsi="Nunito" w:cs="Nunito"/>
                <w:sz w:val="24"/>
                <w:szCs w:val="24"/>
              </w:rPr>
              <w:t>ns</w:t>
            </w:r>
            <w:proofErr w:type="spellEnd"/>
            <w:r w:rsidRPr="00B23BA3">
              <w:rPr>
                <w:rFonts w:ascii="Nunito" w:eastAsia="Nunito" w:hAnsi="Nunito" w:cs="Nunito"/>
                <w:sz w:val="24"/>
                <w:szCs w:val="24"/>
              </w:rPr>
              <w:t xml:space="preserve"> page</w:t>
            </w:r>
          </w:p>
        </w:tc>
        <w:tc>
          <w:tcPr>
            <w:tcW w:w="6196" w:type="dxa"/>
            <w:tcMar>
              <w:top w:w="57" w:type="dxa"/>
              <w:bottom w:w="57" w:type="dxa"/>
            </w:tcMar>
          </w:tcPr>
          <w:p w14:paraId="40920E9D" w14:textId="75CF0B76" w:rsidR="004D5E04" w:rsidRDefault="004D5E04" w:rsidP="004D5E04">
            <w:pPr>
              <w:rPr>
                <w:rFonts w:ascii="Nunito" w:eastAsia="Nunito" w:hAnsi="Nunito" w:cs="Nunito"/>
                <w:sz w:val="24"/>
                <w:szCs w:val="24"/>
              </w:rPr>
            </w:pPr>
            <w:r>
              <w:rPr>
                <w:rFonts w:ascii="Nunito" w:eastAsia="Nunito" w:hAnsi="Nunito" w:cs="Nunito"/>
              </w:rPr>
              <w:t>The system must compare adopter’s questionnaire with each animal’s requirements</w:t>
            </w:r>
          </w:p>
        </w:tc>
        <w:tc>
          <w:tcPr>
            <w:tcW w:w="1174" w:type="dxa"/>
            <w:tcMar>
              <w:top w:w="57" w:type="dxa"/>
              <w:bottom w:w="57" w:type="dxa"/>
            </w:tcMar>
          </w:tcPr>
          <w:p w14:paraId="3E477500" w14:textId="22F7AFDF" w:rsidR="004D5E04" w:rsidRDefault="004D5E04" w:rsidP="004D5E04">
            <w:pPr>
              <w:rPr>
                <w:rFonts w:ascii="Nunito" w:eastAsia="Nunito" w:hAnsi="Nunito" w:cs="Nunito"/>
                <w:sz w:val="24"/>
                <w:szCs w:val="24"/>
              </w:rPr>
            </w:pPr>
            <w:r>
              <w:rPr>
                <w:rFonts w:ascii="Nunito" w:eastAsia="Nunito" w:hAnsi="Nunito" w:cs="Nunito"/>
                <w:b/>
                <w:bCs/>
              </w:rPr>
              <w:t>Q10, Q1, S5</w:t>
            </w:r>
          </w:p>
        </w:tc>
      </w:tr>
      <w:tr w:rsidR="004D5E04" w14:paraId="19AD85B9" w14:textId="77777777" w:rsidTr="00AB4144">
        <w:trPr>
          <w:cantSplit/>
        </w:trPr>
        <w:tc>
          <w:tcPr>
            <w:tcW w:w="616" w:type="dxa"/>
            <w:gridSpan w:val="2"/>
            <w:vMerge/>
            <w:tcMar>
              <w:top w:w="57" w:type="dxa"/>
              <w:bottom w:w="57" w:type="dxa"/>
            </w:tcMar>
          </w:tcPr>
          <w:p w14:paraId="27F41C90"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5AF87849"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092B64AF" w14:textId="1322B72F" w:rsidR="004D5E04" w:rsidRDefault="004D5E04" w:rsidP="004D5E04">
            <w:pPr>
              <w:rPr>
                <w:rFonts w:ascii="Nunito" w:eastAsia="Nunito" w:hAnsi="Nunito" w:cs="Nunito"/>
                <w:sz w:val="24"/>
                <w:szCs w:val="24"/>
              </w:rPr>
            </w:pPr>
            <w:r>
              <w:rPr>
                <w:rFonts w:ascii="Nunito" w:eastAsia="Nunito" w:hAnsi="Nunito" w:cs="Nunito"/>
              </w:rPr>
              <w:t>The system must calculate a numerical compatibility score for each animal</w:t>
            </w:r>
          </w:p>
        </w:tc>
        <w:tc>
          <w:tcPr>
            <w:tcW w:w="1174" w:type="dxa"/>
            <w:tcMar>
              <w:top w:w="57" w:type="dxa"/>
              <w:bottom w:w="57" w:type="dxa"/>
            </w:tcMar>
          </w:tcPr>
          <w:p w14:paraId="60C25115" w14:textId="35DA5041" w:rsidR="004D5E04" w:rsidRDefault="004D5E04" w:rsidP="004D5E04">
            <w:pPr>
              <w:rPr>
                <w:rFonts w:ascii="Nunito" w:eastAsia="Nunito" w:hAnsi="Nunito" w:cs="Nunito"/>
                <w:sz w:val="24"/>
                <w:szCs w:val="24"/>
              </w:rPr>
            </w:pPr>
            <w:r>
              <w:rPr>
                <w:rFonts w:ascii="Nunito" w:eastAsia="Nunito" w:hAnsi="Nunito" w:cs="Nunito"/>
                <w:b/>
                <w:bCs/>
              </w:rPr>
              <w:t>Q10, S7</w:t>
            </w:r>
          </w:p>
        </w:tc>
      </w:tr>
      <w:tr w:rsidR="004D5E04" w14:paraId="31E7BCF7" w14:textId="77777777" w:rsidTr="00AB4144">
        <w:trPr>
          <w:cantSplit/>
        </w:trPr>
        <w:tc>
          <w:tcPr>
            <w:tcW w:w="616" w:type="dxa"/>
            <w:gridSpan w:val="2"/>
            <w:vMerge/>
            <w:tcMar>
              <w:top w:w="57" w:type="dxa"/>
              <w:bottom w:w="57" w:type="dxa"/>
            </w:tcMar>
          </w:tcPr>
          <w:p w14:paraId="5AD86D42"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3BE45398"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4167C729" w14:textId="1345A0B6" w:rsidR="004D5E04" w:rsidRDefault="004D5E04" w:rsidP="004D5E04">
            <w:pPr>
              <w:rPr>
                <w:rFonts w:ascii="Nunito" w:eastAsia="Nunito" w:hAnsi="Nunito" w:cs="Nunito"/>
                <w:sz w:val="24"/>
                <w:szCs w:val="24"/>
              </w:rPr>
            </w:pPr>
            <w:r>
              <w:rPr>
                <w:rFonts w:ascii="Nunito" w:eastAsia="Nunito" w:hAnsi="Nunito" w:cs="Nunito"/>
              </w:rPr>
              <w:t>The top 4 animals must be displayed from highest compatibility score to lowest at a minimum</w:t>
            </w:r>
          </w:p>
        </w:tc>
        <w:tc>
          <w:tcPr>
            <w:tcW w:w="1174" w:type="dxa"/>
            <w:tcMar>
              <w:top w:w="57" w:type="dxa"/>
              <w:bottom w:w="57" w:type="dxa"/>
            </w:tcMar>
          </w:tcPr>
          <w:p w14:paraId="45503AAC" w14:textId="71332A73" w:rsidR="004D5E04" w:rsidRDefault="004D5E04" w:rsidP="004D5E04">
            <w:pPr>
              <w:rPr>
                <w:rFonts w:ascii="Nunito" w:eastAsia="Nunito" w:hAnsi="Nunito" w:cs="Nunito"/>
                <w:sz w:val="24"/>
                <w:szCs w:val="24"/>
              </w:rPr>
            </w:pPr>
            <w:r>
              <w:rPr>
                <w:rFonts w:ascii="Nunito" w:eastAsia="Nunito" w:hAnsi="Nunito" w:cs="Nunito"/>
                <w:b/>
                <w:bCs/>
              </w:rPr>
              <w:t>Q14, S7</w:t>
            </w:r>
          </w:p>
        </w:tc>
      </w:tr>
      <w:tr w:rsidR="004D5E04" w14:paraId="6D276FE0" w14:textId="77777777" w:rsidTr="00AB4144">
        <w:trPr>
          <w:cantSplit/>
        </w:trPr>
        <w:tc>
          <w:tcPr>
            <w:tcW w:w="616" w:type="dxa"/>
            <w:gridSpan w:val="2"/>
            <w:vMerge/>
            <w:tcMar>
              <w:top w:w="57" w:type="dxa"/>
              <w:bottom w:w="57" w:type="dxa"/>
            </w:tcMar>
          </w:tcPr>
          <w:p w14:paraId="15C5F7D0"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66C0AC8B"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08A8435D" w14:textId="52F070CB" w:rsidR="004D5E04" w:rsidRDefault="004D5E04" w:rsidP="004D5E04">
            <w:pPr>
              <w:rPr>
                <w:rFonts w:ascii="Nunito" w:eastAsia="Nunito" w:hAnsi="Nunito" w:cs="Nunito"/>
                <w:sz w:val="24"/>
                <w:szCs w:val="24"/>
              </w:rPr>
            </w:pPr>
            <w:r>
              <w:rPr>
                <w:rFonts w:ascii="Nunito" w:eastAsia="Nunito" w:hAnsi="Nunito" w:cs="Nunito"/>
              </w:rPr>
              <w:t>The results page must show which key requirements the user meets and does not meet for each animal</w:t>
            </w:r>
          </w:p>
        </w:tc>
        <w:tc>
          <w:tcPr>
            <w:tcW w:w="1174" w:type="dxa"/>
            <w:tcMar>
              <w:top w:w="57" w:type="dxa"/>
              <w:bottom w:w="57" w:type="dxa"/>
            </w:tcMar>
          </w:tcPr>
          <w:p w14:paraId="3A2D0BB8" w14:textId="6D23EEB0" w:rsidR="004D5E04" w:rsidRDefault="004D5E04" w:rsidP="004D5E04">
            <w:pPr>
              <w:rPr>
                <w:rFonts w:ascii="Nunito" w:eastAsia="Nunito" w:hAnsi="Nunito" w:cs="Nunito"/>
                <w:sz w:val="24"/>
                <w:szCs w:val="24"/>
              </w:rPr>
            </w:pPr>
            <w:r>
              <w:rPr>
                <w:rFonts w:ascii="Nunito" w:eastAsia="Nunito" w:hAnsi="Nunito" w:cs="Nunito"/>
                <w:b/>
                <w:bCs/>
              </w:rPr>
              <w:t>Q3, E3</w:t>
            </w:r>
          </w:p>
        </w:tc>
      </w:tr>
      <w:tr w:rsidR="004D5E04" w14:paraId="6C406AA4" w14:textId="77777777" w:rsidTr="00AB4144">
        <w:trPr>
          <w:cantSplit/>
        </w:trPr>
        <w:tc>
          <w:tcPr>
            <w:tcW w:w="616" w:type="dxa"/>
            <w:gridSpan w:val="2"/>
            <w:vMerge/>
            <w:tcMar>
              <w:top w:w="57" w:type="dxa"/>
              <w:bottom w:w="57" w:type="dxa"/>
            </w:tcMar>
          </w:tcPr>
          <w:p w14:paraId="44BDA179"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39E87FD7"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277D2FA0" w14:textId="1688D911" w:rsidR="004D5E04" w:rsidRDefault="004D5E04" w:rsidP="004D5E04">
            <w:pPr>
              <w:rPr>
                <w:rFonts w:ascii="Nunito" w:eastAsia="Nunito" w:hAnsi="Nunito" w:cs="Nunito"/>
                <w:sz w:val="24"/>
                <w:szCs w:val="24"/>
              </w:rPr>
            </w:pPr>
            <w:r>
              <w:rPr>
                <w:rFonts w:ascii="Nunito" w:eastAsia="Nunito" w:hAnsi="Nunito" w:cs="Nunito"/>
              </w:rPr>
              <w:t>The system must display a warning if the user does not meet important requirements for an animal</w:t>
            </w:r>
          </w:p>
        </w:tc>
        <w:tc>
          <w:tcPr>
            <w:tcW w:w="1174" w:type="dxa"/>
            <w:tcMar>
              <w:top w:w="57" w:type="dxa"/>
              <w:bottom w:w="57" w:type="dxa"/>
            </w:tcMar>
          </w:tcPr>
          <w:p w14:paraId="0898E2C6" w14:textId="1AFC0FDC" w:rsidR="004D5E04" w:rsidRDefault="004D5E04" w:rsidP="004D5E04">
            <w:pPr>
              <w:rPr>
                <w:rFonts w:ascii="Nunito" w:eastAsia="Nunito" w:hAnsi="Nunito" w:cs="Nunito"/>
                <w:sz w:val="24"/>
                <w:szCs w:val="24"/>
              </w:rPr>
            </w:pPr>
            <w:r>
              <w:rPr>
                <w:rFonts w:ascii="Nunito" w:eastAsia="Nunito" w:hAnsi="Nunito" w:cs="Nunito"/>
                <w:b/>
                <w:bCs/>
              </w:rPr>
              <w:t>Q3</w:t>
            </w:r>
          </w:p>
        </w:tc>
      </w:tr>
      <w:tr w:rsidR="004D5E04" w14:paraId="7B0D5668" w14:textId="77777777" w:rsidTr="00AB4144">
        <w:trPr>
          <w:cantSplit/>
        </w:trPr>
        <w:tc>
          <w:tcPr>
            <w:tcW w:w="616" w:type="dxa"/>
            <w:gridSpan w:val="2"/>
            <w:vMerge/>
            <w:tcMar>
              <w:top w:w="57" w:type="dxa"/>
              <w:bottom w:w="57" w:type="dxa"/>
            </w:tcMar>
          </w:tcPr>
          <w:p w14:paraId="15A92022"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1442835C"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56B60D14" w14:textId="52F9249E" w:rsidR="004D5E04" w:rsidRDefault="004D5E04" w:rsidP="004D5E04">
            <w:pPr>
              <w:rPr>
                <w:rFonts w:ascii="Nunito" w:eastAsia="Nunito" w:hAnsi="Nunito" w:cs="Nunito"/>
                <w:sz w:val="24"/>
                <w:szCs w:val="24"/>
              </w:rPr>
            </w:pPr>
            <w:r>
              <w:rPr>
                <w:rFonts w:ascii="Nunito" w:eastAsia="Nunito" w:hAnsi="Nunito" w:cs="Nunito"/>
              </w:rPr>
              <w:t xml:space="preserve">The results page must explain that the compatibility scores are guidance, and the adoption staff have the final say </w:t>
            </w:r>
          </w:p>
        </w:tc>
        <w:tc>
          <w:tcPr>
            <w:tcW w:w="1174" w:type="dxa"/>
            <w:tcMar>
              <w:top w:w="57" w:type="dxa"/>
              <w:bottom w:w="57" w:type="dxa"/>
            </w:tcMar>
          </w:tcPr>
          <w:p w14:paraId="21209BFF" w14:textId="3AFE95FE" w:rsidR="004D5E04" w:rsidRDefault="004D5E04" w:rsidP="004D5E04">
            <w:pPr>
              <w:rPr>
                <w:rFonts w:ascii="Nunito" w:eastAsia="Nunito" w:hAnsi="Nunito" w:cs="Nunito"/>
                <w:sz w:val="24"/>
                <w:szCs w:val="24"/>
              </w:rPr>
            </w:pPr>
            <w:r>
              <w:rPr>
                <w:rFonts w:ascii="Nunito" w:eastAsia="Nunito" w:hAnsi="Nunito" w:cs="Nunito"/>
                <w:b/>
                <w:bCs/>
              </w:rPr>
              <w:t>Q3</w:t>
            </w:r>
          </w:p>
        </w:tc>
      </w:tr>
      <w:tr w:rsidR="004D5E04" w14:paraId="2CD9EF82" w14:textId="77777777" w:rsidTr="00AB4144">
        <w:trPr>
          <w:cantSplit/>
        </w:trPr>
        <w:tc>
          <w:tcPr>
            <w:tcW w:w="616" w:type="dxa"/>
            <w:gridSpan w:val="2"/>
            <w:vMerge w:val="restart"/>
            <w:tcMar>
              <w:top w:w="57" w:type="dxa"/>
              <w:bottom w:w="57" w:type="dxa"/>
            </w:tcMar>
          </w:tcPr>
          <w:p w14:paraId="2BF576D0" w14:textId="10EF9EC8" w:rsidR="004D5E04" w:rsidRDefault="004D5E04" w:rsidP="004D5E04">
            <w:pPr>
              <w:jc w:val="center"/>
              <w:rPr>
                <w:rFonts w:ascii="Nunito" w:eastAsia="Nunito" w:hAnsi="Nunito" w:cs="Nunito"/>
                <w:sz w:val="24"/>
                <w:szCs w:val="24"/>
              </w:rPr>
            </w:pPr>
            <w:r w:rsidRPr="00B23BA3">
              <w:rPr>
                <w:rFonts w:ascii="Nunito" w:eastAsia="Nunito" w:hAnsi="Nunito" w:cs="Nunito"/>
                <w:sz w:val="24"/>
                <w:szCs w:val="24"/>
              </w:rPr>
              <w:t>8</w:t>
            </w:r>
          </w:p>
        </w:tc>
        <w:tc>
          <w:tcPr>
            <w:tcW w:w="1364" w:type="dxa"/>
            <w:vMerge w:val="restart"/>
            <w:tcMar>
              <w:top w:w="57" w:type="dxa"/>
              <w:bottom w:w="57" w:type="dxa"/>
            </w:tcMar>
          </w:tcPr>
          <w:p w14:paraId="02DBDADD" w14:textId="165AF446" w:rsidR="004D5E04" w:rsidRDefault="004D5E04" w:rsidP="004D5E04">
            <w:pPr>
              <w:rPr>
                <w:rFonts w:ascii="Nunito" w:eastAsia="Nunito" w:hAnsi="Nunito" w:cs="Nunito"/>
                <w:sz w:val="24"/>
                <w:szCs w:val="24"/>
              </w:rPr>
            </w:pPr>
            <w:r w:rsidRPr="00B23BA3">
              <w:rPr>
                <w:rFonts w:ascii="Nunito" w:eastAsia="Nunito" w:hAnsi="Nunito" w:cs="Nunito"/>
                <w:sz w:val="24"/>
                <w:szCs w:val="24"/>
              </w:rPr>
              <w:t xml:space="preserve">Admin </w:t>
            </w:r>
            <w:proofErr w:type="spellStart"/>
            <w:r w:rsidRPr="00B23BA3">
              <w:rPr>
                <w:rFonts w:ascii="Nunito" w:eastAsia="Nunito" w:hAnsi="Nunito" w:cs="Nunito"/>
                <w:sz w:val="24"/>
                <w:szCs w:val="24"/>
              </w:rPr>
              <w:t>manage</w:t>
            </w:r>
            <w:r w:rsidR="00AB4144">
              <w:rPr>
                <w:rFonts w:ascii="Nunito" w:eastAsia="Nunito" w:hAnsi="Nunito" w:cs="Nunito"/>
                <w:sz w:val="24"/>
                <w:szCs w:val="24"/>
              </w:rPr>
              <w:t>’</w:t>
            </w:r>
            <w:r w:rsidRPr="00B23BA3">
              <w:rPr>
                <w:rFonts w:ascii="Nunito" w:eastAsia="Nunito" w:hAnsi="Nunito" w:cs="Nunito"/>
                <w:sz w:val="24"/>
                <w:szCs w:val="24"/>
              </w:rPr>
              <w:t>t</w:t>
            </w:r>
            <w:proofErr w:type="spellEnd"/>
            <w:r w:rsidRPr="00B23BA3">
              <w:rPr>
                <w:rFonts w:ascii="Nunito" w:eastAsia="Nunito" w:hAnsi="Nunito" w:cs="Nunito"/>
                <w:sz w:val="24"/>
                <w:szCs w:val="24"/>
              </w:rPr>
              <w:t xml:space="preserve"> page</w:t>
            </w:r>
          </w:p>
        </w:tc>
        <w:tc>
          <w:tcPr>
            <w:tcW w:w="6196" w:type="dxa"/>
            <w:tcMar>
              <w:top w:w="57" w:type="dxa"/>
              <w:bottom w:w="57" w:type="dxa"/>
            </w:tcMar>
          </w:tcPr>
          <w:p w14:paraId="47681538" w14:textId="53CD0DE2" w:rsidR="004D5E04" w:rsidRDefault="004D5E04" w:rsidP="004D5E04">
            <w:pPr>
              <w:rPr>
                <w:rFonts w:ascii="Nunito" w:eastAsia="Nunito" w:hAnsi="Nunito" w:cs="Nunito"/>
                <w:sz w:val="24"/>
                <w:szCs w:val="24"/>
              </w:rPr>
            </w:pPr>
            <w:r>
              <w:rPr>
                <w:rFonts w:ascii="Nunito" w:eastAsia="Nunito" w:hAnsi="Nunito" w:cs="Nunito"/>
              </w:rPr>
              <w:t>This page should be accessed separately with a separate admin login</w:t>
            </w:r>
          </w:p>
        </w:tc>
        <w:tc>
          <w:tcPr>
            <w:tcW w:w="1174" w:type="dxa"/>
            <w:tcMar>
              <w:top w:w="57" w:type="dxa"/>
              <w:bottom w:w="57" w:type="dxa"/>
            </w:tcMar>
          </w:tcPr>
          <w:p w14:paraId="7F02E361" w14:textId="7C9A846B" w:rsidR="004D5E04" w:rsidRDefault="004D5E04" w:rsidP="004D5E04">
            <w:pPr>
              <w:rPr>
                <w:rFonts w:ascii="Nunito" w:eastAsia="Nunito" w:hAnsi="Nunito" w:cs="Nunito"/>
                <w:sz w:val="24"/>
                <w:szCs w:val="24"/>
              </w:rPr>
            </w:pPr>
            <w:r>
              <w:rPr>
                <w:rFonts w:ascii="Nunito" w:eastAsia="Nunito" w:hAnsi="Nunito" w:cs="Nunito"/>
                <w:b/>
                <w:bCs/>
              </w:rPr>
              <w:t>Q12</w:t>
            </w:r>
          </w:p>
        </w:tc>
      </w:tr>
      <w:tr w:rsidR="004D5E04" w14:paraId="0D93B91B" w14:textId="77777777" w:rsidTr="00AB4144">
        <w:trPr>
          <w:cantSplit/>
        </w:trPr>
        <w:tc>
          <w:tcPr>
            <w:tcW w:w="616" w:type="dxa"/>
            <w:gridSpan w:val="2"/>
            <w:vMerge/>
            <w:tcMar>
              <w:top w:w="57" w:type="dxa"/>
              <w:bottom w:w="57" w:type="dxa"/>
            </w:tcMar>
          </w:tcPr>
          <w:p w14:paraId="1629162D"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41447811"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7ABEF518" w14:textId="4ED6FD99" w:rsidR="004D5E04" w:rsidRDefault="004D5E04" w:rsidP="004D5E04">
            <w:pPr>
              <w:rPr>
                <w:rFonts w:ascii="Nunito" w:eastAsia="Nunito" w:hAnsi="Nunito" w:cs="Nunito"/>
                <w:sz w:val="24"/>
                <w:szCs w:val="24"/>
              </w:rPr>
            </w:pPr>
            <w:r>
              <w:rPr>
                <w:rFonts w:ascii="Nunito" w:eastAsia="Nunito" w:hAnsi="Nunito" w:cs="Nunito"/>
              </w:rPr>
              <w:t>Admin users must be able to add a new animal record with all the information required</w:t>
            </w:r>
          </w:p>
        </w:tc>
        <w:tc>
          <w:tcPr>
            <w:tcW w:w="1174" w:type="dxa"/>
            <w:tcMar>
              <w:top w:w="57" w:type="dxa"/>
              <w:bottom w:w="57" w:type="dxa"/>
            </w:tcMar>
          </w:tcPr>
          <w:p w14:paraId="0ACDA085" w14:textId="28CBB2D2" w:rsidR="004D5E04" w:rsidRDefault="004D5E04" w:rsidP="004D5E04">
            <w:pPr>
              <w:rPr>
                <w:rFonts w:ascii="Nunito" w:eastAsia="Nunito" w:hAnsi="Nunito" w:cs="Nunito"/>
                <w:sz w:val="24"/>
                <w:szCs w:val="24"/>
              </w:rPr>
            </w:pPr>
            <w:r>
              <w:rPr>
                <w:rFonts w:ascii="Nunito" w:eastAsia="Nunito" w:hAnsi="Nunito" w:cs="Nunito"/>
                <w:b/>
                <w:bCs/>
              </w:rPr>
              <w:t>Q5, Q2</w:t>
            </w:r>
          </w:p>
        </w:tc>
      </w:tr>
      <w:tr w:rsidR="004D5E04" w14:paraId="20F2D290" w14:textId="77777777" w:rsidTr="00AB4144">
        <w:trPr>
          <w:cantSplit/>
        </w:trPr>
        <w:tc>
          <w:tcPr>
            <w:tcW w:w="616" w:type="dxa"/>
            <w:gridSpan w:val="2"/>
            <w:vMerge/>
            <w:tcMar>
              <w:top w:w="57" w:type="dxa"/>
              <w:bottom w:w="57" w:type="dxa"/>
            </w:tcMar>
          </w:tcPr>
          <w:p w14:paraId="0D5CDB8F"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3E5FAF3A"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77D21956" w14:textId="2997ECC5" w:rsidR="004D5E04" w:rsidRDefault="004D5E04" w:rsidP="004D5E04">
            <w:pPr>
              <w:rPr>
                <w:rFonts w:ascii="Nunito" w:eastAsia="Nunito" w:hAnsi="Nunito" w:cs="Nunito"/>
                <w:sz w:val="24"/>
                <w:szCs w:val="24"/>
              </w:rPr>
            </w:pPr>
            <w:r>
              <w:rPr>
                <w:rFonts w:ascii="Nunito" w:eastAsia="Nunito" w:hAnsi="Nunito" w:cs="Nunito"/>
              </w:rPr>
              <w:t>Admin users must be able to edit existing animal records and save the updated information to the database</w:t>
            </w:r>
          </w:p>
        </w:tc>
        <w:tc>
          <w:tcPr>
            <w:tcW w:w="1174" w:type="dxa"/>
            <w:tcMar>
              <w:top w:w="57" w:type="dxa"/>
              <w:bottom w:w="57" w:type="dxa"/>
            </w:tcMar>
          </w:tcPr>
          <w:p w14:paraId="5222ED34" w14:textId="44630A2C" w:rsidR="004D5E04" w:rsidRDefault="004D5E04" w:rsidP="004D5E04">
            <w:pPr>
              <w:rPr>
                <w:rFonts w:ascii="Nunito" w:eastAsia="Nunito" w:hAnsi="Nunito" w:cs="Nunito"/>
                <w:sz w:val="24"/>
                <w:szCs w:val="24"/>
              </w:rPr>
            </w:pPr>
            <w:r>
              <w:rPr>
                <w:rFonts w:ascii="Nunito" w:eastAsia="Nunito" w:hAnsi="Nunito" w:cs="Nunito"/>
                <w:b/>
                <w:bCs/>
              </w:rPr>
              <w:t>Q5, Q15</w:t>
            </w:r>
          </w:p>
        </w:tc>
      </w:tr>
      <w:tr w:rsidR="004D5E04" w14:paraId="3642EC05" w14:textId="77777777" w:rsidTr="00AB4144">
        <w:trPr>
          <w:cantSplit/>
        </w:trPr>
        <w:tc>
          <w:tcPr>
            <w:tcW w:w="616" w:type="dxa"/>
            <w:gridSpan w:val="2"/>
            <w:vMerge/>
            <w:tcMar>
              <w:top w:w="57" w:type="dxa"/>
              <w:bottom w:w="57" w:type="dxa"/>
            </w:tcMar>
          </w:tcPr>
          <w:p w14:paraId="3CCA4D24"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37FE3E23"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2FA2994F" w14:textId="268A1433" w:rsidR="004D5E04" w:rsidRDefault="004D5E04" w:rsidP="004D5E04">
            <w:pPr>
              <w:rPr>
                <w:rFonts w:ascii="Nunito" w:eastAsia="Nunito" w:hAnsi="Nunito" w:cs="Nunito"/>
                <w:sz w:val="24"/>
                <w:szCs w:val="24"/>
              </w:rPr>
            </w:pPr>
            <w:r>
              <w:rPr>
                <w:rFonts w:ascii="Nunito" w:eastAsia="Nunito" w:hAnsi="Nunito" w:cs="Nunito"/>
              </w:rPr>
              <w:t>Admin users must be able to delete animal records when animals adopted or no longer available</w:t>
            </w:r>
          </w:p>
        </w:tc>
        <w:tc>
          <w:tcPr>
            <w:tcW w:w="1174" w:type="dxa"/>
            <w:tcMar>
              <w:top w:w="57" w:type="dxa"/>
              <w:bottom w:w="57" w:type="dxa"/>
            </w:tcMar>
          </w:tcPr>
          <w:p w14:paraId="0BE04850" w14:textId="1A35B6AE" w:rsidR="004D5E04" w:rsidRDefault="004D5E04" w:rsidP="004D5E04">
            <w:pPr>
              <w:rPr>
                <w:rFonts w:ascii="Nunito" w:eastAsia="Nunito" w:hAnsi="Nunito" w:cs="Nunito"/>
                <w:sz w:val="24"/>
                <w:szCs w:val="24"/>
              </w:rPr>
            </w:pPr>
            <w:r>
              <w:rPr>
                <w:rFonts w:ascii="Nunito" w:eastAsia="Nunito" w:hAnsi="Nunito" w:cs="Nunito"/>
                <w:b/>
                <w:bCs/>
              </w:rPr>
              <w:t>Q5</w:t>
            </w:r>
          </w:p>
        </w:tc>
      </w:tr>
      <w:tr w:rsidR="004D5E04" w14:paraId="7D8D1D8F" w14:textId="77777777" w:rsidTr="00AB4144">
        <w:trPr>
          <w:cantSplit/>
        </w:trPr>
        <w:tc>
          <w:tcPr>
            <w:tcW w:w="616" w:type="dxa"/>
            <w:gridSpan w:val="2"/>
            <w:vMerge/>
            <w:tcMar>
              <w:top w:w="57" w:type="dxa"/>
              <w:bottom w:w="57" w:type="dxa"/>
            </w:tcMar>
          </w:tcPr>
          <w:p w14:paraId="777128B2" w14:textId="77777777" w:rsidR="004D5E04" w:rsidRDefault="004D5E04" w:rsidP="004D5E04">
            <w:pPr>
              <w:jc w:val="center"/>
              <w:rPr>
                <w:rFonts w:ascii="Nunito" w:eastAsia="Nunito" w:hAnsi="Nunito" w:cs="Nunito"/>
                <w:sz w:val="24"/>
                <w:szCs w:val="24"/>
              </w:rPr>
            </w:pPr>
          </w:p>
        </w:tc>
        <w:tc>
          <w:tcPr>
            <w:tcW w:w="1364" w:type="dxa"/>
            <w:vMerge/>
            <w:tcMar>
              <w:top w:w="57" w:type="dxa"/>
              <w:bottom w:w="57" w:type="dxa"/>
            </w:tcMar>
          </w:tcPr>
          <w:p w14:paraId="4B332B33"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050D2B28" w14:textId="2A71CC36" w:rsidR="004D5E04" w:rsidRDefault="004D5E04" w:rsidP="004D5E04">
            <w:pPr>
              <w:rPr>
                <w:rFonts w:ascii="Nunito" w:eastAsia="Nunito" w:hAnsi="Nunito" w:cs="Nunito"/>
              </w:rPr>
            </w:pPr>
            <w:r>
              <w:rPr>
                <w:rFonts w:ascii="Nunito" w:eastAsia="Nunito" w:hAnsi="Nunito" w:cs="Nunito"/>
              </w:rPr>
              <w:t>Normal users must not be able to access the admin management page</w:t>
            </w:r>
          </w:p>
        </w:tc>
        <w:tc>
          <w:tcPr>
            <w:tcW w:w="1174" w:type="dxa"/>
            <w:tcMar>
              <w:top w:w="57" w:type="dxa"/>
              <w:bottom w:w="57" w:type="dxa"/>
            </w:tcMar>
          </w:tcPr>
          <w:p w14:paraId="653D5906" w14:textId="6AB3F2C8" w:rsidR="004D5E04" w:rsidRDefault="004D5E04" w:rsidP="004D5E04">
            <w:pPr>
              <w:rPr>
                <w:rFonts w:ascii="Nunito" w:eastAsia="Nunito" w:hAnsi="Nunito" w:cs="Nunito"/>
                <w:b/>
                <w:bCs/>
              </w:rPr>
            </w:pPr>
            <w:r>
              <w:rPr>
                <w:rFonts w:ascii="Nunito" w:eastAsia="Nunito" w:hAnsi="Nunito" w:cs="Nunito"/>
                <w:b/>
                <w:bCs/>
              </w:rPr>
              <w:t>Q12</w:t>
            </w:r>
          </w:p>
        </w:tc>
      </w:tr>
      <w:tr w:rsidR="004D5E04" w14:paraId="19E1ABC8" w14:textId="77777777" w:rsidTr="00AB4144">
        <w:trPr>
          <w:cantSplit/>
        </w:trPr>
        <w:tc>
          <w:tcPr>
            <w:tcW w:w="616" w:type="dxa"/>
            <w:gridSpan w:val="2"/>
            <w:vMerge w:val="restart"/>
            <w:tcMar>
              <w:top w:w="57" w:type="dxa"/>
              <w:bottom w:w="57" w:type="dxa"/>
            </w:tcMar>
          </w:tcPr>
          <w:p w14:paraId="005DA1B7" w14:textId="7CAEEE9A" w:rsidR="004D5E04" w:rsidRDefault="004D5E04" w:rsidP="004D5E04">
            <w:pPr>
              <w:jc w:val="center"/>
              <w:rPr>
                <w:rFonts w:ascii="Nunito" w:eastAsia="Nunito" w:hAnsi="Nunito" w:cs="Nunito"/>
                <w:sz w:val="24"/>
                <w:szCs w:val="24"/>
              </w:rPr>
            </w:pPr>
            <w:r w:rsidRPr="00B23BA3">
              <w:rPr>
                <w:rFonts w:ascii="Nunito" w:eastAsia="Nunito" w:hAnsi="Nunito" w:cs="Nunito"/>
                <w:sz w:val="24"/>
                <w:szCs w:val="24"/>
              </w:rPr>
              <w:t>9</w:t>
            </w:r>
          </w:p>
        </w:tc>
        <w:tc>
          <w:tcPr>
            <w:tcW w:w="1364" w:type="dxa"/>
            <w:vMerge w:val="restart"/>
            <w:tcMar>
              <w:top w:w="57" w:type="dxa"/>
              <w:bottom w:w="57" w:type="dxa"/>
            </w:tcMar>
          </w:tcPr>
          <w:p w14:paraId="23118B46" w14:textId="59F9F43D" w:rsidR="004D5E04" w:rsidRDefault="004D5E04" w:rsidP="004D5E04">
            <w:pPr>
              <w:rPr>
                <w:rFonts w:ascii="Nunito" w:eastAsia="Nunito" w:hAnsi="Nunito" w:cs="Nunito"/>
                <w:sz w:val="24"/>
                <w:szCs w:val="24"/>
              </w:rPr>
            </w:pPr>
            <w:r w:rsidRPr="00B23BA3">
              <w:rPr>
                <w:rFonts w:ascii="Nunito" w:eastAsia="Nunito" w:hAnsi="Nunito" w:cs="Nunito"/>
                <w:sz w:val="24"/>
                <w:szCs w:val="24"/>
              </w:rPr>
              <w:t>Database system</w:t>
            </w:r>
          </w:p>
        </w:tc>
        <w:tc>
          <w:tcPr>
            <w:tcW w:w="6196" w:type="dxa"/>
            <w:tcMar>
              <w:top w:w="57" w:type="dxa"/>
              <w:bottom w:w="57" w:type="dxa"/>
            </w:tcMar>
          </w:tcPr>
          <w:p w14:paraId="7318D332" w14:textId="1475C138" w:rsidR="004D5E04" w:rsidRDefault="004D5E04" w:rsidP="004D5E04">
            <w:pPr>
              <w:rPr>
                <w:rFonts w:ascii="Nunito" w:eastAsia="Nunito" w:hAnsi="Nunito" w:cs="Nunito"/>
              </w:rPr>
            </w:pPr>
            <w:r>
              <w:rPr>
                <w:rFonts w:ascii="Nunito" w:eastAsia="Nunito" w:hAnsi="Nunito" w:cs="Nunito"/>
              </w:rPr>
              <w:t>The database must store animal records, user account details, admin login details and questionnaire answers</w:t>
            </w:r>
          </w:p>
        </w:tc>
        <w:tc>
          <w:tcPr>
            <w:tcW w:w="1174" w:type="dxa"/>
            <w:tcMar>
              <w:top w:w="57" w:type="dxa"/>
              <w:bottom w:w="57" w:type="dxa"/>
            </w:tcMar>
          </w:tcPr>
          <w:p w14:paraId="1A6B1A6E" w14:textId="04823DAA" w:rsidR="004D5E04" w:rsidRDefault="004D5E04" w:rsidP="004D5E04">
            <w:pPr>
              <w:rPr>
                <w:rFonts w:ascii="Nunito" w:eastAsia="Nunito" w:hAnsi="Nunito" w:cs="Nunito"/>
                <w:b/>
                <w:bCs/>
              </w:rPr>
            </w:pPr>
            <w:r>
              <w:rPr>
                <w:rFonts w:ascii="Nunito" w:eastAsia="Nunito" w:hAnsi="Nunito" w:cs="Nunito"/>
                <w:b/>
                <w:bCs/>
              </w:rPr>
              <w:t>Q15</w:t>
            </w:r>
          </w:p>
        </w:tc>
      </w:tr>
      <w:tr w:rsidR="004D5E04" w14:paraId="14FFDB18" w14:textId="77777777" w:rsidTr="00AB4144">
        <w:trPr>
          <w:cantSplit/>
        </w:trPr>
        <w:tc>
          <w:tcPr>
            <w:tcW w:w="616" w:type="dxa"/>
            <w:gridSpan w:val="2"/>
            <w:vMerge/>
            <w:tcMar>
              <w:top w:w="57" w:type="dxa"/>
              <w:bottom w:w="57" w:type="dxa"/>
            </w:tcMar>
          </w:tcPr>
          <w:p w14:paraId="38C486FF" w14:textId="77777777" w:rsidR="004D5E04" w:rsidRDefault="004D5E04" w:rsidP="004D5E04">
            <w:pPr>
              <w:rPr>
                <w:rFonts w:ascii="Nunito" w:eastAsia="Nunito" w:hAnsi="Nunito" w:cs="Nunito"/>
                <w:sz w:val="24"/>
                <w:szCs w:val="24"/>
              </w:rPr>
            </w:pPr>
          </w:p>
        </w:tc>
        <w:tc>
          <w:tcPr>
            <w:tcW w:w="1364" w:type="dxa"/>
            <w:vMerge/>
            <w:tcMar>
              <w:top w:w="57" w:type="dxa"/>
              <w:bottom w:w="57" w:type="dxa"/>
            </w:tcMar>
          </w:tcPr>
          <w:p w14:paraId="667BAAC5"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31533902" w14:textId="13845EB4" w:rsidR="004D5E04" w:rsidRDefault="004D5E04" w:rsidP="004D5E04">
            <w:pPr>
              <w:rPr>
                <w:rFonts w:ascii="Nunito" w:eastAsia="Nunito" w:hAnsi="Nunito" w:cs="Nunito"/>
              </w:rPr>
            </w:pPr>
            <w:r>
              <w:rPr>
                <w:rFonts w:ascii="Nunito" w:eastAsia="Nunito" w:hAnsi="Nunito" w:cs="Nunito"/>
              </w:rPr>
              <w:t>The database must allow animal records to be added, viewed, edited and deleted through the admin system</w:t>
            </w:r>
          </w:p>
        </w:tc>
        <w:tc>
          <w:tcPr>
            <w:tcW w:w="1174" w:type="dxa"/>
            <w:tcMar>
              <w:top w:w="57" w:type="dxa"/>
              <w:bottom w:w="57" w:type="dxa"/>
            </w:tcMar>
          </w:tcPr>
          <w:p w14:paraId="60BEDBB7" w14:textId="5831DEDB" w:rsidR="004D5E04" w:rsidRDefault="004D5E04" w:rsidP="004D5E04">
            <w:pPr>
              <w:rPr>
                <w:rFonts w:ascii="Nunito" w:eastAsia="Nunito" w:hAnsi="Nunito" w:cs="Nunito"/>
                <w:b/>
                <w:bCs/>
              </w:rPr>
            </w:pPr>
            <w:r>
              <w:rPr>
                <w:rFonts w:ascii="Nunito" w:eastAsia="Nunito" w:hAnsi="Nunito" w:cs="Nunito"/>
                <w:b/>
                <w:bCs/>
              </w:rPr>
              <w:t>Q5, Q15</w:t>
            </w:r>
          </w:p>
        </w:tc>
      </w:tr>
      <w:tr w:rsidR="004D5E04" w14:paraId="08D4AE53" w14:textId="77777777" w:rsidTr="00AB4144">
        <w:trPr>
          <w:cantSplit/>
        </w:trPr>
        <w:tc>
          <w:tcPr>
            <w:tcW w:w="616" w:type="dxa"/>
            <w:gridSpan w:val="2"/>
            <w:vMerge/>
            <w:tcMar>
              <w:top w:w="57" w:type="dxa"/>
              <w:bottom w:w="57" w:type="dxa"/>
            </w:tcMar>
          </w:tcPr>
          <w:p w14:paraId="455AC9B7" w14:textId="77777777" w:rsidR="004D5E04" w:rsidRDefault="004D5E04" w:rsidP="004D5E04">
            <w:pPr>
              <w:rPr>
                <w:rFonts w:ascii="Nunito" w:eastAsia="Nunito" w:hAnsi="Nunito" w:cs="Nunito"/>
                <w:sz w:val="24"/>
                <w:szCs w:val="24"/>
              </w:rPr>
            </w:pPr>
          </w:p>
        </w:tc>
        <w:tc>
          <w:tcPr>
            <w:tcW w:w="1364" w:type="dxa"/>
            <w:vMerge/>
            <w:tcMar>
              <w:top w:w="57" w:type="dxa"/>
              <w:bottom w:w="57" w:type="dxa"/>
            </w:tcMar>
          </w:tcPr>
          <w:p w14:paraId="46F94925"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6477FE36" w14:textId="0C3F4BA2" w:rsidR="004D5E04" w:rsidRDefault="004D5E04" w:rsidP="004D5E04">
            <w:pPr>
              <w:rPr>
                <w:rFonts w:ascii="Nunito" w:eastAsia="Nunito" w:hAnsi="Nunito" w:cs="Nunito"/>
              </w:rPr>
            </w:pPr>
            <w:r>
              <w:rPr>
                <w:rFonts w:ascii="Nunito" w:eastAsia="Nunito" w:hAnsi="Nunito" w:cs="Nunito"/>
              </w:rPr>
              <w:t>Questionnaire answers must be stored or processed so that they can be used by the compatibility scoring algorithm</w:t>
            </w:r>
          </w:p>
        </w:tc>
        <w:tc>
          <w:tcPr>
            <w:tcW w:w="1174" w:type="dxa"/>
            <w:tcMar>
              <w:top w:w="57" w:type="dxa"/>
              <w:bottom w:w="57" w:type="dxa"/>
            </w:tcMar>
          </w:tcPr>
          <w:p w14:paraId="6A603B6D" w14:textId="734531AF" w:rsidR="004D5E04" w:rsidRDefault="004D5E04" w:rsidP="004D5E04">
            <w:pPr>
              <w:rPr>
                <w:rFonts w:ascii="Nunito" w:eastAsia="Nunito" w:hAnsi="Nunito" w:cs="Nunito"/>
                <w:b/>
                <w:bCs/>
              </w:rPr>
            </w:pPr>
            <w:r>
              <w:rPr>
                <w:rFonts w:ascii="Nunito" w:eastAsia="Nunito" w:hAnsi="Nunito" w:cs="Nunito"/>
                <w:b/>
                <w:bCs/>
              </w:rPr>
              <w:t>Q10, Q15</w:t>
            </w:r>
          </w:p>
        </w:tc>
      </w:tr>
      <w:tr w:rsidR="004D5E04" w14:paraId="00D78628" w14:textId="77777777" w:rsidTr="00AB4144">
        <w:trPr>
          <w:cantSplit/>
        </w:trPr>
        <w:tc>
          <w:tcPr>
            <w:tcW w:w="616" w:type="dxa"/>
            <w:gridSpan w:val="2"/>
            <w:vMerge/>
            <w:tcMar>
              <w:top w:w="57" w:type="dxa"/>
              <w:bottom w:w="57" w:type="dxa"/>
            </w:tcMar>
          </w:tcPr>
          <w:p w14:paraId="435C4ADC" w14:textId="77777777" w:rsidR="004D5E04" w:rsidRDefault="004D5E04" w:rsidP="004D5E04">
            <w:pPr>
              <w:rPr>
                <w:rFonts w:ascii="Nunito" w:eastAsia="Nunito" w:hAnsi="Nunito" w:cs="Nunito"/>
                <w:sz w:val="24"/>
                <w:szCs w:val="24"/>
              </w:rPr>
            </w:pPr>
          </w:p>
        </w:tc>
        <w:tc>
          <w:tcPr>
            <w:tcW w:w="1364" w:type="dxa"/>
            <w:vMerge/>
            <w:tcMar>
              <w:top w:w="57" w:type="dxa"/>
              <w:bottom w:w="57" w:type="dxa"/>
            </w:tcMar>
          </w:tcPr>
          <w:p w14:paraId="46B0A1EE" w14:textId="77777777" w:rsidR="004D5E04" w:rsidRDefault="004D5E04" w:rsidP="004D5E04">
            <w:pPr>
              <w:rPr>
                <w:rFonts w:ascii="Nunito" w:eastAsia="Nunito" w:hAnsi="Nunito" w:cs="Nunito"/>
                <w:sz w:val="24"/>
                <w:szCs w:val="24"/>
              </w:rPr>
            </w:pPr>
          </w:p>
        </w:tc>
        <w:tc>
          <w:tcPr>
            <w:tcW w:w="6196" w:type="dxa"/>
            <w:tcMar>
              <w:top w:w="57" w:type="dxa"/>
              <w:bottom w:w="57" w:type="dxa"/>
            </w:tcMar>
          </w:tcPr>
          <w:p w14:paraId="0140F04C" w14:textId="408FEA61" w:rsidR="004D5E04" w:rsidRDefault="004D5E04" w:rsidP="004D5E04">
            <w:pPr>
              <w:rPr>
                <w:rFonts w:ascii="Nunito" w:eastAsia="Nunito" w:hAnsi="Nunito" w:cs="Nunito"/>
              </w:rPr>
            </w:pPr>
            <w:r>
              <w:rPr>
                <w:rFonts w:ascii="Nunito" w:eastAsia="Nunito" w:hAnsi="Nunito" w:cs="Nunito"/>
              </w:rPr>
              <w:t>Data must be retrieved correctly so animal profiles and recommendations display accurate information</w:t>
            </w:r>
          </w:p>
        </w:tc>
        <w:tc>
          <w:tcPr>
            <w:tcW w:w="1174" w:type="dxa"/>
            <w:tcMar>
              <w:top w:w="57" w:type="dxa"/>
              <w:bottom w:w="57" w:type="dxa"/>
            </w:tcMar>
          </w:tcPr>
          <w:p w14:paraId="334F3601" w14:textId="6C1F62FA" w:rsidR="004D5E04" w:rsidRDefault="004D5E04" w:rsidP="004D5E04">
            <w:pPr>
              <w:rPr>
                <w:rFonts w:ascii="Nunito" w:eastAsia="Nunito" w:hAnsi="Nunito" w:cs="Nunito"/>
                <w:b/>
                <w:bCs/>
              </w:rPr>
            </w:pPr>
            <w:r>
              <w:rPr>
                <w:rFonts w:ascii="Nunito" w:eastAsia="Nunito" w:hAnsi="Nunito" w:cs="Nunito"/>
                <w:b/>
                <w:bCs/>
              </w:rPr>
              <w:t>Q15, Q2, Q10</w:t>
            </w:r>
          </w:p>
        </w:tc>
      </w:tr>
    </w:tbl>
    <w:p w14:paraId="7436951A" w14:textId="77777777" w:rsidR="0079309E" w:rsidRDefault="0079309E">
      <w:pPr>
        <w:rPr>
          <w:rFonts w:ascii="Nunito" w:eastAsia="Nunito" w:hAnsi="Nunito" w:cs="Nunito"/>
          <w:sz w:val="24"/>
          <w:szCs w:val="24"/>
        </w:rPr>
      </w:pPr>
    </w:p>
    <w:p w14:paraId="278D66C7" w14:textId="77777777" w:rsidR="0079309E" w:rsidRDefault="0079309E">
      <w:pPr>
        <w:rPr>
          <w:rFonts w:ascii="Nunito" w:eastAsia="Nunito" w:hAnsi="Nunito" w:cs="Nunito"/>
          <w:sz w:val="24"/>
          <w:szCs w:val="24"/>
        </w:rPr>
      </w:pPr>
    </w:p>
    <w:p w14:paraId="5A090C0F" w14:textId="77777777" w:rsidR="0079309E" w:rsidRDefault="0079309E">
      <w:pPr>
        <w:rPr>
          <w:rFonts w:ascii="Nunito" w:eastAsia="Nunito" w:hAnsi="Nunito" w:cs="Nunito"/>
          <w:sz w:val="24"/>
          <w:szCs w:val="24"/>
        </w:rPr>
      </w:pPr>
    </w:p>
    <w:p w14:paraId="020C54DE" w14:textId="77777777" w:rsidR="0079309E" w:rsidRDefault="0079309E">
      <w:pPr>
        <w:rPr>
          <w:rFonts w:ascii="Nunito" w:eastAsia="Nunito" w:hAnsi="Nunito" w:cs="Nunito"/>
          <w:sz w:val="24"/>
          <w:szCs w:val="24"/>
        </w:rPr>
      </w:pPr>
    </w:p>
    <w:p w14:paraId="33F3F587" w14:textId="77777777" w:rsidR="00B23BA3" w:rsidRDefault="00B23BA3">
      <w:pPr>
        <w:rPr>
          <w:rFonts w:ascii="Nunito" w:eastAsia="Nunito" w:hAnsi="Nunito" w:cs="Nunito"/>
          <w:sz w:val="24"/>
          <w:szCs w:val="24"/>
        </w:rPr>
      </w:pPr>
    </w:p>
    <w:p w14:paraId="11D3828D" w14:textId="77777777" w:rsidR="00B23BA3" w:rsidRDefault="00B23BA3">
      <w:pPr>
        <w:rPr>
          <w:rFonts w:ascii="Nunito" w:eastAsia="Nunito" w:hAnsi="Nunito" w:cs="Nunito"/>
          <w:sz w:val="24"/>
          <w:szCs w:val="24"/>
        </w:rPr>
      </w:pPr>
    </w:p>
    <w:p w14:paraId="20F1AF52" w14:textId="77777777" w:rsidR="00B23BA3" w:rsidRPr="00976231" w:rsidRDefault="00B23BA3">
      <w:pPr>
        <w:rPr>
          <w:rFonts w:ascii="Nunito" w:eastAsia="Nunito" w:hAnsi="Nunito" w:cs="Nunito"/>
          <w:sz w:val="24"/>
          <w:szCs w:val="24"/>
        </w:rPr>
      </w:pPr>
    </w:p>
    <w:p w14:paraId="4EAF6531" w14:textId="77777777" w:rsidR="00CF48FF" w:rsidRDefault="00CF48FF">
      <w:pPr>
        <w:spacing w:before="240" w:after="240"/>
        <w:rPr>
          <w:rFonts w:ascii="Nunito" w:eastAsia="Nunito" w:hAnsi="Nunito" w:cs="Nunito"/>
        </w:rPr>
      </w:pPr>
    </w:p>
    <w:p w14:paraId="39C9E9D5" w14:textId="77777777" w:rsidR="00CF48FF" w:rsidRDefault="00CF48FF">
      <w:pPr>
        <w:jc w:val="center"/>
        <w:rPr>
          <w:rFonts w:ascii="Nunito SemiBold" w:eastAsia="Nunito SemiBold" w:hAnsi="Nunito SemiBold" w:cs="Nunito SemiBold"/>
          <w:color w:val="1A1918"/>
          <w:sz w:val="29"/>
          <w:szCs w:val="29"/>
        </w:rPr>
      </w:pPr>
    </w:p>
    <w:p w14:paraId="121C72D6" w14:textId="77777777" w:rsidR="00CF48FF" w:rsidRDefault="00CF48FF">
      <w:pPr>
        <w:jc w:val="center"/>
        <w:rPr>
          <w:rFonts w:ascii="Nunito SemiBold" w:eastAsia="Nunito SemiBold" w:hAnsi="Nunito SemiBold" w:cs="Nunito SemiBold"/>
          <w:color w:val="1A1918"/>
          <w:sz w:val="29"/>
          <w:szCs w:val="29"/>
        </w:rPr>
      </w:pPr>
    </w:p>
    <w:p w14:paraId="70E02220" w14:textId="77777777" w:rsidR="00AB4144" w:rsidRDefault="00AB4144">
      <w:pPr>
        <w:jc w:val="center"/>
        <w:rPr>
          <w:rFonts w:ascii="Nunito SemiBold" w:eastAsia="Nunito SemiBold" w:hAnsi="Nunito SemiBold" w:cs="Nunito SemiBold"/>
          <w:color w:val="1A1918"/>
          <w:sz w:val="29"/>
          <w:szCs w:val="29"/>
        </w:rPr>
      </w:pPr>
    </w:p>
    <w:p w14:paraId="0BB1C994" w14:textId="77777777" w:rsidR="00AB4144" w:rsidRDefault="00AB4144">
      <w:pPr>
        <w:jc w:val="center"/>
        <w:rPr>
          <w:rFonts w:ascii="Nunito SemiBold" w:eastAsia="Nunito SemiBold" w:hAnsi="Nunito SemiBold" w:cs="Nunito SemiBold"/>
          <w:color w:val="1A1918"/>
          <w:sz w:val="29"/>
          <w:szCs w:val="29"/>
        </w:rPr>
      </w:pPr>
    </w:p>
    <w:p w14:paraId="09439FCC" w14:textId="77777777" w:rsidR="00AB4144" w:rsidRDefault="00AB4144">
      <w:pPr>
        <w:jc w:val="center"/>
        <w:rPr>
          <w:rFonts w:ascii="Nunito SemiBold" w:eastAsia="Nunito SemiBold" w:hAnsi="Nunito SemiBold" w:cs="Nunito SemiBold"/>
          <w:color w:val="1A1918"/>
          <w:sz w:val="29"/>
          <w:szCs w:val="29"/>
        </w:rPr>
      </w:pPr>
    </w:p>
    <w:p w14:paraId="3929D8F3" w14:textId="77777777" w:rsidR="00AB4144" w:rsidRDefault="00AB4144">
      <w:pPr>
        <w:jc w:val="center"/>
        <w:rPr>
          <w:rFonts w:ascii="Nunito SemiBold" w:eastAsia="Nunito SemiBold" w:hAnsi="Nunito SemiBold" w:cs="Nunito SemiBold"/>
          <w:color w:val="1A1918"/>
          <w:sz w:val="29"/>
          <w:szCs w:val="29"/>
        </w:rPr>
      </w:pPr>
    </w:p>
    <w:p w14:paraId="7BC6F2E4" w14:textId="77777777" w:rsidR="00CF48FF" w:rsidRDefault="00CF48FF">
      <w:pPr>
        <w:rPr>
          <w:rFonts w:ascii="Nunito" w:eastAsia="Nunito" w:hAnsi="Nunito" w:cs="Nunito"/>
        </w:rPr>
      </w:pPr>
    </w:p>
    <w:p w14:paraId="1A610AFE" w14:textId="77777777" w:rsidR="00CF48FF" w:rsidRDefault="00D90C9F">
      <w:pPr>
        <w:rPr>
          <w:rFonts w:ascii="Nunito" w:eastAsia="Nunito" w:hAnsi="Nunito" w:cs="Nunito"/>
          <w:b/>
          <w:bCs/>
        </w:rPr>
      </w:pPr>
      <w:r>
        <w:rPr>
          <w:rFonts w:ascii="Nunito" w:eastAsia="Nunito" w:hAnsi="Nunito" w:cs="Nunito"/>
          <w:b/>
          <w:bCs/>
        </w:rPr>
        <w:lastRenderedPageBreak/>
        <w:t>References</w:t>
      </w:r>
    </w:p>
    <w:p w14:paraId="17EF76FC" w14:textId="77777777" w:rsidR="00CF48FF" w:rsidRDefault="00CF48FF">
      <w:pPr>
        <w:rPr>
          <w:rFonts w:ascii="Nunito" w:eastAsia="Nunito" w:hAnsi="Nunito" w:cs="Nunito"/>
        </w:rPr>
      </w:pPr>
    </w:p>
    <w:p w14:paraId="58B46AAD" w14:textId="77777777" w:rsidR="00CF48FF" w:rsidRDefault="00D90C9F">
      <w:pPr>
        <w:rPr>
          <w:rFonts w:ascii="Nunito" w:eastAsia="Nunito" w:hAnsi="Nunito" w:cs="Nunito"/>
        </w:rPr>
      </w:pPr>
      <w:r>
        <w:rPr>
          <w:rFonts w:ascii="Nunito" w:eastAsia="Nunito" w:hAnsi="Nunito" w:cs="Nunito"/>
        </w:rPr>
        <w:t xml:space="preserve">BBC News (2024) </w:t>
      </w:r>
      <w:r>
        <w:rPr>
          <w:rFonts w:ascii="Nunito" w:eastAsia="Nunito" w:hAnsi="Nunito" w:cs="Nunito"/>
          <w:i/>
          <w:iCs/>
        </w:rPr>
        <w:t>RSPCA receives record number of animal cruelty reports</w:t>
      </w:r>
      <w:r>
        <w:rPr>
          <w:rFonts w:ascii="Nunito" w:eastAsia="Nunito" w:hAnsi="Nunito" w:cs="Nunito"/>
        </w:rPr>
        <w:t>. Available at:</w:t>
      </w:r>
      <w:hyperlink r:id="rId30">
        <w:r>
          <w:rPr>
            <w:rFonts w:ascii="Nunito" w:eastAsia="Nunito" w:hAnsi="Nunito" w:cs="Nunito"/>
          </w:rPr>
          <w:t xml:space="preserve"> </w:t>
        </w:r>
      </w:hyperlink>
      <w:hyperlink r:id="rId30">
        <w:r>
          <w:rPr>
            <w:rFonts w:ascii="Nunito" w:eastAsia="Nunito" w:hAnsi="Nunito" w:cs="Nunito"/>
            <w:color w:val="1155CC"/>
            <w:u w:val="single"/>
          </w:rPr>
          <w:t>https://www.bbc.co.uk/news/articles/cwyrnlj5632o</w:t>
        </w:r>
      </w:hyperlink>
      <w:r>
        <w:rPr>
          <w:rFonts w:ascii="Nunito" w:eastAsia="Nunito" w:hAnsi="Nunito" w:cs="Nunito"/>
        </w:rPr>
        <w:t xml:space="preserve"> (Accessed: 19 June 2026).</w:t>
      </w:r>
    </w:p>
    <w:p w14:paraId="1C6D537B" w14:textId="77777777" w:rsidR="00CF48FF" w:rsidRDefault="00D90C9F">
      <w:pPr>
        <w:spacing w:before="240" w:after="240"/>
        <w:rPr>
          <w:rFonts w:ascii="Nunito" w:eastAsia="Nunito" w:hAnsi="Nunito" w:cs="Nunito"/>
        </w:rPr>
      </w:pPr>
      <w:r>
        <w:rPr>
          <w:rFonts w:ascii="Nunito" w:eastAsia="Nunito" w:hAnsi="Nunito" w:cs="Nunito"/>
          <w:b/>
          <w:bCs/>
        </w:rPr>
        <w:t>Dogs Trust (n.d.)</w:t>
      </w:r>
      <w:r>
        <w:rPr>
          <w:rFonts w:ascii="Nunito" w:eastAsia="Nunito" w:hAnsi="Nunito" w:cs="Nunito"/>
        </w:rPr>
        <w:t xml:space="preserve"> </w:t>
      </w:r>
      <w:r>
        <w:rPr>
          <w:rFonts w:ascii="Nunito" w:eastAsia="Nunito" w:hAnsi="Nunito" w:cs="Nunito"/>
          <w:i/>
          <w:iCs/>
        </w:rPr>
        <w:t>About us</w:t>
      </w:r>
      <w:r>
        <w:rPr>
          <w:rFonts w:ascii="Nunito" w:eastAsia="Nunito" w:hAnsi="Nunito" w:cs="Nunito"/>
        </w:rPr>
        <w:t>. Available at:</w:t>
      </w:r>
      <w:hyperlink r:id="rId31">
        <w:r>
          <w:rPr>
            <w:rFonts w:ascii="Nunito" w:eastAsia="Nunito" w:hAnsi="Nunito" w:cs="Nunito"/>
          </w:rPr>
          <w:t xml:space="preserve"> </w:t>
        </w:r>
      </w:hyperlink>
      <w:hyperlink r:id="rId31">
        <w:r>
          <w:rPr>
            <w:rFonts w:ascii="Nunito" w:eastAsia="Nunito" w:hAnsi="Nunito" w:cs="Nunito"/>
            <w:color w:val="1155CC"/>
            <w:u w:val="single"/>
          </w:rPr>
          <w:t>https://www.dogstrust.org.uk/about-us</w:t>
        </w:r>
      </w:hyperlink>
      <w:r>
        <w:rPr>
          <w:rFonts w:ascii="Nunito" w:eastAsia="Nunito" w:hAnsi="Nunito" w:cs="Nunito"/>
        </w:rPr>
        <w:t xml:space="preserve"> (Accessed: 25 June 2026).</w:t>
      </w:r>
    </w:p>
    <w:p w14:paraId="292846FD" w14:textId="77777777" w:rsidR="00CF48FF" w:rsidRDefault="00D90C9F">
      <w:pPr>
        <w:spacing w:before="240" w:after="240"/>
        <w:rPr>
          <w:rFonts w:ascii="Nunito" w:eastAsia="Nunito" w:hAnsi="Nunito" w:cs="Nunito"/>
        </w:rPr>
      </w:pPr>
      <w:r>
        <w:rPr>
          <w:rFonts w:ascii="Nunito" w:eastAsia="Nunito" w:hAnsi="Nunito" w:cs="Nunito"/>
          <w:b/>
          <w:bCs/>
        </w:rPr>
        <w:t>Dogs Trust (n.d.)</w:t>
      </w:r>
      <w:r>
        <w:rPr>
          <w:rFonts w:ascii="Nunito" w:eastAsia="Nunito" w:hAnsi="Nunito" w:cs="Nunito"/>
        </w:rPr>
        <w:t xml:space="preserve"> </w:t>
      </w:r>
      <w:r>
        <w:rPr>
          <w:rFonts w:ascii="Nunito" w:eastAsia="Nunito" w:hAnsi="Nunito" w:cs="Nunito"/>
          <w:i/>
          <w:iCs/>
        </w:rPr>
        <w:t>How to adopt a dog</w:t>
      </w:r>
      <w:r>
        <w:rPr>
          <w:rFonts w:ascii="Nunito" w:eastAsia="Nunito" w:hAnsi="Nunito" w:cs="Nunito"/>
        </w:rPr>
        <w:t>. Available at:</w:t>
      </w:r>
      <w:hyperlink r:id="rId32">
        <w:r>
          <w:rPr>
            <w:rFonts w:ascii="Nunito" w:eastAsia="Nunito" w:hAnsi="Nunito" w:cs="Nunito"/>
          </w:rPr>
          <w:t xml:space="preserve"> </w:t>
        </w:r>
      </w:hyperlink>
      <w:hyperlink r:id="rId32">
        <w:r>
          <w:rPr>
            <w:rFonts w:ascii="Nunito" w:eastAsia="Nunito" w:hAnsi="Nunito" w:cs="Nunito"/>
            <w:color w:val="1155CC"/>
            <w:u w:val="single"/>
          </w:rPr>
          <w:t>https://www.dogstrust.org.uk/rehoming/how-to-adopt</w:t>
        </w:r>
      </w:hyperlink>
      <w:r>
        <w:rPr>
          <w:rFonts w:ascii="Nunito" w:eastAsia="Nunito" w:hAnsi="Nunito" w:cs="Nunito"/>
        </w:rPr>
        <w:t xml:space="preserve"> (Accessed: 25 June 2026).</w:t>
      </w:r>
    </w:p>
    <w:p w14:paraId="09381F52" w14:textId="77777777" w:rsidR="00CF48FF" w:rsidRDefault="00D90C9F">
      <w:pPr>
        <w:spacing w:before="240" w:after="240"/>
        <w:rPr>
          <w:rFonts w:ascii="Nunito" w:eastAsia="Nunito" w:hAnsi="Nunito" w:cs="Nunito"/>
        </w:rPr>
      </w:pPr>
      <w:r>
        <w:rPr>
          <w:rFonts w:ascii="Nunito" w:eastAsia="Nunito" w:hAnsi="Nunito" w:cs="Nunito"/>
          <w:b/>
          <w:bCs/>
        </w:rPr>
        <w:t>Petfinder (n.d.)</w:t>
      </w:r>
      <w:r>
        <w:rPr>
          <w:rFonts w:ascii="Nunito" w:eastAsia="Nunito" w:hAnsi="Nunito" w:cs="Nunito"/>
        </w:rPr>
        <w:t xml:space="preserve"> </w:t>
      </w:r>
      <w:r>
        <w:rPr>
          <w:rFonts w:ascii="Nunito" w:eastAsia="Nunito" w:hAnsi="Nunito" w:cs="Nunito"/>
          <w:i/>
          <w:iCs/>
        </w:rPr>
        <w:t>Adopter profile: Finding your perfect pet</w:t>
      </w:r>
      <w:r>
        <w:rPr>
          <w:rFonts w:ascii="Nunito" w:eastAsia="Nunito" w:hAnsi="Nunito" w:cs="Nunito"/>
        </w:rPr>
        <w:t>. Available at:</w:t>
      </w:r>
      <w:hyperlink r:id="rId33">
        <w:r>
          <w:rPr>
            <w:rFonts w:ascii="Nunito" w:eastAsia="Nunito" w:hAnsi="Nunito" w:cs="Nunito"/>
          </w:rPr>
          <w:t xml:space="preserve"> </w:t>
        </w:r>
      </w:hyperlink>
      <w:hyperlink r:id="rId33">
        <w:r>
          <w:rPr>
            <w:rFonts w:ascii="Nunito" w:eastAsia="Nunito" w:hAnsi="Nunito" w:cs="Nunito"/>
            <w:color w:val="1155CC"/>
            <w:u w:val="single"/>
          </w:rPr>
          <w:t>https://www.petfinder.com/pet-adopter-profile/</w:t>
        </w:r>
      </w:hyperlink>
      <w:r>
        <w:rPr>
          <w:rFonts w:ascii="Nunito" w:eastAsia="Nunito" w:hAnsi="Nunito" w:cs="Nunito"/>
        </w:rPr>
        <w:t xml:space="preserve"> (Accessed: 25 June 2026).</w:t>
      </w:r>
    </w:p>
    <w:p w14:paraId="4916443C" w14:textId="77777777" w:rsidR="00CF48FF" w:rsidRDefault="00D90C9F">
      <w:pPr>
        <w:spacing w:before="240" w:after="240"/>
        <w:rPr>
          <w:rFonts w:ascii="Nunito" w:eastAsia="Nunito" w:hAnsi="Nunito" w:cs="Nunito"/>
        </w:rPr>
      </w:pPr>
      <w:r>
        <w:rPr>
          <w:rFonts w:ascii="Nunito" w:eastAsia="Nunito" w:hAnsi="Nunito" w:cs="Nunito"/>
          <w:b/>
          <w:bCs/>
        </w:rPr>
        <w:t>Petfinder (n.d.)</w:t>
      </w:r>
      <w:r>
        <w:rPr>
          <w:rFonts w:ascii="Nunito" w:eastAsia="Nunito" w:hAnsi="Nunito" w:cs="Nunito"/>
        </w:rPr>
        <w:t xml:space="preserve"> </w:t>
      </w:r>
      <w:r>
        <w:rPr>
          <w:rFonts w:ascii="Nunito" w:eastAsia="Nunito" w:hAnsi="Nunito" w:cs="Nunito"/>
          <w:i/>
          <w:iCs/>
        </w:rPr>
        <w:t>Pet Finder Quiz</w:t>
      </w:r>
      <w:r>
        <w:rPr>
          <w:rFonts w:ascii="Nunito" w:eastAsia="Nunito" w:hAnsi="Nunito" w:cs="Nunito"/>
        </w:rPr>
        <w:t>. Available at:</w:t>
      </w:r>
      <w:hyperlink r:id="rId34">
        <w:r>
          <w:rPr>
            <w:rFonts w:ascii="Nunito" w:eastAsia="Nunito" w:hAnsi="Nunito" w:cs="Nunito"/>
          </w:rPr>
          <w:t xml:space="preserve"> </w:t>
        </w:r>
      </w:hyperlink>
      <w:hyperlink r:id="rId34">
        <w:r>
          <w:rPr>
            <w:rFonts w:ascii="Nunito" w:eastAsia="Nunito" w:hAnsi="Nunito" w:cs="Nunito"/>
            <w:color w:val="1155CC"/>
            <w:u w:val="single"/>
          </w:rPr>
          <w:t>https://www.petfinder.com/user/profile/create/</w:t>
        </w:r>
      </w:hyperlink>
      <w:r>
        <w:rPr>
          <w:rFonts w:ascii="Nunito" w:eastAsia="Nunito" w:hAnsi="Nunito" w:cs="Nunito"/>
        </w:rPr>
        <w:t xml:space="preserve"> (Accessed: 25 June 2026).</w:t>
      </w:r>
    </w:p>
    <w:p w14:paraId="76449B85" w14:textId="77777777" w:rsidR="00CF48FF" w:rsidRDefault="00D90C9F">
      <w:pPr>
        <w:spacing w:before="240" w:after="240"/>
        <w:rPr>
          <w:rFonts w:ascii="Nunito" w:eastAsia="Nunito" w:hAnsi="Nunito" w:cs="Nunito"/>
        </w:rPr>
      </w:pPr>
      <w:r>
        <w:rPr>
          <w:rFonts w:ascii="Nunito" w:eastAsia="Nunito" w:hAnsi="Nunito" w:cs="Nunito"/>
          <w:b/>
          <w:bCs/>
        </w:rPr>
        <w:t>RSPCA (n.d.)</w:t>
      </w:r>
      <w:r>
        <w:rPr>
          <w:rFonts w:ascii="Nunito" w:eastAsia="Nunito" w:hAnsi="Nunito" w:cs="Nunito"/>
        </w:rPr>
        <w:t xml:space="preserve"> </w:t>
      </w:r>
      <w:r>
        <w:rPr>
          <w:rFonts w:ascii="Nunito" w:eastAsia="Nunito" w:hAnsi="Nunito" w:cs="Nunito"/>
          <w:i/>
          <w:iCs/>
        </w:rPr>
        <w:t>Find a pet</w:t>
      </w:r>
      <w:r>
        <w:rPr>
          <w:rFonts w:ascii="Nunito" w:eastAsia="Nunito" w:hAnsi="Nunito" w:cs="Nunito"/>
        </w:rPr>
        <w:t>. Available at:</w:t>
      </w:r>
      <w:hyperlink r:id="rId35">
        <w:r>
          <w:rPr>
            <w:rFonts w:ascii="Nunito" w:eastAsia="Nunito" w:hAnsi="Nunito" w:cs="Nunito"/>
          </w:rPr>
          <w:t xml:space="preserve"> </w:t>
        </w:r>
      </w:hyperlink>
      <w:hyperlink r:id="rId35">
        <w:r>
          <w:rPr>
            <w:rFonts w:ascii="Nunito" w:eastAsia="Nunito" w:hAnsi="Nunito" w:cs="Nunito"/>
            <w:color w:val="1155CC"/>
            <w:u w:val="single"/>
          </w:rPr>
          <w:t>https://www.rspca.org.uk/findapet</w:t>
        </w:r>
      </w:hyperlink>
      <w:r>
        <w:rPr>
          <w:rFonts w:ascii="Nunito" w:eastAsia="Nunito" w:hAnsi="Nunito" w:cs="Nunito"/>
        </w:rPr>
        <w:t xml:space="preserve"> (Accessed: 25 June 2026).</w:t>
      </w:r>
    </w:p>
    <w:p w14:paraId="410F2278" w14:textId="77777777" w:rsidR="00CF48FF" w:rsidRDefault="00D90C9F">
      <w:pPr>
        <w:spacing w:before="240" w:after="240"/>
      </w:pPr>
      <w:r>
        <w:rPr>
          <w:rFonts w:ascii="Nunito" w:eastAsia="Nunito" w:hAnsi="Nunito" w:cs="Nunito"/>
          <w:b/>
          <w:bCs/>
        </w:rPr>
        <w:t>RSPCA (n.d.)</w:t>
      </w:r>
      <w:r>
        <w:rPr>
          <w:rFonts w:ascii="Nunito" w:eastAsia="Nunito" w:hAnsi="Nunito" w:cs="Nunito"/>
        </w:rPr>
        <w:t xml:space="preserve"> </w:t>
      </w:r>
      <w:r>
        <w:rPr>
          <w:rFonts w:ascii="Nunito" w:eastAsia="Nunito" w:hAnsi="Nunito" w:cs="Nunito"/>
          <w:i/>
          <w:iCs/>
        </w:rPr>
        <w:t>Pet adoption process guide</w:t>
      </w:r>
      <w:r>
        <w:rPr>
          <w:rFonts w:ascii="Nunito" w:eastAsia="Nunito" w:hAnsi="Nunito" w:cs="Nunito"/>
        </w:rPr>
        <w:t>. Available at:</w:t>
      </w:r>
      <w:hyperlink r:id="rId36">
        <w:r>
          <w:rPr>
            <w:rFonts w:ascii="Nunito" w:eastAsia="Nunito" w:hAnsi="Nunito" w:cs="Nunito"/>
          </w:rPr>
          <w:t xml:space="preserve"> </w:t>
        </w:r>
      </w:hyperlink>
      <w:hyperlink r:id="rId36">
        <w:r>
          <w:rPr>
            <w:rFonts w:ascii="Nunito" w:eastAsia="Nunito" w:hAnsi="Nunito" w:cs="Nunito"/>
            <w:color w:val="1155CC"/>
            <w:u w:val="single"/>
          </w:rPr>
          <w:t>https://www.rspca.org.uk/findapet/adopt</w:t>
        </w:r>
      </w:hyperlink>
      <w:r>
        <w:rPr>
          <w:rFonts w:ascii="Nunito" w:eastAsia="Nunito" w:hAnsi="Nunito" w:cs="Nunito"/>
        </w:rPr>
        <w:t xml:space="preserve"> (Accessed: 25 June 2026).</w:t>
      </w:r>
    </w:p>
    <w:p>
      <w:pPr>
        <w:autoSpaceDN w:val="0"/>
        <w:autoSpaceDE w:val="0"/>
        <w:widowControl/>
        <w:spacing w:line="233" w:lineRule="auto" w:before="1458" w:after="0"/>
        <w:ind w:left="1440" w:right="0" w:firstLine="0"/>
        <w:jc w:val="left"/>
      </w:pPr>
      <w:r>
        <w:rPr>
          <w:rFonts w:ascii="Arial" w:hAnsi="Arial" w:eastAsia="Arial"/>
          <w:b w:val="0"/>
          <w:i w:val="0"/>
          <w:color w:val="000000"/>
          <w:sz w:val="52"/>
        </w:rPr>
        <w:t>sienna</w:t>
      </w:r>
    </w:p>
    <w:p>
      <w:pPr>
        <w:sectPr>
          <w:pgSz w:w="12240" w:h="15840"/>
          <w:pgMar w:top="0" w:right="0" w:bottom="0" w:left="0" w:header="720" w:footer="720" w:gutter="0"/>
          <w:cols/>
          <w:docGrid w:linePitch="360"/>
        </w:sectPr>
      </w:pPr>
    </w:p>
    <w:p>
      <w:pPr>
        <w:sectPr>
          <w:pgSz w:w="12240" w:h="15840"/>
          <w:pgMar w:top="0" w:right="0" w:bottom="0" w:left="0" w:header="720" w:footer="720" w:gutter="0"/>
          <w:cols/>
          <w:docGrid w:linePitch="360"/>
        </w:sectPr>
      </w:pPr>
    </w:p>
    <w:p>
      <w:pPr>
        <w:autoSpaceDN w:val="0"/>
        <w:autoSpaceDE w:val="0"/>
        <w:widowControl/>
        <w:spacing w:line="233" w:lineRule="auto" w:before="1458" w:after="0"/>
        <w:ind w:left="1440" w:right="0" w:firstLine="0"/>
        <w:jc w:val="left"/>
      </w:pPr>
      <w:r>
        <w:rPr>
          <w:rFonts w:ascii="Arial" w:hAnsi="Arial" w:eastAsia="Arial"/>
          <w:b w:val="0"/>
          <w:i w:val="0"/>
          <w:color w:val="000000"/>
          <w:sz w:val="52"/>
        </w:rPr>
        <w:t>Design</w:t>
      </w:r>
    </w:p>
    <w:p>
      <w:pPr>
        <w:sectPr>
          <w:pgSz w:w="12240" w:h="15840"/>
          <w:pgMar w:top="0" w:right="0" w:bottom="0" w:left="0" w:header="720" w:footer="720" w:gutter="0"/>
          <w:cols/>
          <w:docGrid w:linePitch="360"/>
        </w:sectPr>
      </w:pPr>
    </w:p>
    <w:p>
      <w:pPr>
        <w:sectPr>
          <w:pgSz w:w="12240" w:h="15840"/>
          <w:pgMar w:top="0" w:right="0" w:bottom="0" w:left="0" w:header="720" w:footer="720" w:gutter="0"/>
          <w:cols/>
          <w:docGrid w:linePitch="360"/>
        </w:sectPr>
      </w:pPr>
    </w:p>
    <w:p>
      <w:pPr>
        <w:autoSpaceDN w:val="0"/>
        <w:autoSpaceDE w:val="0"/>
        <w:widowControl/>
        <w:spacing w:line="610" w:lineRule="exact" w:before="1446" w:after="0"/>
        <w:ind w:left="1440" w:right="0" w:firstLine="0"/>
        <w:jc w:val="left"/>
      </w:pPr>
      <w:r>
        <w:rPr>
          <w:rFonts w:ascii="Type3 (14 0 R)" w:hAnsi="Type3 (14 0 R)" w:eastAsia="Type3 (14 0 R)"/>
          <w:b w:val="0"/>
          <w:i w:val="0"/>
          <w:color w:val="000000"/>
          <w:sz w:val="52"/>
        </w:rPr>
        <w:t>✔️</w:t>
      </w:r>
      <w:r>
        <w:rPr>
          <w:rFonts w:ascii="Arial" w:hAnsi="Arial" w:eastAsia="Arial"/>
          <w:b w:val="0"/>
          <w:i w:val="0"/>
          <w:color w:val="000000"/>
          <w:sz w:val="52"/>
        </w:rPr>
        <w:t xml:space="preserve"> Introduction/Overall </w:t>
      </w:r>
    </w:p>
    <w:p>
      <w:pPr>
        <w:sectPr>
          <w:pgSz w:w="12240" w:h="15840"/>
          <w:pgMar w:top="0" w:right="0" w:bottom="0" w:left="0" w:header="720" w:footer="720" w:gutter="0"/>
          <w:cols/>
          <w:docGrid w:linePitch="360"/>
        </w:sectPr>
      </w:pPr>
    </w:p>
    <w:p>
      <w:pPr>
        <w:autoSpaceDN w:val="0"/>
        <w:autoSpaceDE w:val="0"/>
        <w:widowControl/>
        <w:spacing w:line="240" w:lineRule="auto" w:before="1440" w:after="0"/>
        <w:ind w:left="0" w:right="4108" w:firstLine="0"/>
        <w:jc w:val="right"/>
      </w:pPr>
      <w:r>
        <w:rPr>
          <w:rFonts w:ascii="Nunito" w:hAnsi="Nunito" w:eastAsia="Nunito"/>
          <w:b/>
          <w:i w:val="0"/>
          <w:color w:val="FF82CC"/>
          <w:sz w:val="48"/>
        </w:rPr>
        <w:t xml:space="preserve">Proposed Layout </w:t>
      </w:r>
    </w:p>
    <w:p>
      <w:r>
        <w:rPr>
          <w:b/>
          <w:highlight w:val="yellow"/>
        </w:rPr>
        <w:t xml:space="preserve">[TO WRITE] </w:t>
      </w:r>
      <w:r>
        <w:rPr>
          <w:highlight w:val="yellow"/>
        </w:rPr>
        <w:t>Hierarchy chart: draw a top-down decomposition diagram here. PawMatch at the top, your five components</w:t>
        <w:br/>
      </w:r>
      <w:r>
        <w:rPr>
          <w:highlight w:val="yellow"/>
        </w:rPr>
        <w:t>below it, and each component broken into its sub-tasks (e.g. Login -&gt; validate input, check database,</w:t>
        <w:br/>
      </w:r>
      <w:r>
        <w:rPr>
          <w:highlight w:val="yellow"/>
        </w:rPr>
        <w:t>verify hash, create session). Then one or two sentences on why breaking it down this way helps.</w:t>
      </w:r>
    </w:p>
    <w:p>
      <w:pPr>
        <w:autoSpaceDN w:val="0"/>
        <w:autoSpaceDE w:val="0"/>
        <w:widowControl/>
        <w:spacing w:line="264" w:lineRule="auto" w:before="98" w:after="456"/>
        <w:ind w:left="1584" w:right="1584" w:firstLine="0"/>
        <w:jc w:val="center"/>
      </w:pPr>
      <w:r>
        <w:rPr>
          <w:rFonts w:ascii="Nunito" w:hAnsi="Nunito" w:eastAsia="Nunito"/>
          <w:b w:val="0"/>
          <w:i w:val="0"/>
          <w:color w:val="000000"/>
          <w:sz w:val="26"/>
        </w:rPr>
        <w:t xml:space="preserve">The system can be decomposed into five main components. Separating the </w:t>
      </w:r>
      <w:r>
        <w:rPr>
          <w:rFonts w:ascii="Nunito" w:hAnsi="Nunito" w:eastAsia="Nunito"/>
          <w:b w:val="0"/>
          <w:i w:val="0"/>
          <w:color w:val="000000"/>
          <w:sz w:val="26"/>
        </w:rPr>
        <w:t xml:space="preserve">system into smaller components makes it easier to design, develop, test and </w:t>
      </w:r>
      <w:r>
        <w:rPr>
          <w:rFonts w:ascii="Nunito" w:hAnsi="Nunito" w:eastAsia="Nunito"/>
          <w:b w:val="0"/>
          <w:i w:val="0"/>
          <w:color w:val="000000"/>
          <w:sz w:val="26"/>
        </w:rPr>
        <w:t xml:space="preserve">maintain whilst each section performs a specific function. </w:t>
      </w:r>
    </w:p>
    <w:tbl>
      <w:tblPr>
        <w:tblW w:type="auto" w:w="0"/>
        <w:tblLayout w:type="fixed"/>
        <w:tblLook w:firstColumn="1" w:firstRow="1" w:lastColumn="0" w:lastRow="0" w:noHBand="0" w:noVBand="1" w:val="04A0"/>
        <w:tblInd w:w="250.0" w:type="dxa"/>
      </w:tblPr>
      <w:tblGrid>
        <w:gridCol w:w="3120"/>
        <w:gridCol w:w="3120"/>
        <w:gridCol w:w="3120"/>
      </w:tblGrid>
      <w:tr>
        <w:trPr>
          <w:trHeight w:hRule="exact" w:val="58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100" w:right="0" w:firstLine="0"/>
              <w:jc w:val="left"/>
            </w:pPr>
            <w:r>
              <w:rPr>
                <w:rFonts w:ascii="Nunito" w:hAnsi="Nunito" w:eastAsia="Nunito"/>
                <w:b w:val="0"/>
                <w:i w:val="0"/>
                <w:color w:val="000000"/>
                <w:sz w:val="26"/>
              </w:rPr>
              <w:t xml:space="preserve">Section </w:t>
            </w:r>
          </w:p>
        </w:tc>
        <w:tc>
          <w:tcPr>
            <w:tcW w:type="dxa" w:w="4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0" w:right="0" w:firstLine="0"/>
              <w:jc w:val="left"/>
            </w:pPr>
            <w:r>
              <w:rPr>
                <w:rFonts w:ascii="Nunito" w:hAnsi="Nunito" w:eastAsia="Nunito"/>
                <w:b w:val="0"/>
                <w:i w:val="0"/>
                <w:color w:val="000000"/>
                <w:sz w:val="26"/>
              </w:rPr>
              <w:t xml:space="preserve">Front End Justification </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000000"/>
                <w:sz w:val="26"/>
              </w:rPr>
              <w:t xml:space="preserve">Backend Justification </w:t>
            </w:r>
          </w:p>
        </w:tc>
      </w:tr>
      <w:tr>
        <w:trPr>
          <w:trHeight w:hRule="exact" w:val="5320"/>
        </w:trPr>
        <w:tc>
          <w:tcPr>
            <w:tcW w:type="dxa" w:w="2680"/>
            <w:tcBorders>
              <w:start w:sz="8.0" w:val="single" w:color="#000000"/>
              <w:top w:sz="8.0" w:val="single" w:color="#000000"/>
              <w:end w:sz="8.0" w:val="single" w:color="#000000"/>
              <w:bottom w:sz="8.0" w:val="single" w:color="#000000"/>
            </w:tcBorders>
            <w:shd w:fill="d9d1e8"/>
            <w:tcMar>
              <w:start w:w="0" w:type="dxa"/>
              <w:end w:w="0" w:type="dxa"/>
            </w:tcMar>
          </w:tcPr>
          <w:p>
            <w:pPr>
              <w:autoSpaceDN w:val="0"/>
              <w:autoSpaceDE w:val="0"/>
              <w:widowControl/>
              <w:spacing w:line="245" w:lineRule="auto" w:before="104" w:after="0"/>
              <w:ind w:left="100" w:right="720" w:firstLine="0"/>
              <w:jc w:val="left"/>
            </w:pPr>
            <w:r>
              <w:rPr>
                <w:rFonts w:ascii="Nunito" w:hAnsi="Nunito" w:eastAsia="Nunito"/>
                <w:b w:val="0"/>
                <w:i w:val="0"/>
                <w:color w:val="000000"/>
                <w:sz w:val="26"/>
              </w:rPr>
              <w:t xml:space="preserve">User/Admin </w:t>
            </w:r>
            <w:r>
              <w:br/>
            </w:r>
            <w:r>
              <w:rPr>
                <w:rFonts w:ascii="Nunito" w:hAnsi="Nunito" w:eastAsia="Nunito"/>
                <w:b w:val="0"/>
                <w:i w:val="0"/>
                <w:color w:val="000000"/>
                <w:sz w:val="26"/>
              </w:rPr>
              <w:t xml:space="preserve">Authentication </w:t>
            </w:r>
          </w:p>
        </w:tc>
        <w:tc>
          <w:tcPr>
            <w:tcW w:type="dxa" w:w="4660"/>
            <w:tcBorders>
              <w:start w:sz="8.0" w:val="single" w:color="#000000"/>
              <w:top w:sz="8.0" w:val="single" w:color="#000000"/>
              <w:end w:sz="8.0" w:val="single" w:color="#000000"/>
              <w:bottom w:sz="8.0" w:val="single" w:color="#000000"/>
            </w:tcBorders>
            <w:shd w:fill="d9d1e8"/>
            <w:tcMar>
              <w:start w:w="0" w:type="dxa"/>
              <w:end w:w="0" w:type="dxa"/>
            </w:tcMar>
          </w:tcPr>
          <w:p>
            <w:pPr>
              <w:autoSpaceDN w:val="0"/>
              <w:autoSpaceDE w:val="0"/>
              <w:widowControl/>
              <w:spacing w:line="245" w:lineRule="auto" w:before="104" w:after="0"/>
              <w:ind w:left="90" w:right="0" w:firstLine="0"/>
              <w:jc w:val="left"/>
            </w:pPr>
            <w:r>
              <w:rPr>
                <w:rFonts w:ascii="Nunito" w:hAnsi="Nunito" w:eastAsia="Nunito"/>
                <w:b w:val="0"/>
                <w:i w:val="0"/>
                <w:color w:val="000000"/>
                <w:sz w:val="22"/>
              </w:rPr>
              <w:t xml:space="preserve">Will allow users to register and existing </w:t>
            </w:r>
            <w:r>
              <w:br/>
            </w:r>
            <w:r>
              <w:rPr>
                <w:rFonts w:ascii="Nunito" w:hAnsi="Nunito" w:eastAsia="Nunito"/>
                <w:b w:val="0"/>
                <w:i w:val="0"/>
                <w:color w:val="000000"/>
                <w:sz w:val="22"/>
              </w:rPr>
              <w:t xml:space="preserve">users to login, and allow admins to access </w:t>
            </w:r>
            <w:r>
              <w:rPr>
                <w:rFonts w:ascii="Nunito" w:hAnsi="Nunito" w:eastAsia="Nunito"/>
                <w:b w:val="0"/>
                <w:i w:val="0"/>
                <w:color w:val="000000"/>
                <w:sz w:val="22"/>
              </w:rPr>
              <w:t xml:space="preserve">their page safely and securely. Registration </w:t>
            </w:r>
            <w:r>
              <w:rPr>
                <w:rFonts w:ascii="Nunito" w:hAnsi="Nunito" w:eastAsia="Nunito"/>
                <w:b w:val="0"/>
                <w:i w:val="0"/>
                <w:color w:val="000000"/>
                <w:sz w:val="22"/>
              </w:rPr>
              <w:t xml:space="preserve">will collect the users name, email, age and </w:t>
            </w:r>
            <w:r>
              <w:rPr>
                <w:rFonts w:ascii="Nunito" w:hAnsi="Nunito" w:eastAsia="Nunito"/>
                <w:b w:val="0"/>
                <w:i w:val="0"/>
                <w:color w:val="000000"/>
                <w:sz w:val="22"/>
              </w:rPr>
              <w:t xml:space="preserve">password. The interface should provide clear </w:t>
            </w:r>
            <w:r>
              <w:rPr>
                <w:rFonts w:ascii="Nunito" w:hAnsi="Nunito" w:eastAsia="Nunito"/>
                <w:b w:val="0"/>
                <w:i w:val="0"/>
                <w:color w:val="000000"/>
                <w:sz w:val="22"/>
              </w:rPr>
              <w:t xml:space="preserve">feedback when details are missing or </w:t>
            </w:r>
            <w:r>
              <w:br/>
            </w:r>
            <w:r>
              <w:rPr>
                <w:rFonts w:ascii="Nunito" w:hAnsi="Nunito" w:eastAsia="Nunito"/>
                <w:b w:val="0"/>
                <w:i w:val="0"/>
                <w:color w:val="000000"/>
                <w:sz w:val="22"/>
              </w:rPr>
              <w:t xml:space="preserve">forgotten from its validation system. It will </w:t>
            </w:r>
            <w:r>
              <w:rPr>
                <w:rFonts w:ascii="Nunito" w:hAnsi="Nunito" w:eastAsia="Nunito"/>
                <w:b w:val="0"/>
                <w:i w:val="0"/>
                <w:color w:val="000000"/>
                <w:sz w:val="22"/>
              </w:rPr>
              <w:t xml:space="preserve">also show an error message if login details </w:t>
            </w:r>
            <w:r>
              <w:rPr>
                <w:rFonts w:ascii="Nunito" w:hAnsi="Nunito" w:eastAsia="Nunito"/>
                <w:b w:val="0"/>
                <w:i w:val="0"/>
                <w:color w:val="000000"/>
                <w:sz w:val="22"/>
              </w:rPr>
              <w:t xml:space="preserve">are incorrect </w:t>
            </w:r>
          </w:p>
        </w:tc>
        <w:tc>
          <w:tcPr>
            <w:tcW w:type="dxa" w:w="4420"/>
            <w:tcBorders>
              <w:start w:sz="8.0" w:val="single" w:color="#000000"/>
              <w:top w:sz="8.0" w:val="single" w:color="#000000"/>
              <w:end w:sz="8.0" w:val="single" w:color="#000000"/>
              <w:bottom w:sz="8.0" w:val="single" w:color="#000000"/>
            </w:tcBorders>
            <w:shd w:fill="d9d1e8"/>
            <w:tcMar>
              <w:start w:w="0" w:type="dxa"/>
              <w:end w:w="0" w:type="dxa"/>
            </w:tcMar>
          </w:tcPr>
          <w:p>
            <w:pPr>
              <w:autoSpaceDN w:val="0"/>
              <w:tabs>
                <w:tab w:pos="456" w:val="left"/>
                <w:tab w:pos="816" w:val="left"/>
              </w:tabs>
              <w:autoSpaceDE w:val="0"/>
              <w:widowControl/>
              <w:spacing w:line="245" w:lineRule="auto" w:before="104" w:after="0"/>
              <w:ind w:left="96" w:right="0" w:firstLine="0"/>
              <w:jc w:val="left"/>
            </w:pPr>
            <w:r>
              <w:rPr>
                <w:rFonts w:ascii="Nunito" w:hAnsi="Nunito" w:eastAsia="Nunito"/>
                <w:b w:val="0"/>
                <w:i w:val="0"/>
                <w:color w:val="000000"/>
                <w:sz w:val="22"/>
              </w:rPr>
              <w:t xml:space="preserve">The system will validate entered details, </w:t>
            </w:r>
            <w:r>
              <w:rPr>
                <w:rFonts w:ascii="Nunito" w:hAnsi="Nunito" w:eastAsia="Nunito"/>
                <w:b w:val="0"/>
                <w:i w:val="0"/>
                <w:color w:val="000000"/>
                <w:sz w:val="22"/>
              </w:rPr>
              <w:t xml:space="preserve">such as: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email cannot be blank and must be </w:t>
            </w:r>
            <w:r>
              <w:tab/>
            </w:r>
            <w:r>
              <w:tab/>
            </w:r>
            <w:r>
              <w:rPr>
                <w:rFonts w:ascii="Nunito" w:hAnsi="Nunito" w:eastAsia="Nunito"/>
                <w:b w:val="0"/>
                <w:i w:val="0"/>
                <w:color w:val="000000"/>
                <w:sz w:val="22"/>
              </w:rPr>
              <w:t xml:space="preserve">valid and unique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Password minimum 8 characters </w:t>
            </w:r>
            <w:r>
              <w:tab/>
            </w:r>
            <w:r>
              <w:rPr>
                <w:rFonts w:ascii="Nunito" w:hAnsi="Nunito" w:eastAsia="Nunito"/>
                <w:b w:val="0"/>
                <w:i w:val="0"/>
                <w:color w:val="000000"/>
                <w:sz w:val="22"/>
              </w:rPr>
              <w:t>-​</w:t>
            </w:r>
            <w:r>
              <w:br/>
            </w:r>
            <w:r>
              <w:tab/>
            </w:r>
            <w:r>
              <w:rPr>
                <w:rFonts w:ascii="Nunito" w:hAnsi="Nunito" w:eastAsia="Nunito"/>
                <w:b w:val="0"/>
                <w:i w:val="0"/>
                <w:color w:val="000000"/>
                <w:sz w:val="22"/>
              </w:rPr>
              <w:t xml:space="preserve">Age must be a valid number </w:t>
            </w:r>
            <w:r>
              <w:tab/>
            </w:r>
            <w:r>
              <w:rPr>
                <w:rFonts w:ascii="Nunito" w:hAnsi="Nunito" w:eastAsia="Nunito"/>
                <w:b w:val="0"/>
                <w:i w:val="0"/>
                <w:color w:val="000000"/>
                <w:sz w:val="22"/>
              </w:rPr>
              <w:t>-​</w:t>
            </w:r>
            <w:r>
              <w:tab/>
            </w:r>
            <w:r>
              <w:rPr>
                <w:rFonts w:ascii="Nunito" w:hAnsi="Nunito" w:eastAsia="Nunito"/>
                <w:b w:val="0"/>
                <w:i w:val="0"/>
                <w:color w:val="000000"/>
                <w:sz w:val="22"/>
              </w:rPr>
              <w:t xml:space="preserve">Login fields cannot be blank </w:t>
            </w:r>
            <w:r>
              <w:br/>
            </w:r>
            <w:r>
              <w:rPr>
                <w:rFonts w:ascii="Nunito" w:hAnsi="Nunito" w:eastAsia="Nunito"/>
                <w:b w:val="0"/>
                <w:i w:val="0"/>
                <w:color w:val="000000"/>
                <w:sz w:val="22"/>
              </w:rPr>
              <w:t xml:space="preserve">The passwords will be hashed in order to </w:t>
            </w:r>
            <w:r>
              <w:rPr>
                <w:rFonts w:ascii="Nunito" w:hAnsi="Nunito" w:eastAsia="Nunito"/>
                <w:b w:val="0"/>
                <w:i w:val="0"/>
                <w:color w:val="000000"/>
                <w:sz w:val="22"/>
              </w:rPr>
              <w:t xml:space="preserve">be kept secure and safe. During login, </w:t>
            </w:r>
            <w:r>
              <w:br/>
            </w:r>
            <w:r>
              <w:rPr>
                <w:rFonts w:ascii="Nunito" w:hAnsi="Nunito" w:eastAsia="Nunito"/>
                <w:b w:val="0"/>
                <w:i w:val="0"/>
                <w:color w:val="000000"/>
                <w:sz w:val="22"/>
              </w:rPr>
              <w:t xml:space="preserve">enter details will be compared against </w:t>
            </w:r>
            <w:r>
              <w:rPr>
                <w:rFonts w:ascii="Nunito" w:hAnsi="Nunito" w:eastAsia="Nunito"/>
                <w:b w:val="0"/>
                <w:i w:val="0"/>
                <w:color w:val="000000"/>
                <w:sz w:val="22"/>
              </w:rPr>
              <w:t xml:space="preserve">records in the users table. A session will </w:t>
            </w:r>
            <w:r>
              <w:rPr>
                <w:rFonts w:ascii="Nunito" w:hAnsi="Nunito" w:eastAsia="Nunito"/>
                <w:b w:val="0"/>
                <w:i w:val="0"/>
                <w:color w:val="000000"/>
                <w:sz w:val="22"/>
              </w:rPr>
              <w:t xml:space="preserve">then be created when authentication is </w:t>
            </w:r>
            <w:r>
              <w:rPr>
                <w:rFonts w:ascii="Nunito" w:hAnsi="Nunito" w:eastAsia="Nunito"/>
                <w:b w:val="0"/>
                <w:i w:val="0"/>
                <w:color w:val="000000"/>
                <w:sz w:val="22"/>
              </w:rPr>
              <w:t xml:space="preserve">successful. </w:t>
            </w:r>
          </w:p>
          <w:p>
            <w:pPr>
              <w:autoSpaceDN w:val="0"/>
              <w:autoSpaceDE w:val="0"/>
              <w:widowControl/>
              <w:spacing w:line="245" w:lineRule="auto" w:before="0" w:after="0"/>
              <w:ind w:left="96" w:right="0" w:firstLine="0"/>
              <w:jc w:val="left"/>
            </w:pPr>
            <w:r>
              <w:rPr>
                <w:rFonts w:ascii="Nunito" w:hAnsi="Nunito" w:eastAsia="Nunito"/>
                <w:b w:val="0"/>
                <w:i w:val="0"/>
                <w:color w:val="000000"/>
                <w:sz w:val="22"/>
              </w:rPr>
              <w:t xml:space="preserve">For the admin side, if the login details are </w:t>
            </w:r>
            <w:r>
              <w:rPr>
                <w:rFonts w:ascii="Nunito" w:hAnsi="Nunito" w:eastAsia="Nunito"/>
                <w:b w:val="0"/>
                <w:i w:val="0"/>
                <w:color w:val="000000"/>
                <w:sz w:val="22"/>
              </w:rPr>
              <w:t xml:space="preserve">incorrect it will not allow them access, </w:t>
            </w:r>
            <w:r>
              <w:rPr>
                <w:rFonts w:ascii="Nunito" w:hAnsi="Nunito" w:eastAsia="Nunito"/>
                <w:b w:val="0"/>
                <w:i w:val="0"/>
                <w:color w:val="000000"/>
                <w:sz w:val="22"/>
              </w:rPr>
              <w:t xml:space="preserve">which will stop unauthorised users from </w:t>
            </w:r>
            <w:r>
              <w:rPr>
                <w:rFonts w:ascii="Nunito" w:hAnsi="Nunito" w:eastAsia="Nunito"/>
                <w:b w:val="0"/>
                <w:i w:val="0"/>
                <w:color w:val="000000"/>
                <w:sz w:val="22"/>
              </w:rPr>
              <w:t xml:space="preserve">adding, editing or deleting animal records. </w:t>
            </w:r>
          </w:p>
        </w:tc>
      </w:tr>
      <w:tr>
        <w:trPr>
          <w:trHeight w:hRule="exact" w:val="2620"/>
        </w:trPr>
        <w:tc>
          <w:tcPr>
            <w:tcW w:type="dxa" w:w="2680"/>
            <w:tcBorders>
              <w:start w:sz="8.0" w:val="single" w:color="#000000"/>
              <w:top w:sz="8.0" w:val="single" w:color="#000000"/>
              <w:end w:sz="8.0" w:val="single" w:color="#000000"/>
              <w:bottom w:sz="8.0" w:val="single" w:color="#000000"/>
            </w:tcBorders>
            <w:shd w:fill="e9d0db"/>
            <w:tcMar>
              <w:start w:w="0" w:type="dxa"/>
              <w:end w:w="0" w:type="dxa"/>
            </w:tcMar>
          </w:tcPr>
          <w:p>
            <w:pPr>
              <w:autoSpaceDN w:val="0"/>
              <w:autoSpaceDE w:val="0"/>
              <w:widowControl/>
              <w:spacing w:line="245" w:lineRule="auto" w:before="110" w:after="0"/>
              <w:ind w:left="100" w:right="432" w:firstLine="0"/>
              <w:jc w:val="left"/>
            </w:pPr>
            <w:r>
              <w:rPr>
                <w:rFonts w:ascii="Nunito" w:hAnsi="Nunito" w:eastAsia="Nunito"/>
                <w:b w:val="0"/>
                <w:i w:val="0"/>
                <w:color w:val="000000"/>
                <w:sz w:val="26"/>
              </w:rPr>
              <w:t xml:space="preserve">User </w:t>
            </w:r>
            <w:r>
              <w:br/>
            </w:r>
            <w:r>
              <w:rPr>
                <w:rFonts w:ascii="Nunito" w:hAnsi="Nunito" w:eastAsia="Nunito"/>
                <w:b w:val="0"/>
                <w:i w:val="0"/>
                <w:color w:val="000000"/>
                <w:sz w:val="26"/>
              </w:rPr>
              <w:t xml:space="preserve">Homepage/Main </w:t>
            </w:r>
            <w:r>
              <w:rPr>
                <w:rFonts w:ascii="Nunito" w:hAnsi="Nunito" w:eastAsia="Nunito"/>
                <w:b w:val="0"/>
                <w:i w:val="0"/>
                <w:color w:val="000000"/>
                <w:sz w:val="26"/>
              </w:rPr>
              <w:t xml:space="preserve">Menu </w:t>
            </w:r>
          </w:p>
        </w:tc>
        <w:tc>
          <w:tcPr>
            <w:tcW w:type="dxa" w:w="4660"/>
            <w:tcBorders>
              <w:start w:sz="8.0" w:val="single" w:color="#000000"/>
              <w:top w:sz="8.0" w:val="single" w:color="#000000"/>
              <w:end w:sz="8.0" w:val="single" w:color="#000000"/>
              <w:bottom w:sz="8.0" w:val="single" w:color="#000000"/>
            </w:tcBorders>
            <w:shd w:fill="e9d0db"/>
            <w:tcMar>
              <w:start w:w="0" w:type="dxa"/>
              <w:end w:w="0" w:type="dxa"/>
            </w:tcMar>
          </w:tcPr>
          <w:p>
            <w:pPr>
              <w:autoSpaceDN w:val="0"/>
              <w:autoSpaceDE w:val="0"/>
              <w:widowControl/>
              <w:spacing w:line="245" w:lineRule="auto" w:before="110" w:after="0"/>
              <w:ind w:left="90" w:right="144" w:firstLine="0"/>
              <w:jc w:val="left"/>
            </w:pPr>
            <w:r>
              <w:rPr>
                <w:rFonts w:ascii="Nunito" w:hAnsi="Nunito" w:eastAsia="Nunito"/>
                <w:b w:val="0"/>
                <w:i w:val="0"/>
                <w:color w:val="000000"/>
                <w:sz w:val="22"/>
              </w:rPr>
              <w:t xml:space="preserve">Will provide the main navigation area after </w:t>
            </w:r>
            <w:r>
              <w:rPr>
                <w:rFonts w:ascii="Nunito" w:hAnsi="Nunito" w:eastAsia="Nunito"/>
                <w:b w:val="0"/>
                <w:i w:val="0"/>
                <w:color w:val="000000"/>
                <w:sz w:val="22"/>
              </w:rPr>
              <w:t xml:space="preserve">the user logs in. It will allow the user to </w:t>
            </w:r>
            <w:r>
              <w:rPr>
                <w:rFonts w:ascii="Nunito" w:hAnsi="Nunito" w:eastAsia="Nunito"/>
                <w:b w:val="0"/>
                <w:i w:val="0"/>
                <w:color w:val="000000"/>
                <w:sz w:val="22"/>
              </w:rPr>
              <w:t xml:space="preserve">access the questionnaire, browse available </w:t>
            </w:r>
            <w:r>
              <w:rPr>
                <w:rFonts w:ascii="Nunito" w:hAnsi="Nunito" w:eastAsia="Nunito"/>
                <w:b w:val="0"/>
                <w:i w:val="0"/>
                <w:color w:val="000000"/>
                <w:sz w:val="22"/>
              </w:rPr>
              <w:t xml:space="preserve">animals and view their account. It will also </w:t>
            </w:r>
            <w:r>
              <w:rPr>
                <w:rFonts w:ascii="Nunito" w:hAnsi="Nunito" w:eastAsia="Nunito"/>
                <w:b w:val="0"/>
                <w:i w:val="0"/>
                <w:color w:val="000000"/>
                <w:sz w:val="22"/>
              </w:rPr>
              <w:t xml:space="preserve">explain the purpose of the adoption </w:t>
            </w:r>
            <w:r>
              <w:br/>
            </w:r>
            <w:r>
              <w:rPr>
                <w:rFonts w:ascii="Nunito" w:hAnsi="Nunito" w:eastAsia="Nunito"/>
                <w:b w:val="0"/>
                <w:i w:val="0"/>
                <w:color w:val="000000"/>
                <w:sz w:val="22"/>
              </w:rPr>
              <w:t xml:space="preserve">matching system. It will be clear and </w:t>
            </w:r>
            <w:r>
              <w:br/>
            </w:r>
            <w:r>
              <w:rPr>
                <w:rFonts w:ascii="Nunito" w:hAnsi="Nunito" w:eastAsia="Nunito"/>
                <w:b w:val="0"/>
                <w:i w:val="0"/>
                <w:color w:val="000000"/>
                <w:sz w:val="22"/>
              </w:rPr>
              <w:t xml:space="preserve">welcoming, and not overwhelming for the </w:t>
            </w:r>
            <w:r>
              <w:rPr>
                <w:rFonts w:ascii="Nunito" w:hAnsi="Nunito" w:eastAsia="Nunito"/>
                <w:b w:val="0"/>
                <w:i w:val="0"/>
                <w:color w:val="000000"/>
                <w:sz w:val="22"/>
              </w:rPr>
              <w:t xml:space="preserve">user. </w:t>
            </w:r>
          </w:p>
        </w:tc>
        <w:tc>
          <w:tcPr>
            <w:tcW w:type="dxa" w:w="4420"/>
            <w:tcBorders>
              <w:start w:sz="8.0" w:val="single" w:color="#000000"/>
              <w:top w:sz="8.0" w:val="single" w:color="#000000"/>
              <w:end w:sz="8.0" w:val="single" w:color="#000000"/>
              <w:bottom w:sz="8.0" w:val="single" w:color="#000000"/>
            </w:tcBorders>
            <w:shd w:fill="e9d0db"/>
            <w:tcMar>
              <w:start w:w="0" w:type="dxa"/>
              <w:end w:w="0" w:type="dxa"/>
            </w:tcMar>
          </w:tcPr>
          <w:p>
            <w:pPr>
              <w:autoSpaceDN w:val="0"/>
              <w:autoSpaceDE w:val="0"/>
              <w:widowControl/>
              <w:spacing w:line="245" w:lineRule="auto" w:before="110" w:after="0"/>
              <w:ind w:left="96" w:right="0" w:firstLine="0"/>
              <w:jc w:val="left"/>
            </w:pPr>
            <w:r>
              <w:rPr>
                <w:rFonts w:ascii="Nunito" w:hAnsi="Nunito" w:eastAsia="Nunito"/>
                <w:b w:val="0"/>
                <w:i w:val="0"/>
                <w:color w:val="000000"/>
                <w:sz w:val="22"/>
              </w:rPr>
              <w:t xml:space="preserve">The system will check the user's session </w:t>
            </w:r>
            <w:r>
              <w:rPr>
                <w:rFonts w:ascii="Nunito" w:hAnsi="Nunito" w:eastAsia="Nunito"/>
                <w:b w:val="0"/>
                <w:i w:val="0"/>
                <w:color w:val="000000"/>
                <w:sz w:val="22"/>
              </w:rPr>
              <w:t xml:space="preserve">to make sure they are logged in. It may </w:t>
            </w:r>
            <w:r>
              <w:rPr>
                <w:rFonts w:ascii="Nunito" w:hAnsi="Nunito" w:eastAsia="Nunito"/>
                <w:b w:val="0"/>
                <w:i w:val="0"/>
                <w:color w:val="000000"/>
                <w:sz w:val="22"/>
              </w:rPr>
              <w:t xml:space="preserve">retrieve the email and recent questionnaire </w:t>
            </w:r>
            <w:r>
              <w:rPr>
                <w:rFonts w:ascii="Nunito" w:hAnsi="Nunito" w:eastAsia="Nunito"/>
                <w:b w:val="0"/>
                <w:i w:val="0"/>
                <w:color w:val="000000"/>
                <w:sz w:val="22"/>
              </w:rPr>
              <w:t xml:space="preserve">information from the database so that </w:t>
            </w:r>
            <w:r>
              <w:br/>
            </w:r>
            <w:r>
              <w:rPr>
                <w:rFonts w:ascii="Nunito" w:hAnsi="Nunito" w:eastAsia="Nunito"/>
                <w:b w:val="0"/>
                <w:i w:val="0"/>
                <w:color w:val="000000"/>
                <w:sz w:val="22"/>
              </w:rPr>
              <w:t xml:space="preserve">personalised information can be displayed. </w:t>
            </w:r>
          </w:p>
        </w:tc>
      </w:tr>
      <w:tr>
        <w:trPr>
          <w:trHeight w:hRule="exact" w:val="2020"/>
        </w:trPr>
        <w:tc>
          <w:tcPr>
            <w:tcW w:type="dxa" w:w="268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0" w:lineRule="auto" w:before="116" w:after="0"/>
              <w:ind w:left="0" w:right="0" w:firstLine="0"/>
              <w:jc w:val="center"/>
            </w:pPr>
            <w:r>
              <w:rPr>
                <w:rFonts w:ascii="Nunito" w:hAnsi="Nunito" w:eastAsia="Nunito"/>
                <w:b w:val="0"/>
                <w:i w:val="0"/>
                <w:color w:val="000000"/>
                <w:sz w:val="26"/>
              </w:rPr>
              <w:t xml:space="preserve">Administrator Menu </w:t>
            </w:r>
          </w:p>
        </w:tc>
        <w:tc>
          <w:tcPr>
            <w:tcW w:type="dxa" w:w="466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5" w:lineRule="auto" w:before="116" w:after="0"/>
              <w:ind w:left="90" w:right="144" w:firstLine="0"/>
              <w:jc w:val="left"/>
            </w:pPr>
            <w:r>
              <w:rPr>
                <w:rFonts w:ascii="Nunito" w:hAnsi="Nunito" w:eastAsia="Nunito"/>
                <w:b w:val="0"/>
                <w:i w:val="0"/>
                <w:color w:val="000000"/>
                <w:sz w:val="22"/>
              </w:rPr>
              <w:t xml:space="preserve">Provides staff with a dashboard to manage </w:t>
            </w:r>
            <w:r>
              <w:rPr>
                <w:rFonts w:ascii="Nunito" w:hAnsi="Nunito" w:eastAsia="Nunito"/>
                <w:b w:val="0"/>
                <w:i w:val="0"/>
                <w:color w:val="000000"/>
                <w:sz w:val="22"/>
              </w:rPr>
              <w:t xml:space="preserve">existing animals and their records. Admins </w:t>
            </w:r>
            <w:r>
              <w:rPr>
                <w:rFonts w:ascii="Nunito" w:hAnsi="Nunito" w:eastAsia="Nunito"/>
                <w:b w:val="0"/>
                <w:i w:val="0"/>
                <w:color w:val="000000"/>
                <w:sz w:val="22"/>
              </w:rPr>
              <w:t xml:space="preserve">will be clearly able to add new animals, edit </w:t>
            </w:r>
            <w:r>
              <w:rPr>
                <w:rFonts w:ascii="Nunito" w:hAnsi="Nunito" w:eastAsia="Nunito"/>
                <w:b w:val="0"/>
                <w:i w:val="0"/>
                <w:color w:val="000000"/>
                <w:sz w:val="22"/>
              </w:rPr>
              <w:t xml:space="preserve">existing details and remove records. To add </w:t>
            </w:r>
            <w:r>
              <w:rPr>
                <w:rFonts w:ascii="Nunito" w:hAnsi="Nunito" w:eastAsia="Nunito"/>
                <w:b w:val="0"/>
                <w:i w:val="0"/>
                <w:color w:val="000000"/>
                <w:sz w:val="22"/>
              </w:rPr>
              <w:t xml:space="preserve">animals it will store: Name, species, age, </w:t>
            </w:r>
            <w:r>
              <w:rPr>
                <w:rFonts w:ascii="Nunito" w:hAnsi="Nunito" w:eastAsia="Nunito"/>
                <w:b w:val="0"/>
                <w:i w:val="0"/>
                <w:color w:val="000000"/>
                <w:sz w:val="22"/>
              </w:rPr>
              <w:t xml:space="preserve">breed, sex, personality and exercise needs, </w:t>
            </w:r>
          </w:p>
        </w:tc>
        <w:tc>
          <w:tcPr>
            <w:tcW w:type="dxa" w:w="442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5" w:lineRule="auto" w:before="116" w:after="0"/>
              <w:ind w:left="96" w:right="0" w:firstLine="0"/>
              <w:jc w:val="left"/>
            </w:pPr>
            <w:r>
              <w:rPr>
                <w:rFonts w:ascii="Nunito" w:hAnsi="Nunito" w:eastAsia="Nunito"/>
                <w:b w:val="0"/>
                <w:i w:val="0"/>
                <w:color w:val="000000"/>
                <w:sz w:val="22"/>
              </w:rPr>
              <w:t xml:space="preserve">The system will check that the logged  in </w:t>
            </w:r>
            <w:r>
              <w:rPr>
                <w:rFonts w:ascii="Nunito" w:hAnsi="Nunito" w:eastAsia="Nunito"/>
                <w:b w:val="0"/>
                <w:i w:val="0"/>
                <w:color w:val="000000"/>
                <w:sz w:val="22"/>
              </w:rPr>
              <w:t xml:space="preserve">account has the admin role before access </w:t>
            </w:r>
            <w:r>
              <w:rPr>
                <w:rFonts w:ascii="Nunito" w:hAnsi="Nunito" w:eastAsia="Nunito"/>
                <w:b w:val="0"/>
                <w:i w:val="0"/>
                <w:color w:val="000000"/>
                <w:sz w:val="22"/>
              </w:rPr>
              <w:t xml:space="preserve">is allowed. Parameterised SQL commands </w:t>
            </w:r>
            <w:r>
              <w:rPr>
                <w:rFonts w:ascii="Nunito" w:hAnsi="Nunito" w:eastAsia="Nunito"/>
                <w:b w:val="0"/>
                <w:i w:val="0"/>
                <w:color w:val="000000"/>
                <w:sz w:val="22"/>
              </w:rPr>
              <w:t xml:space="preserve">will insert, update and delete animal </w:t>
            </w:r>
            <w:r>
              <w:br/>
            </w:r>
            <w:r>
              <w:rPr>
                <w:rFonts w:ascii="Nunito" w:hAnsi="Nunito" w:eastAsia="Nunito"/>
                <w:b w:val="0"/>
                <w:i w:val="0"/>
                <w:color w:val="000000"/>
                <w:sz w:val="22"/>
              </w:rPr>
              <w:t xml:space="preserve">records. All inputs will be validated before </w:t>
            </w:r>
            <w:r>
              <w:rPr>
                <w:rFonts w:ascii="Nunito" w:hAnsi="Nunito" w:eastAsia="Nunito"/>
                <w:b w:val="0"/>
                <w:i w:val="0"/>
                <w:color w:val="000000"/>
                <w:sz w:val="22"/>
              </w:rPr>
              <w:t xml:space="preserve">changes are made to the database. A log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250.0" w:type="dxa"/>
      </w:tblPr>
      <w:tblGrid>
        <w:gridCol w:w="3120"/>
        <w:gridCol w:w="3120"/>
        <w:gridCol w:w="3120"/>
      </w:tblGrid>
      <w:tr>
        <w:trPr>
          <w:trHeight w:hRule="exact" w:val="1720"/>
        </w:trPr>
        <w:tc>
          <w:tcPr>
            <w:tcW w:type="dxa" w:w="2680"/>
            <w:tcBorders>
              <w:start w:sz="8.0" w:val="single" w:color="#000000"/>
              <w:top w:sz="8.0" w:val="single" w:color="#000000"/>
              <w:end w:sz="8.0" w:val="single" w:color="#000000"/>
              <w:bottom w:sz="8.0" w:val="single" w:color="#000000"/>
            </w:tcBorders>
            <w:shd w:fill="cfe2f2"/>
            <w:tcMar>
              <w:start w:w="0" w:type="dxa"/>
              <w:end w:w="0" w:type="dxa"/>
            </w:tcMar>
          </w:tcPr>
          <w:p/>
        </w:tc>
        <w:tc>
          <w:tcPr>
            <w:tcW w:type="dxa" w:w="466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5" w:lineRule="auto" w:before="100" w:after="0"/>
              <w:ind w:left="90" w:right="144" w:firstLine="0"/>
              <w:jc w:val="left"/>
            </w:pPr>
            <w:r>
              <w:rPr>
                <w:rFonts w:ascii="Nunito" w:hAnsi="Nunito" w:eastAsia="Nunito"/>
                <w:b w:val="0"/>
                <w:i w:val="0"/>
                <w:color w:val="000000"/>
                <w:sz w:val="22"/>
              </w:rPr>
              <w:t xml:space="preserve">children compatible, garden required, </w:t>
            </w:r>
            <w:r>
              <w:br/>
            </w:r>
            <w:r>
              <w:rPr>
                <w:rFonts w:ascii="Nunito" w:hAnsi="Nunito" w:eastAsia="Nunito"/>
                <w:b w:val="0"/>
                <w:i w:val="0"/>
                <w:color w:val="000000"/>
                <w:sz w:val="22"/>
              </w:rPr>
              <w:t xml:space="preserve">medical notes and an image. Forms will be </w:t>
            </w:r>
            <w:r>
              <w:rPr>
                <w:rFonts w:ascii="Nunito" w:hAnsi="Nunito" w:eastAsia="Nunito"/>
                <w:b w:val="0"/>
                <w:i w:val="0"/>
                <w:color w:val="000000"/>
                <w:sz w:val="22"/>
              </w:rPr>
              <w:t xml:space="preserve">clearly Labelled and display confirmation or </w:t>
            </w:r>
            <w:r>
              <w:rPr>
                <w:rFonts w:ascii="Nunito" w:hAnsi="Nunito" w:eastAsia="Nunito"/>
                <w:b w:val="0"/>
                <w:i w:val="0"/>
                <w:color w:val="000000"/>
                <w:sz w:val="22"/>
              </w:rPr>
              <w:t xml:space="preserve">error messages. </w:t>
            </w:r>
          </w:p>
        </w:tc>
        <w:tc>
          <w:tcPr>
            <w:tcW w:type="dxa" w:w="442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5" w:lineRule="auto" w:before="100" w:after="0"/>
              <w:ind w:left="96" w:right="0" w:firstLine="0"/>
              <w:jc w:val="left"/>
            </w:pPr>
            <w:r>
              <w:rPr>
                <w:rFonts w:ascii="Nunito" w:hAnsi="Nunito" w:eastAsia="Nunito"/>
                <w:b w:val="0"/>
                <w:i w:val="0"/>
                <w:color w:val="000000"/>
                <w:sz w:val="22"/>
              </w:rPr>
              <w:t xml:space="preserve">out function will clear the admins session </w:t>
            </w:r>
            <w:r>
              <w:rPr>
                <w:rFonts w:ascii="Nunito" w:hAnsi="Nunito" w:eastAsia="Nunito"/>
                <w:b w:val="0"/>
                <w:i w:val="0"/>
                <w:color w:val="000000"/>
                <w:sz w:val="22"/>
              </w:rPr>
              <w:t xml:space="preserve">and return them to the login page, </w:t>
            </w:r>
            <w:r>
              <w:br/>
            </w:r>
            <w:r>
              <w:rPr>
                <w:rFonts w:ascii="Nunito" w:hAnsi="Nunito" w:eastAsia="Nunito"/>
                <w:b w:val="0"/>
                <w:i w:val="0"/>
                <w:color w:val="000000"/>
                <w:sz w:val="22"/>
              </w:rPr>
              <w:t xml:space="preserve">preventing another person using the same </w:t>
            </w:r>
            <w:r>
              <w:rPr>
                <w:rFonts w:ascii="Nunito" w:hAnsi="Nunito" w:eastAsia="Nunito"/>
                <w:b w:val="0"/>
                <w:i w:val="0"/>
                <w:color w:val="000000"/>
                <w:sz w:val="22"/>
              </w:rPr>
              <w:t xml:space="preserve">device which will prevent unwanted </w:t>
            </w:r>
            <w:r>
              <w:br/>
            </w:r>
            <w:r>
              <w:rPr>
                <w:rFonts w:ascii="Nunito" w:hAnsi="Nunito" w:eastAsia="Nunito"/>
                <w:b w:val="0"/>
                <w:i w:val="0"/>
                <w:color w:val="000000"/>
                <w:sz w:val="22"/>
              </w:rPr>
              <w:t xml:space="preserve">access to the database. </w:t>
            </w:r>
          </w:p>
        </w:tc>
      </w:tr>
      <w:tr>
        <w:trPr>
          <w:trHeight w:hRule="exact" w:val="2020"/>
        </w:trPr>
        <w:tc>
          <w:tcPr>
            <w:tcW w:type="dxa" w:w="2680"/>
            <w:tcBorders>
              <w:start w:sz="8.0" w:val="single" w:color="#000000"/>
              <w:top w:sz="8.0" w:val="single" w:color="#000000"/>
              <w:end w:sz="8.0" w:val="single" w:color="#000000"/>
              <w:bottom w:sz="8.0" w:val="single" w:color="#000000"/>
            </w:tcBorders>
            <w:shd w:fill="fff1cc"/>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6"/>
              </w:rPr>
              <w:t xml:space="preserve">Animal Viewing </w:t>
            </w:r>
          </w:p>
        </w:tc>
        <w:tc>
          <w:tcPr>
            <w:tcW w:type="dxa" w:w="4660"/>
            <w:tcBorders>
              <w:start w:sz="8.0" w:val="single" w:color="#000000"/>
              <w:top w:sz="8.0" w:val="single" w:color="#000000"/>
              <w:end w:sz="8.0" w:val="single" w:color="#000000"/>
              <w:bottom w:sz="8.0" w:val="single" w:color="#000000"/>
            </w:tcBorders>
            <w:shd w:fill="fff1cc"/>
            <w:tcMar>
              <w:start w:w="0" w:type="dxa"/>
              <w:end w:w="0" w:type="dxa"/>
            </w:tcMar>
          </w:tcPr>
          <w:p>
            <w:pPr>
              <w:autoSpaceDN w:val="0"/>
              <w:autoSpaceDE w:val="0"/>
              <w:widowControl/>
              <w:spacing w:line="245" w:lineRule="auto" w:before="106" w:after="0"/>
              <w:ind w:left="90" w:right="0" w:firstLine="0"/>
              <w:jc w:val="left"/>
            </w:pPr>
            <w:r>
              <w:rPr>
                <w:rFonts w:ascii="Nunito" w:hAnsi="Nunito" w:eastAsia="Nunito"/>
                <w:b w:val="0"/>
                <w:i w:val="0"/>
                <w:color w:val="000000"/>
                <w:sz w:val="22"/>
              </w:rPr>
              <w:t xml:space="preserve">Allows users to browse available animals </w:t>
            </w:r>
            <w:r>
              <w:rPr>
                <w:rFonts w:ascii="Nunito" w:hAnsi="Nunito" w:eastAsia="Nunito"/>
                <w:b w:val="0"/>
                <w:i w:val="0"/>
                <w:color w:val="000000"/>
                <w:sz w:val="22"/>
              </w:rPr>
              <w:t xml:space="preserve">using clearly presented animal cards. Each </w:t>
            </w:r>
            <w:r>
              <w:rPr>
                <w:rFonts w:ascii="Nunito" w:hAnsi="Nunito" w:eastAsia="Nunito"/>
                <w:b w:val="0"/>
                <w:i w:val="0"/>
                <w:color w:val="000000"/>
                <w:sz w:val="22"/>
              </w:rPr>
              <w:t xml:space="preserve">card will show information such as the </w:t>
            </w:r>
            <w:r>
              <w:br/>
            </w:r>
            <w:r>
              <w:rPr>
                <w:rFonts w:ascii="Nunito" w:hAnsi="Nunito" w:eastAsia="Nunito"/>
                <w:b w:val="0"/>
                <w:i w:val="0"/>
                <w:color w:val="000000"/>
                <w:sz w:val="22"/>
              </w:rPr>
              <w:t xml:space="preserve">animal name, image, species, breed and age. </w:t>
            </w:r>
            <w:r>
              <w:rPr>
                <w:rFonts w:ascii="Nunito" w:hAnsi="Nunito" w:eastAsia="Nunito"/>
                <w:b w:val="0"/>
                <w:i w:val="0"/>
                <w:color w:val="000000"/>
                <w:sz w:val="22"/>
              </w:rPr>
              <w:t xml:space="preserve">Users will be able to select a card to view a </w:t>
            </w:r>
            <w:r>
              <w:rPr>
                <w:rFonts w:ascii="Nunito" w:hAnsi="Nunito" w:eastAsia="Nunito"/>
                <w:b w:val="0"/>
                <w:i w:val="0"/>
                <w:color w:val="000000"/>
                <w:sz w:val="22"/>
              </w:rPr>
              <w:t xml:space="preserve">more detailed animal profile. </w:t>
            </w:r>
          </w:p>
        </w:tc>
        <w:tc>
          <w:tcPr>
            <w:tcW w:type="dxa" w:w="4420"/>
            <w:tcBorders>
              <w:start w:sz="8.0" w:val="single" w:color="#000000"/>
              <w:top w:sz="8.0" w:val="single" w:color="#000000"/>
              <w:end w:sz="8.0" w:val="single" w:color="#000000"/>
              <w:bottom w:sz="8.0" w:val="single" w:color="#000000"/>
            </w:tcBorders>
            <w:shd w:fill="fff1cc"/>
            <w:tcMar>
              <w:start w:w="0" w:type="dxa"/>
              <w:end w:w="0" w:type="dxa"/>
            </w:tcMar>
          </w:tcPr>
          <w:p>
            <w:pPr>
              <w:autoSpaceDN w:val="0"/>
              <w:autoSpaceDE w:val="0"/>
              <w:widowControl/>
              <w:spacing w:line="245" w:lineRule="auto" w:before="106" w:after="0"/>
              <w:ind w:left="96" w:right="0" w:firstLine="0"/>
              <w:jc w:val="left"/>
            </w:pPr>
            <w:r>
              <w:rPr>
                <w:rFonts w:ascii="Nunito" w:hAnsi="Nunito" w:eastAsia="Nunito"/>
                <w:b w:val="0"/>
                <w:i w:val="0"/>
                <w:color w:val="000000"/>
                <w:sz w:val="22"/>
              </w:rPr>
              <w:t xml:space="preserve">Animal records will be retrieved from the </w:t>
            </w:r>
            <w:r>
              <w:rPr>
                <w:rFonts w:ascii="Nunito" w:hAnsi="Nunito" w:eastAsia="Nunito"/>
                <w:b w:val="0"/>
                <w:i w:val="0"/>
                <w:color w:val="000000"/>
                <w:sz w:val="22"/>
              </w:rPr>
              <w:t xml:space="preserve">animals table. Search and filter selections </w:t>
            </w:r>
            <w:r>
              <w:rPr>
                <w:rFonts w:ascii="Nunito" w:hAnsi="Nunito" w:eastAsia="Nunito"/>
                <w:b w:val="0"/>
                <w:i w:val="0"/>
                <w:color w:val="000000"/>
                <w:sz w:val="22"/>
              </w:rPr>
              <w:t xml:space="preserve">will be used to change the database query </w:t>
            </w:r>
            <w:r>
              <w:rPr>
                <w:rFonts w:ascii="Nunito" w:hAnsi="Nunito" w:eastAsia="Nunito"/>
                <w:b w:val="0"/>
                <w:i w:val="0"/>
                <w:color w:val="000000"/>
                <w:sz w:val="22"/>
              </w:rPr>
              <w:t xml:space="preserve">or filter the retrieved records. Selecting an </w:t>
            </w:r>
            <w:r>
              <w:rPr>
                <w:rFonts w:ascii="Nunito" w:hAnsi="Nunito" w:eastAsia="Nunito"/>
                <w:b w:val="0"/>
                <w:i w:val="0"/>
                <w:color w:val="000000"/>
                <w:sz w:val="22"/>
              </w:rPr>
              <w:t xml:space="preserve">animal will use its unique animal ID to </w:t>
            </w:r>
            <w:r>
              <w:br/>
            </w:r>
            <w:r>
              <w:rPr>
                <w:rFonts w:ascii="Nunito" w:hAnsi="Nunito" w:eastAsia="Nunito"/>
                <w:b w:val="0"/>
                <w:i w:val="0"/>
                <w:color w:val="000000"/>
                <w:sz w:val="22"/>
              </w:rPr>
              <w:t xml:space="preserve">load the correct profile. </w:t>
            </w:r>
          </w:p>
        </w:tc>
      </w:tr>
      <w:tr>
        <w:trPr>
          <w:trHeight w:hRule="exact" w:val="4720"/>
        </w:trPr>
        <w:tc>
          <w:tcPr>
            <w:tcW w:type="dxa" w:w="2680"/>
            <w:tcBorders>
              <w:start w:sz="8.0" w:val="single" w:color="#000000"/>
              <w:top w:sz="8.0" w:val="single" w:color="#000000"/>
              <w:end w:sz="8.0" w:val="single" w:color="#000000"/>
              <w:bottom w:sz="8.0" w:val="single" w:color="#000000"/>
            </w:tcBorders>
            <w:shd w:fill="ccffdb"/>
            <w:tcMar>
              <w:start w:w="0" w:type="dxa"/>
              <w:end w:w="0" w:type="dxa"/>
            </w:tcMar>
          </w:tcPr>
          <w:p>
            <w:pPr>
              <w:autoSpaceDN w:val="0"/>
              <w:autoSpaceDE w:val="0"/>
              <w:widowControl/>
              <w:spacing w:line="245" w:lineRule="auto" w:before="110" w:after="0"/>
              <w:ind w:left="0" w:right="288" w:firstLine="0"/>
              <w:jc w:val="center"/>
            </w:pPr>
            <w:r>
              <w:rPr>
                <w:rFonts w:ascii="Nunito" w:hAnsi="Nunito" w:eastAsia="Nunito"/>
                <w:b w:val="0"/>
                <w:i w:val="0"/>
                <w:color w:val="000000"/>
                <w:sz w:val="26"/>
              </w:rPr>
              <w:t xml:space="preserve">Questionnaire and </w:t>
            </w:r>
            <w:r>
              <w:rPr>
                <w:rFonts w:ascii="Nunito" w:hAnsi="Nunito" w:eastAsia="Nunito"/>
                <w:b w:val="0"/>
                <w:i w:val="0"/>
                <w:color w:val="000000"/>
                <w:sz w:val="26"/>
              </w:rPr>
              <w:t xml:space="preserve">Recommendations </w:t>
            </w:r>
          </w:p>
        </w:tc>
        <w:tc>
          <w:tcPr>
            <w:tcW w:type="dxa" w:w="4660"/>
            <w:tcBorders>
              <w:start w:sz="8.0" w:val="single" w:color="#000000"/>
              <w:top w:sz="8.0" w:val="single" w:color="#000000"/>
              <w:end w:sz="8.0" w:val="single" w:color="#000000"/>
              <w:bottom w:sz="8.0" w:val="single" w:color="#000000"/>
            </w:tcBorders>
            <w:shd w:fill="ccffdb"/>
            <w:tcMar>
              <w:start w:w="0" w:type="dxa"/>
              <w:end w:w="0" w:type="dxa"/>
            </w:tcMar>
          </w:tcPr>
          <w:p>
            <w:pPr>
              <w:autoSpaceDN w:val="0"/>
              <w:autoSpaceDE w:val="0"/>
              <w:widowControl/>
              <w:spacing w:line="245" w:lineRule="auto" w:before="110" w:after="0"/>
              <w:ind w:left="90" w:right="0" w:firstLine="0"/>
              <w:jc w:val="left"/>
            </w:pPr>
            <w:r>
              <w:rPr>
                <w:rFonts w:ascii="Nunito" w:hAnsi="Nunito" w:eastAsia="Nunito"/>
                <w:b w:val="0"/>
                <w:i w:val="0"/>
                <w:color w:val="000000"/>
                <w:sz w:val="22"/>
              </w:rPr>
              <w:t xml:space="preserve">Will use a form in order to allow users to </w:t>
            </w:r>
            <w:r>
              <w:rPr>
                <w:rFonts w:ascii="Nunito" w:hAnsi="Nunito" w:eastAsia="Nunito"/>
                <w:b w:val="0"/>
                <w:i w:val="0"/>
                <w:color w:val="000000"/>
                <w:sz w:val="22"/>
              </w:rPr>
              <w:t xml:space="preserve">answer questions about their home, lifestyle, </w:t>
            </w:r>
            <w:r>
              <w:rPr>
                <w:rFonts w:ascii="Nunito" w:hAnsi="Nunito" w:eastAsia="Nunito"/>
                <w:b w:val="0"/>
                <w:i w:val="0"/>
                <w:color w:val="000000"/>
                <w:sz w:val="22"/>
              </w:rPr>
              <w:t xml:space="preserve">experience and preferences. The </w:t>
            </w:r>
            <w:r>
              <w:br/>
            </w:r>
            <w:r>
              <w:rPr>
                <w:rFonts w:ascii="Nunito" w:hAnsi="Nunito" w:eastAsia="Nunito"/>
                <w:b w:val="0"/>
                <w:i w:val="0"/>
                <w:color w:val="000000"/>
                <w:sz w:val="22"/>
              </w:rPr>
              <w:t xml:space="preserve">questionnaire will have questions such as </w:t>
            </w:r>
            <w:r>
              <w:rPr>
                <w:rFonts w:ascii="Nunito" w:hAnsi="Nunito" w:eastAsia="Nunito"/>
                <w:b w:val="0"/>
                <w:i w:val="0"/>
                <w:color w:val="000000"/>
                <w:sz w:val="22"/>
              </w:rPr>
              <w:t xml:space="preserve">the housing type, access to garden, animal </w:t>
            </w:r>
            <w:r>
              <w:rPr>
                <w:rFonts w:ascii="Nunito" w:hAnsi="Nunito" w:eastAsia="Nunito"/>
                <w:b w:val="0"/>
                <w:i w:val="0"/>
                <w:color w:val="000000"/>
                <w:sz w:val="22"/>
              </w:rPr>
              <w:t xml:space="preserve">loneliness times, children, pets, experience, </w:t>
            </w:r>
            <w:r>
              <w:rPr>
                <w:rFonts w:ascii="Nunito" w:hAnsi="Nunito" w:eastAsia="Nunito"/>
                <w:b w:val="0"/>
                <w:i w:val="0"/>
                <w:color w:val="000000"/>
                <w:sz w:val="22"/>
              </w:rPr>
              <w:t xml:space="preserve">activity labels, what species and size </w:t>
            </w:r>
            <w:r>
              <w:br/>
            </w:r>
            <w:r>
              <w:rPr>
                <w:rFonts w:ascii="Nunito" w:hAnsi="Nunito" w:eastAsia="Nunito"/>
                <w:b w:val="0"/>
                <w:i w:val="0"/>
                <w:color w:val="000000"/>
                <w:sz w:val="22"/>
              </w:rPr>
              <w:t xml:space="preserve">preferred. These questions would not appear </w:t>
            </w:r>
            <w:r>
              <w:rPr>
                <w:rFonts w:ascii="Nunito" w:hAnsi="Nunito" w:eastAsia="Nunito"/>
                <w:b w:val="0"/>
                <w:i w:val="0"/>
                <w:color w:val="000000"/>
                <w:sz w:val="22"/>
              </w:rPr>
              <w:t xml:space="preserve">all at one time to not overwhelm the user </w:t>
            </w:r>
            <w:r>
              <w:rPr>
                <w:rFonts w:ascii="Nunito" w:hAnsi="Nunito" w:eastAsia="Nunito"/>
                <w:b w:val="0"/>
                <w:i w:val="0"/>
                <w:color w:val="000000"/>
                <w:sz w:val="22"/>
              </w:rPr>
              <w:t xml:space="preserve">and the input type would be drop downs or </w:t>
            </w:r>
            <w:r>
              <w:rPr>
                <w:rFonts w:ascii="Nunito" w:hAnsi="Nunito" w:eastAsia="Nunito"/>
                <w:b w:val="0"/>
                <w:i w:val="0"/>
                <w:color w:val="000000"/>
                <w:sz w:val="22"/>
              </w:rPr>
              <w:t xml:space="preserve">radio buttons. After submitting the </w:t>
            </w:r>
            <w:r>
              <w:br/>
            </w:r>
            <w:r>
              <w:rPr>
                <w:rFonts w:ascii="Nunito" w:hAnsi="Nunito" w:eastAsia="Nunito"/>
                <w:b w:val="0"/>
                <w:i w:val="0"/>
                <w:color w:val="000000"/>
                <w:sz w:val="22"/>
              </w:rPr>
              <w:t xml:space="preserve">questionnaire, the system will display </w:t>
            </w:r>
            <w:r>
              <w:br/>
            </w:r>
            <w:r>
              <w:rPr>
                <w:rFonts w:ascii="Nunito" w:hAnsi="Nunito" w:eastAsia="Nunito"/>
                <w:b w:val="0"/>
                <w:i w:val="0"/>
                <w:color w:val="000000"/>
                <w:sz w:val="22"/>
              </w:rPr>
              <w:t xml:space="preserve">compatibility scores almost immediately and </w:t>
            </w:r>
            <w:r>
              <w:rPr>
                <w:rFonts w:ascii="Nunito" w:hAnsi="Nunito" w:eastAsia="Nunito"/>
                <w:b w:val="0"/>
                <w:i w:val="0"/>
                <w:color w:val="000000"/>
                <w:sz w:val="22"/>
              </w:rPr>
              <w:t xml:space="preserve">recommended animals. It will also explain </w:t>
            </w:r>
            <w:r>
              <w:rPr>
                <w:rFonts w:ascii="Nunito" w:hAnsi="Nunito" w:eastAsia="Nunito"/>
                <w:b w:val="0"/>
                <w:i w:val="0"/>
                <w:color w:val="000000"/>
                <w:sz w:val="22"/>
              </w:rPr>
              <w:t xml:space="preserve">requirements the user does not meet. </w:t>
            </w:r>
          </w:p>
        </w:tc>
        <w:tc>
          <w:tcPr>
            <w:tcW w:type="dxa" w:w="4420"/>
            <w:tcBorders>
              <w:start w:sz="8.0" w:val="single" w:color="#000000"/>
              <w:top w:sz="8.0" w:val="single" w:color="#000000"/>
              <w:end w:sz="8.0" w:val="single" w:color="#000000"/>
              <w:bottom w:sz="8.0" w:val="single" w:color="#000000"/>
            </w:tcBorders>
            <w:shd w:fill="ccffdb"/>
            <w:tcMar>
              <w:start w:w="0" w:type="dxa"/>
              <w:end w:w="0" w:type="dxa"/>
            </w:tcMar>
          </w:tcPr>
          <w:p>
            <w:pPr>
              <w:autoSpaceDN w:val="0"/>
              <w:autoSpaceDE w:val="0"/>
              <w:widowControl/>
              <w:spacing w:line="245" w:lineRule="auto" w:before="110" w:after="0"/>
              <w:ind w:left="96" w:right="0" w:firstLine="0"/>
              <w:jc w:val="left"/>
            </w:pPr>
            <w:r>
              <w:rPr>
                <w:rFonts w:ascii="Nunito" w:hAnsi="Nunito" w:eastAsia="Nunito"/>
                <w:b w:val="0"/>
                <w:i w:val="0"/>
                <w:color w:val="000000"/>
                <w:sz w:val="22"/>
              </w:rPr>
              <w:t xml:space="preserve">Responses will be validated and </w:t>
            </w:r>
            <w:r>
              <w:br/>
            </w:r>
            <w:r>
              <w:rPr>
                <w:rFonts w:ascii="Nunito" w:hAnsi="Nunito" w:eastAsia="Nunito"/>
                <w:b w:val="0"/>
                <w:i w:val="0"/>
                <w:color w:val="000000"/>
                <w:sz w:val="22"/>
              </w:rPr>
              <w:t xml:space="preserve">compared with the requirements of each </w:t>
            </w:r>
            <w:r>
              <w:rPr>
                <w:rFonts w:ascii="Nunito" w:hAnsi="Nunito" w:eastAsia="Nunito"/>
                <w:b w:val="0"/>
                <w:i w:val="0"/>
                <w:color w:val="000000"/>
                <w:sz w:val="22"/>
              </w:rPr>
              <w:t xml:space="preserve">available animal. A weighted compatibility </w:t>
            </w:r>
            <w:r>
              <w:rPr>
                <w:rFonts w:ascii="Nunito" w:hAnsi="Nunito" w:eastAsia="Nunito"/>
                <w:b w:val="0"/>
                <w:i w:val="0"/>
                <w:color w:val="000000"/>
                <w:sz w:val="22"/>
              </w:rPr>
              <w:t xml:space="preserve">algorithm will calculate a percentage </w:t>
            </w:r>
            <w:r>
              <w:br/>
            </w:r>
            <w:r>
              <w:rPr>
                <w:rFonts w:ascii="Nunito" w:hAnsi="Nunito" w:eastAsia="Nunito"/>
                <w:b w:val="0"/>
                <w:i w:val="0"/>
                <w:color w:val="000000"/>
                <w:sz w:val="22"/>
              </w:rPr>
              <w:t xml:space="preserve">score for every animal. The animals will </w:t>
            </w:r>
            <w:r>
              <w:rPr>
                <w:rFonts w:ascii="Nunito" w:hAnsi="Nunito" w:eastAsia="Nunito"/>
                <w:b w:val="0"/>
                <w:i w:val="0"/>
                <w:color w:val="000000"/>
                <w:sz w:val="22"/>
              </w:rPr>
              <w:t xml:space="preserve">then be sorted from highest to lowest </w:t>
            </w:r>
            <w:r>
              <w:br/>
            </w:r>
            <w:r>
              <w:rPr>
                <w:rFonts w:ascii="Nunito" w:hAnsi="Nunito" w:eastAsia="Nunito"/>
                <w:b w:val="0"/>
                <w:i w:val="0"/>
                <w:color w:val="000000"/>
                <w:sz w:val="22"/>
              </w:rPr>
              <w:t xml:space="preserve">score so the top recommendations can be </w:t>
            </w:r>
            <w:r>
              <w:rPr>
                <w:rFonts w:ascii="Nunito" w:hAnsi="Nunito" w:eastAsia="Nunito"/>
                <w:b w:val="0"/>
                <w:i w:val="0"/>
                <w:color w:val="000000"/>
                <w:sz w:val="22"/>
              </w:rPr>
              <w:t xml:space="preserve">displayed. The questionnaire responses </w:t>
            </w:r>
            <w:r>
              <w:rPr>
                <w:rFonts w:ascii="Nunito" w:hAnsi="Nunito" w:eastAsia="Nunito"/>
                <w:b w:val="0"/>
                <w:i w:val="0"/>
                <w:color w:val="000000"/>
                <w:sz w:val="22"/>
              </w:rPr>
              <w:t xml:space="preserve">and match results may also be stored </w:t>
            </w:r>
            <w:r>
              <w:br/>
            </w:r>
            <w:r>
              <w:rPr>
                <w:rFonts w:ascii="Nunito" w:hAnsi="Nunito" w:eastAsia="Nunito"/>
                <w:b w:val="0"/>
                <w:i w:val="0"/>
                <w:color w:val="000000"/>
                <w:sz w:val="22"/>
              </w:rPr>
              <w:t xml:space="preserve">within the database with the users ID </w:t>
            </w:r>
            <w:r>
              <w:br/>
            </w:r>
            <w:r>
              <w:rPr>
                <w:rFonts w:ascii="Nunito" w:hAnsi="Nunito" w:eastAsia="Nunito"/>
                <w:b w:val="0"/>
                <w:i w:val="0"/>
                <w:color w:val="000000"/>
                <w:sz w:val="22"/>
              </w:rPr>
              <w:t xml:space="preserve">(email) </w:t>
            </w:r>
          </w:p>
        </w:tc>
      </w:tr>
    </w:tbl>
    <w:p>
      <w:pPr>
        <w:autoSpaceDN w:val="0"/>
        <w:autoSpaceDE w:val="0"/>
        <w:widowControl/>
        <w:spacing w:line="318" w:lineRule="exact" w:before="0" w:after="0"/>
        <w:ind w:left="0" w:right="0"/>
      </w:pPr>
    </w:p>
    <w:tbl>
      <w:tblPr>
        <w:tblW w:type="auto" w:w="0"/>
        <w:tblLayout w:type="fixed"/>
        <w:tblLook w:firstColumn="1" w:firstRow="1" w:lastColumn="0" w:lastRow="0" w:noHBand="0" w:noVBand="1" w:val="04A0"/>
        <w:tblInd w:w="998.0" w:type="dxa"/>
      </w:tblPr>
      <w:tblGrid>
        <w:gridCol w:w="9360"/>
      </w:tblGrid>
      <w:tr>
        <w:trPr>
          <w:trHeight w:hRule="exact" w:val="5260"/>
        </w:trPr>
        <w:tc>
          <w:tcPr>
            <w:tcW w:type="dxa" w:w="9404"/>
            <w:tcBorders>
              <w:start w:sz="18.0" w:val="single" w:color="#FFBDE1"/>
              <w:top w:sz="18.0" w:val="single" w:color="#FFBDE1"/>
              <w:end w:sz="18.0" w:val="single" w:color="#FFBDE1"/>
              <w:bottom w:sz="18.0" w:val="single" w:color="#FFBDE1"/>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43600" cy="3323590"/>
                  <wp:docPr id="22" name="Picture 1"/>
                  <wp:cNvGraphicFramePr>
                    <a:graphicFrameLocks noChangeAspect="1"/>
                  </wp:cNvGraphicFramePr>
                  <a:graphic>
                    <a:graphicData uri="http://schemas.openxmlformats.org/drawingml/2006/picture">
                      <pic:pic>
                        <pic:nvPicPr>
                          <pic:cNvPr id="22" name="image.png"/>
                          <pic:cNvPicPr/>
                        </pic:nvPicPr>
                        <pic:blipFill>
                          <a:blip r:embed="rId37"/>
                          <a:stretch>
                            <a:fillRect/>
                          </a:stretch>
                        </pic:blipFill>
                        <pic:spPr>
                          <a:xfrm>
                            <a:off x="0" y="0"/>
                            <a:ext cx="5943600" cy="3323590"/>
                          </a:xfrm>
                          <a:prstGeom prst="rect"/>
                        </pic:spPr>
                      </pic:pic>
                    </a:graphicData>
                  </a:graphic>
                </wp:inline>
              </w:drawing>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40" w:lineRule="auto" w:before="1440" w:after="450"/>
        <w:ind w:left="1440" w:right="0" w:firstLine="0"/>
        <w:jc w:val="left"/>
      </w:pPr>
      <w:r>
        <w:rPr>
          <w:rFonts w:ascii="Nunito" w:hAnsi="Nunito" w:eastAsia="Nunito"/>
          <w:b/>
          <w:i w:val="0"/>
          <w:color w:val="000000"/>
          <w:sz w:val="30"/>
        </w:rPr>
        <w:t>Database structure</w:t>
      </w:r>
    </w:p>
    <w:tbl>
      <w:tblPr>
        <w:tblW w:type="auto" w:w="0"/>
        <w:tblLayout w:type="fixed"/>
        <w:tblLook w:firstColumn="1" w:firstRow="1" w:lastColumn="0" w:lastRow="0" w:noHBand="0" w:noVBand="1" w:val="04A0"/>
        <w:tblInd w:w="1450.0" w:type="dxa"/>
      </w:tblPr>
      <w:tblGrid>
        <w:gridCol w:w="4680"/>
        <w:gridCol w:w="4680"/>
      </w:tblGrid>
      <w:tr>
        <w:trPr>
          <w:trHeight w:hRule="exact" w:val="580"/>
        </w:trPr>
        <w:tc>
          <w:tcPr>
            <w:tcW w:type="dxa" w:w="4680"/>
            <w:tcBorders>
              <w:start w:sz="8.0" w:val="single" w:color="#000000"/>
              <w:top w:sz="8.0" w:val="single" w:color="#000000"/>
              <w:end w:sz="8.0" w:val="single" w:color="#000000"/>
              <w:bottom w:sz="8.0" w:val="single" w:color="#000000"/>
            </w:tcBorders>
            <w:shd w:fill="ffbde1"/>
            <w:tcMar>
              <w:start w:w="0" w:type="dxa"/>
              <w:end w:w="0" w:type="dxa"/>
            </w:tcMar>
          </w:tcPr>
          <w:p>
            <w:pPr>
              <w:autoSpaceDN w:val="0"/>
              <w:autoSpaceDE w:val="0"/>
              <w:widowControl/>
              <w:spacing w:line="240" w:lineRule="auto" w:before="118" w:after="0"/>
              <w:ind w:left="84" w:right="0" w:firstLine="0"/>
              <w:jc w:val="left"/>
            </w:pPr>
            <w:r>
              <w:rPr>
                <w:rFonts w:ascii="Nunito" w:hAnsi="Nunito" w:eastAsia="Nunito"/>
                <w:b/>
                <w:i w:val="0"/>
                <w:color w:val="000000"/>
                <w:sz w:val="26"/>
              </w:rPr>
              <w:t xml:space="preserve">Tables </w:t>
            </w:r>
          </w:p>
        </w:tc>
        <w:tc>
          <w:tcPr>
            <w:tcW w:type="dxa" w:w="4680"/>
            <w:tcBorders>
              <w:start w:sz="8.0" w:val="single" w:color="#000000"/>
              <w:top w:sz="8.0" w:val="single" w:color="#000000"/>
              <w:end w:sz="8.0" w:val="single" w:color="#000000"/>
              <w:bottom w:sz="8.0" w:val="single" w:color="#000000"/>
            </w:tcBorders>
            <w:shd w:fill="ffbde1"/>
            <w:tcMar>
              <w:start w:w="0" w:type="dxa"/>
              <w:end w:w="0" w:type="dxa"/>
            </w:tcMar>
          </w:tcPr>
          <w:p>
            <w:pPr>
              <w:autoSpaceDN w:val="0"/>
              <w:autoSpaceDE w:val="0"/>
              <w:widowControl/>
              <w:spacing w:line="240" w:lineRule="auto" w:before="118" w:after="0"/>
              <w:ind w:left="84" w:right="0" w:firstLine="0"/>
              <w:jc w:val="left"/>
            </w:pPr>
            <w:r>
              <w:rPr>
                <w:rFonts w:ascii="Nunito" w:hAnsi="Nunito" w:eastAsia="Nunito"/>
                <w:b/>
                <w:i w:val="0"/>
                <w:color w:val="000000"/>
                <w:sz w:val="26"/>
              </w:rPr>
              <w:t xml:space="preserve">Purpose </w:t>
            </w:r>
          </w:p>
        </w:tc>
      </w:tr>
      <w:tr>
        <w:trPr>
          <w:trHeight w:hRule="exact" w:val="94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84" w:right="0" w:firstLine="0"/>
              <w:jc w:val="left"/>
            </w:pPr>
            <w:r>
              <w:rPr>
                <w:rFonts w:ascii="Nunito" w:hAnsi="Nunito" w:eastAsia="Nunito"/>
                <w:b w:val="0"/>
                <w:i w:val="0"/>
                <w:color w:val="000000"/>
                <w:sz w:val="26"/>
              </w:rPr>
              <w:t xml:space="preserve">Users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84" w:right="1008" w:firstLine="0"/>
              <w:jc w:val="left"/>
            </w:pPr>
            <w:r>
              <w:rPr>
                <w:rFonts w:ascii="Nunito" w:hAnsi="Nunito" w:eastAsia="Nunito"/>
                <w:b w:val="0"/>
                <w:i w:val="0"/>
                <w:color w:val="000000"/>
                <w:sz w:val="26"/>
              </w:rPr>
              <w:t xml:space="preserve">Stores registered user and </w:t>
            </w:r>
            <w:r>
              <w:rPr>
                <w:rFonts w:ascii="Nunito" w:hAnsi="Nunito" w:eastAsia="Nunito"/>
                <w:b w:val="0"/>
                <w:i w:val="0"/>
                <w:color w:val="000000"/>
                <w:sz w:val="26"/>
              </w:rPr>
              <w:t xml:space="preserve">administrator account details </w:t>
            </w:r>
          </w:p>
        </w:tc>
      </w:tr>
      <w:tr>
        <w:trPr>
          <w:trHeight w:hRule="exact" w:val="94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84" w:right="0" w:firstLine="0"/>
              <w:jc w:val="left"/>
            </w:pPr>
            <w:r>
              <w:rPr>
                <w:rFonts w:ascii="Nunito" w:hAnsi="Nunito" w:eastAsia="Nunito"/>
                <w:b w:val="0"/>
                <w:i w:val="0"/>
                <w:color w:val="000000"/>
                <w:sz w:val="26"/>
              </w:rPr>
              <w:t xml:space="preserve">Animals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288" w:firstLine="0"/>
              <w:jc w:val="left"/>
            </w:pPr>
            <w:r>
              <w:rPr>
                <w:rFonts w:ascii="Nunito" w:hAnsi="Nunito" w:eastAsia="Nunito"/>
                <w:b w:val="0"/>
                <w:i w:val="0"/>
                <w:color w:val="000000"/>
                <w:sz w:val="26"/>
              </w:rPr>
              <w:t xml:space="preserve">Stores user profiles, care needs and </w:t>
            </w:r>
            <w:r>
              <w:rPr>
                <w:rFonts w:ascii="Nunito" w:hAnsi="Nunito" w:eastAsia="Nunito"/>
                <w:b w:val="0"/>
                <w:i w:val="0"/>
                <w:color w:val="000000"/>
                <w:sz w:val="26"/>
              </w:rPr>
              <w:t xml:space="preserve">matching requirements </w:t>
            </w:r>
          </w:p>
        </w:tc>
      </w:tr>
      <w:tr>
        <w:trPr>
          <w:trHeight w:hRule="exact" w:val="58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6"/>
              </w:rPr>
              <w:t xml:space="preserve">Questionnaire responses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6"/>
              </w:rPr>
              <w:t xml:space="preserve">Stores answers submitted by users </w:t>
            </w:r>
          </w:p>
        </w:tc>
      </w:tr>
      <w:tr>
        <w:trPr>
          <w:trHeight w:hRule="exact" w:val="94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6"/>
              </w:rPr>
              <w:t xml:space="preserve">Matchresults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6"/>
              </w:rPr>
              <w:t xml:space="preserve">Stores calculated compatibility scores </w:t>
            </w:r>
            <w:r>
              <w:rPr>
                <w:rFonts w:ascii="Nunito" w:hAnsi="Nunito" w:eastAsia="Nunito"/>
                <w:b w:val="0"/>
                <w:i w:val="0"/>
                <w:color w:val="000000"/>
                <w:sz w:val="26"/>
              </w:rPr>
              <w:t xml:space="preserve">between responses and animals </w:t>
            </w:r>
          </w:p>
        </w:tc>
      </w:tr>
    </w:tbl>
    <w:p>
      <w:pPr>
        <w:autoSpaceDN w:val="0"/>
        <w:autoSpaceDE w:val="0"/>
        <w:widowControl/>
        <w:spacing w:line="266" w:lineRule="auto" w:before="404" w:after="0"/>
        <w:ind w:left="1440" w:right="1728" w:firstLine="0"/>
        <w:jc w:val="left"/>
      </w:pPr>
      <w:r>
        <w:rPr>
          <w:rFonts w:ascii="Nunito" w:hAnsi="Nunito" w:eastAsia="Nunito"/>
          <w:b w:val="0"/>
          <w:i w:val="0"/>
          <w:color w:val="000000"/>
          <w:sz w:val="26"/>
        </w:rPr>
        <w:t xml:space="preserve">One user can complete multiple questionnaire responses, each questionnaire </w:t>
      </w:r>
      <w:r>
        <w:rPr>
          <w:rFonts w:ascii="Nunito" w:hAnsi="Nunito" w:eastAsia="Nunito"/>
          <w:b w:val="0"/>
          <w:i w:val="0"/>
          <w:color w:val="000000"/>
          <w:sz w:val="26"/>
        </w:rPr>
        <w:t xml:space="preserve">can produce multiple compatibility results because it  is compared to every </w:t>
      </w:r>
      <w:r>
        <w:rPr>
          <w:rFonts w:ascii="Nunito" w:hAnsi="Nunito" w:eastAsia="Nunito"/>
          <w:b w:val="0"/>
          <w:i w:val="0"/>
          <w:color w:val="000000"/>
          <w:sz w:val="26"/>
        </w:rPr>
        <w:t xml:space="preserve">available animal. Each animal can therefore appear in multiple match results </w:t>
      </w:r>
      <w:r>
        <w:rPr>
          <w:rFonts w:ascii="Nunito" w:hAnsi="Nunito" w:eastAsia="Nunito"/>
          <w:b w:val="0"/>
          <w:i w:val="0"/>
          <w:color w:val="000000"/>
          <w:sz w:val="26"/>
        </w:rPr>
        <w:t xml:space="preserve">belonging to different users or questionnaire attempts. </w:t>
      </w:r>
    </w:p>
    <w:p>
      <w:pPr>
        <w:autoSpaceDN w:val="0"/>
        <w:autoSpaceDE w:val="0"/>
        <w:widowControl/>
        <w:spacing w:line="264" w:lineRule="auto" w:before="52" w:after="0"/>
        <w:ind w:left="1800" w:right="4176" w:firstLine="0"/>
        <w:jc w:val="left"/>
      </w:pPr>
      <w:r>
        <w:rPr>
          <w:rFonts w:ascii="Nunito" w:hAnsi="Nunito" w:eastAsia="Nunito"/>
          <w:b w:val="0"/>
          <w:i w:val="0"/>
          <w:color w:val="000000"/>
          <w:sz w:val="26"/>
        </w:rPr>
        <w:t>-​</w:t>
      </w:r>
      <w:r>
        <w:rPr>
          <w:rFonts w:ascii="Nunito" w:hAnsi="Nunito" w:eastAsia="Nunito"/>
          <w:b w:val="0"/>
          <w:i w:val="0"/>
          <w:color w:val="000000"/>
          <w:sz w:val="26"/>
        </w:rPr>
        <w:t xml:space="preserve">Users </w:t>
      </w:r>
      <w:r>
        <w:rPr>
          <w:rFonts w:ascii="Nunito" w:hAnsi="Nunito" w:eastAsia="Nunito"/>
          <w:b/>
          <w:i w:val="0"/>
          <w:color w:val="000000"/>
          <w:sz w:val="26"/>
        </w:rPr>
        <w:t xml:space="preserve">1 </w:t>
      </w:r>
      <w:r>
        <w:rPr>
          <w:rFonts w:ascii="Arial" w:hAnsi="Arial" w:eastAsia="Arial"/>
          <w:b/>
          <w:i w:val="0"/>
          <w:color w:val="000000"/>
          <w:sz w:val="26"/>
        </w:rPr>
        <w:t>→</w:t>
      </w:r>
      <w:r>
        <w:rPr>
          <w:rFonts w:ascii="Nunito" w:hAnsi="Nunito" w:eastAsia="Nunito"/>
          <w:b/>
          <w:i w:val="0"/>
          <w:color w:val="000000"/>
          <w:sz w:val="26"/>
        </w:rPr>
        <w:t xml:space="preserve"> Many</w:t>
      </w:r>
      <w:r>
        <w:rPr>
          <w:rFonts w:ascii="Nunito" w:hAnsi="Nunito" w:eastAsia="Nunito"/>
          <w:b w:val="0"/>
          <w:i w:val="0"/>
          <w:color w:val="000000"/>
          <w:sz w:val="26"/>
        </w:rPr>
        <w:t xml:space="preserve"> Questionnaire responses </w:t>
      </w:r>
      <w:r>
        <w:br/>
      </w:r>
      <w:r>
        <w:rPr>
          <w:rFonts w:ascii="Nunito" w:hAnsi="Nunito" w:eastAsia="Nunito"/>
          <w:b w:val="0"/>
          <w:i w:val="0"/>
          <w:color w:val="000000"/>
          <w:sz w:val="26"/>
        </w:rPr>
        <w:t>-​</w:t>
      </w:r>
      <w:r>
        <w:rPr>
          <w:rFonts w:ascii="Nunito" w:hAnsi="Nunito" w:eastAsia="Nunito"/>
          <w:b w:val="0"/>
          <w:i w:val="0"/>
          <w:color w:val="000000"/>
          <w:sz w:val="26"/>
        </w:rPr>
        <w:t>Questionnaire responses</w:t>
      </w:r>
      <w:r>
        <w:rPr>
          <w:rFonts w:ascii="Nunito" w:hAnsi="Nunito" w:eastAsia="Nunito"/>
          <w:b/>
          <w:i w:val="0"/>
          <w:color w:val="000000"/>
          <w:sz w:val="26"/>
        </w:rPr>
        <w:t xml:space="preserve"> 1 </w:t>
      </w:r>
      <w:r>
        <w:rPr>
          <w:rFonts w:ascii="Arial" w:hAnsi="Arial" w:eastAsia="Arial"/>
          <w:b/>
          <w:i w:val="0"/>
          <w:color w:val="000000"/>
          <w:sz w:val="26"/>
        </w:rPr>
        <w:t>→</w:t>
      </w:r>
      <w:r>
        <w:rPr>
          <w:rFonts w:ascii="Nunito" w:hAnsi="Nunito" w:eastAsia="Nunito"/>
          <w:b/>
          <w:i w:val="0"/>
          <w:color w:val="000000"/>
          <w:sz w:val="26"/>
        </w:rPr>
        <w:t xml:space="preserve"> Many</w:t>
      </w:r>
      <w:r>
        <w:rPr>
          <w:rFonts w:ascii="Nunito" w:hAnsi="Nunito" w:eastAsia="Nunito"/>
          <w:b w:val="0"/>
          <w:i w:val="0"/>
          <w:color w:val="000000"/>
          <w:sz w:val="26"/>
        </w:rPr>
        <w:t xml:space="preserve"> matchresults </w:t>
      </w:r>
      <w:r>
        <w:rPr>
          <w:rFonts w:ascii="Nunito" w:hAnsi="Nunito" w:eastAsia="Nunito"/>
          <w:b w:val="0"/>
          <w:i w:val="0"/>
          <w:color w:val="000000"/>
          <w:sz w:val="26"/>
        </w:rPr>
        <w:t>-​</w:t>
      </w:r>
      <w:r>
        <w:rPr>
          <w:rFonts w:ascii="Nunito" w:hAnsi="Nunito" w:eastAsia="Nunito"/>
          <w:b w:val="0"/>
          <w:i w:val="0"/>
          <w:color w:val="000000"/>
          <w:sz w:val="26"/>
        </w:rPr>
        <w:t xml:space="preserve">animals </w:t>
      </w:r>
      <w:r>
        <w:rPr>
          <w:rFonts w:ascii="Nunito" w:hAnsi="Nunito" w:eastAsia="Nunito"/>
          <w:b/>
          <w:i w:val="0"/>
          <w:color w:val="000000"/>
          <w:sz w:val="26"/>
        </w:rPr>
        <w:t xml:space="preserve">1 </w:t>
      </w:r>
      <w:r>
        <w:rPr>
          <w:rFonts w:ascii="Arial" w:hAnsi="Arial" w:eastAsia="Arial"/>
          <w:b/>
          <w:i w:val="0"/>
          <w:color w:val="000000"/>
          <w:sz w:val="26"/>
        </w:rPr>
        <w:t>→</w:t>
      </w:r>
      <w:r>
        <w:rPr>
          <w:rFonts w:ascii="Nunito" w:hAnsi="Nunito" w:eastAsia="Nunito"/>
          <w:b/>
          <w:i w:val="0"/>
          <w:color w:val="000000"/>
          <w:sz w:val="26"/>
        </w:rPr>
        <w:t xml:space="preserve"> Many</w:t>
      </w:r>
      <w:r>
        <w:rPr>
          <w:rFonts w:ascii="Nunito" w:hAnsi="Nunito" w:eastAsia="Nunito"/>
          <w:b w:val="0"/>
          <w:i w:val="0"/>
          <w:color w:val="000000"/>
          <w:sz w:val="26"/>
        </w:rPr>
        <w:t xml:space="preserve"> matchresults </w:t>
      </w:r>
    </w:p>
    <w:p>
      <w:pPr>
        <w:autoSpaceDN w:val="0"/>
        <w:autoSpaceDE w:val="0"/>
        <w:widowControl/>
        <w:spacing w:line="271" w:lineRule="auto" w:before="460" w:after="0"/>
        <w:ind w:left="1440" w:right="1440" w:firstLine="0"/>
        <w:jc w:val="left"/>
      </w:pPr>
      <w:r>
        <w:rPr>
          <w:rFonts w:ascii="Nunito" w:hAnsi="Nunito" w:eastAsia="Nunito"/>
          <w:b/>
          <w:i w:val="0"/>
          <w:color w:val="000000"/>
          <w:sz w:val="30"/>
        </w:rPr>
        <w:t xml:space="preserve">Validation </w:t>
      </w:r>
      <w:r>
        <w:br/>
      </w:r>
      <w:r>
        <w:rPr>
          <w:rFonts w:ascii="Nunito" w:hAnsi="Nunito" w:eastAsia="Nunito"/>
          <w:b w:val="0"/>
          <w:i w:val="0"/>
          <w:color w:val="000000"/>
          <w:sz w:val="26"/>
        </w:rPr>
        <w:t xml:space="preserve">All user entered data should be validated before it is processed or stored in the </w:t>
      </w:r>
      <w:r>
        <w:rPr>
          <w:rFonts w:ascii="Nunito" w:hAnsi="Nunito" w:eastAsia="Nunito"/>
          <w:b w:val="0"/>
          <w:i w:val="0"/>
          <w:color w:val="000000"/>
          <w:sz w:val="26"/>
        </w:rPr>
        <w:t xml:space="preserve">SQLite database. Streamlit controls such as dropdowns radio buttons and </w:t>
      </w:r>
      <w:r>
        <w:rPr>
          <w:rFonts w:ascii="Nunito" w:hAnsi="Nunito" w:eastAsia="Nunito"/>
          <w:b w:val="0"/>
          <w:i w:val="0"/>
          <w:color w:val="000000"/>
          <w:sz w:val="26"/>
        </w:rPr>
        <w:t xml:space="preserve">number inputs will restrict the range of values users can enter. However, the </w:t>
      </w:r>
      <w:r>
        <w:rPr>
          <w:rFonts w:ascii="Nunito" w:hAnsi="Nunito" w:eastAsia="Nunito"/>
          <w:b w:val="0"/>
          <w:i w:val="0"/>
          <w:color w:val="000000"/>
          <w:sz w:val="26"/>
        </w:rPr>
        <w:t xml:space="preserve">backend will still validate the submitted values because interface controls alone </w:t>
      </w:r>
      <w:r>
        <w:rPr>
          <w:rFonts w:ascii="Nunito" w:hAnsi="Nunito" w:eastAsia="Nunito"/>
          <w:b w:val="0"/>
          <w:i w:val="0"/>
          <w:color w:val="000000"/>
          <w:sz w:val="26"/>
        </w:rPr>
        <w:t xml:space="preserve">should not be relied on. </w:t>
      </w:r>
    </w:p>
    <w:p>
      <w:pPr>
        <w:sectPr>
          <w:pgSz w:w="12240" w:h="15840"/>
          <w:pgMar w:top="0" w:right="0" w:bottom="0" w:left="0" w:header="720" w:footer="720" w:gutter="0"/>
          <w:cols/>
          <w:docGrid w:linePitch="360"/>
        </w:sectPr>
      </w:pPr>
    </w:p>
    <w:p>
      <w:pPr>
        <w:autoSpaceDN w:val="0"/>
        <w:autoSpaceDE w:val="0"/>
        <w:widowControl/>
        <w:spacing w:line="610" w:lineRule="exact" w:before="996" w:after="0"/>
        <w:ind w:left="1440" w:right="0" w:firstLine="0"/>
        <w:jc w:val="left"/>
      </w:pPr>
      <w:r>
        <w:rPr>
          <w:rFonts w:ascii="Type3 (30 0 R)" w:hAnsi="Type3 (30 0 R)" w:eastAsia="Type3 (30 0 R)"/>
          <w:b w:val="0"/>
          <w:i w:val="0"/>
          <w:color w:val="000000"/>
          <w:sz w:val="52"/>
        </w:rPr>
        <w:t>🩷</w:t>
      </w:r>
      <w:r>
        <w:rPr>
          <w:rFonts w:ascii="Arial" w:hAnsi="Arial" w:eastAsia="Arial"/>
          <w:b w:val="0"/>
          <w:i w:val="0"/>
          <w:color w:val="000000"/>
          <w:sz w:val="52"/>
        </w:rPr>
        <w:t xml:space="preserve"> Login + Adminitration</w:t>
      </w:r>
    </w:p>
    <w:p>
      <w:pPr>
        <w:sectPr>
          <w:pgSz w:w="12240" w:h="15840"/>
          <w:pgMar w:top="0" w:right="0" w:bottom="0" w:left="0" w:header="720" w:footer="720" w:gutter="0"/>
          <w:cols/>
          <w:docGrid w:linePitch="360"/>
        </w:sectPr>
      </w:pPr>
    </w:p>
    <w:p>
      <w:pPr>
        <w:autoSpaceDN w:val="0"/>
        <w:autoSpaceDE w:val="0"/>
        <w:widowControl/>
        <w:spacing w:line="240" w:lineRule="auto" w:before="990" w:after="496"/>
        <w:ind w:left="0" w:right="3460" w:firstLine="0"/>
        <w:jc w:val="right"/>
      </w:pPr>
      <w:r>
        <w:rPr>
          <w:rFonts w:ascii="Nunito" w:hAnsi="Nunito" w:eastAsia="Nunito"/>
          <w:b/>
          <w:i w:val="0"/>
          <w:color w:val="B4A7D6"/>
          <w:sz w:val="48"/>
        </w:rPr>
        <w:t xml:space="preserve">Login and Registration </w:t>
      </w:r>
    </w:p>
    <w:tbl>
      <w:tblPr>
        <w:tblW w:type="auto" w:w="0"/>
        <w:tblLayout w:type="fixed"/>
        <w:tblLook w:firstColumn="1" w:firstRow="1" w:lastColumn="0" w:lastRow="0" w:noHBand="0" w:noVBand="1" w:val="04A0"/>
        <w:tblInd w:w="250.0" w:type="dxa"/>
      </w:tblPr>
      <w:tblGrid>
        <w:gridCol w:w="3120"/>
        <w:gridCol w:w="3120"/>
        <w:gridCol w:w="3120"/>
      </w:tblGrid>
      <w:tr>
        <w:trPr>
          <w:trHeight w:hRule="exact" w:val="5620"/>
        </w:trPr>
        <w:tc>
          <w:tcPr>
            <w:tcW w:type="dxa" w:w="2680"/>
            <w:tcBorders>
              <w:start w:sz="8.0" w:val="single" w:color="#000000"/>
              <w:top w:sz="8.0" w:val="single" w:color="#000000"/>
              <w:end w:sz="8.0" w:val="single" w:color="#000000"/>
              <w:bottom w:sz="8.0" w:val="single" w:color="#000000"/>
            </w:tcBorders>
            <w:shd w:fill="d9d1e8"/>
            <w:tcMar>
              <w:start w:w="0" w:type="dxa"/>
              <w:end w:w="0" w:type="dxa"/>
            </w:tcMar>
          </w:tcPr>
          <w:p>
            <w:pPr>
              <w:autoSpaceDN w:val="0"/>
              <w:autoSpaceDE w:val="0"/>
              <w:widowControl/>
              <w:spacing w:line="245" w:lineRule="auto" w:before="110" w:after="0"/>
              <w:ind w:left="100" w:right="720" w:firstLine="0"/>
              <w:jc w:val="left"/>
            </w:pPr>
            <w:r>
              <w:rPr>
                <w:rFonts w:ascii="Nunito" w:hAnsi="Nunito" w:eastAsia="Nunito"/>
                <w:b w:val="0"/>
                <w:i w:val="0"/>
                <w:color w:val="000000"/>
                <w:sz w:val="26"/>
              </w:rPr>
              <w:t xml:space="preserve">User/Admin </w:t>
            </w:r>
            <w:r>
              <w:br/>
            </w:r>
            <w:r>
              <w:rPr>
                <w:rFonts w:ascii="Nunito" w:hAnsi="Nunito" w:eastAsia="Nunito"/>
                <w:b w:val="0"/>
                <w:i w:val="0"/>
                <w:color w:val="000000"/>
                <w:sz w:val="26"/>
              </w:rPr>
              <w:t xml:space="preserve">Authentication </w:t>
            </w:r>
          </w:p>
        </w:tc>
        <w:tc>
          <w:tcPr>
            <w:tcW w:type="dxa" w:w="4660"/>
            <w:tcBorders>
              <w:start w:sz="8.0" w:val="single" w:color="#000000"/>
              <w:top w:sz="8.0" w:val="single" w:color="#000000"/>
              <w:end w:sz="8.0" w:val="single" w:color="#000000"/>
              <w:bottom w:sz="8.0" w:val="single" w:color="#000000"/>
            </w:tcBorders>
            <w:shd w:fill="d9d1e8"/>
            <w:tcMar>
              <w:start w:w="0" w:type="dxa"/>
              <w:end w:w="0" w:type="dxa"/>
            </w:tcMar>
          </w:tcPr>
          <w:p>
            <w:pPr>
              <w:autoSpaceDN w:val="0"/>
              <w:autoSpaceDE w:val="0"/>
              <w:widowControl/>
              <w:spacing w:line="245" w:lineRule="auto" w:before="110" w:after="0"/>
              <w:ind w:left="90" w:right="0" w:firstLine="0"/>
              <w:jc w:val="left"/>
            </w:pPr>
            <w:r>
              <w:rPr>
                <w:rFonts w:ascii="Nunito" w:hAnsi="Nunito" w:eastAsia="Nunito"/>
                <w:b w:val="0"/>
                <w:i w:val="0"/>
                <w:color w:val="000000"/>
                <w:sz w:val="22"/>
              </w:rPr>
              <w:t xml:space="preserve">Will allow users to register and existing </w:t>
            </w:r>
            <w:r>
              <w:rPr>
                <w:rFonts w:ascii="Nunito" w:hAnsi="Nunito" w:eastAsia="Nunito"/>
                <w:b w:val="0"/>
                <w:i w:val="0"/>
                <w:color w:val="000000"/>
                <w:sz w:val="22"/>
              </w:rPr>
              <w:t xml:space="preserve">users to login, and allow admins to access </w:t>
            </w:r>
            <w:r>
              <w:rPr>
                <w:rFonts w:ascii="Nunito" w:hAnsi="Nunito" w:eastAsia="Nunito"/>
                <w:b w:val="0"/>
                <w:i w:val="0"/>
                <w:color w:val="000000"/>
                <w:sz w:val="22"/>
              </w:rPr>
              <w:t xml:space="preserve">their page safely and securely. Registration </w:t>
            </w:r>
            <w:r>
              <w:rPr>
                <w:rFonts w:ascii="Nunito" w:hAnsi="Nunito" w:eastAsia="Nunito"/>
                <w:b w:val="0"/>
                <w:i w:val="0"/>
                <w:color w:val="000000"/>
                <w:sz w:val="22"/>
              </w:rPr>
              <w:t xml:space="preserve">will collect the users name, email, age, </w:t>
            </w:r>
            <w:r>
              <w:br/>
            </w:r>
            <w:r>
              <w:rPr>
                <w:rFonts w:ascii="Nunito" w:hAnsi="Nunito" w:eastAsia="Nunito"/>
                <w:b w:val="0"/>
                <w:i w:val="0"/>
                <w:color w:val="000000"/>
                <w:sz w:val="22"/>
              </w:rPr>
              <w:t xml:space="preserve">address and password. The interface should </w:t>
            </w:r>
            <w:r>
              <w:rPr>
                <w:rFonts w:ascii="Nunito" w:hAnsi="Nunito" w:eastAsia="Nunito"/>
                <w:b w:val="0"/>
                <w:i w:val="0"/>
                <w:color w:val="000000"/>
                <w:sz w:val="22"/>
              </w:rPr>
              <w:t xml:space="preserve">provide clear feedback when details are </w:t>
            </w:r>
            <w:r>
              <w:br/>
            </w:r>
            <w:r>
              <w:rPr>
                <w:rFonts w:ascii="Nunito" w:hAnsi="Nunito" w:eastAsia="Nunito"/>
                <w:b w:val="0"/>
                <w:i w:val="0"/>
                <w:color w:val="000000"/>
                <w:sz w:val="22"/>
              </w:rPr>
              <w:t xml:space="preserve">missing or forgotten from its validation </w:t>
            </w:r>
            <w:r>
              <w:br/>
            </w:r>
            <w:r>
              <w:rPr>
                <w:rFonts w:ascii="Nunito" w:hAnsi="Nunito" w:eastAsia="Nunito"/>
                <w:b w:val="0"/>
                <w:i w:val="0"/>
                <w:color w:val="000000"/>
                <w:sz w:val="22"/>
              </w:rPr>
              <w:t xml:space="preserve">system. It will also show an error message if </w:t>
            </w:r>
            <w:r>
              <w:rPr>
                <w:rFonts w:ascii="Nunito" w:hAnsi="Nunito" w:eastAsia="Nunito"/>
                <w:b w:val="0"/>
                <w:i w:val="0"/>
                <w:color w:val="000000"/>
                <w:sz w:val="22"/>
              </w:rPr>
              <w:t xml:space="preserve">login details are incorrect </w:t>
            </w:r>
          </w:p>
        </w:tc>
        <w:tc>
          <w:tcPr>
            <w:tcW w:type="dxa" w:w="4420"/>
            <w:tcBorders>
              <w:start w:sz="8.0" w:val="single" w:color="#000000"/>
              <w:top w:sz="8.0" w:val="single" w:color="#000000"/>
              <w:end w:sz="8.0" w:val="single" w:color="#000000"/>
              <w:bottom w:sz="8.0" w:val="single" w:color="#000000"/>
            </w:tcBorders>
            <w:shd w:fill="d9d1e8"/>
            <w:tcMar>
              <w:start w:w="0" w:type="dxa"/>
              <w:end w:w="0" w:type="dxa"/>
            </w:tcMar>
          </w:tcPr>
          <w:p>
            <w:pPr>
              <w:autoSpaceDN w:val="0"/>
              <w:tabs>
                <w:tab w:pos="456" w:val="left"/>
                <w:tab w:pos="816" w:val="left"/>
              </w:tabs>
              <w:autoSpaceDE w:val="0"/>
              <w:widowControl/>
              <w:spacing w:line="245" w:lineRule="auto" w:before="110" w:after="0"/>
              <w:ind w:left="96" w:right="144" w:firstLine="0"/>
              <w:jc w:val="left"/>
            </w:pPr>
            <w:r>
              <w:rPr>
                <w:rFonts w:ascii="Nunito" w:hAnsi="Nunito" w:eastAsia="Nunito"/>
                <w:b w:val="0"/>
                <w:i w:val="0"/>
                <w:color w:val="000000"/>
                <w:sz w:val="22"/>
              </w:rPr>
              <w:t xml:space="preserve">The system will validate entered details, </w:t>
            </w:r>
            <w:r>
              <w:rPr>
                <w:rFonts w:ascii="Nunito" w:hAnsi="Nunito" w:eastAsia="Nunito"/>
                <w:b w:val="0"/>
                <w:i w:val="0"/>
                <w:color w:val="000000"/>
                <w:sz w:val="22"/>
              </w:rPr>
              <w:t xml:space="preserve">such as: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Username cannot be blank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Password minimum 8 characters </w:t>
            </w:r>
            <w:r>
              <w:tab/>
            </w:r>
            <w:r>
              <w:rPr>
                <w:rFonts w:ascii="Nunito" w:hAnsi="Nunito" w:eastAsia="Nunito"/>
                <w:b w:val="0"/>
                <w:i w:val="0"/>
                <w:color w:val="000000"/>
                <w:sz w:val="22"/>
              </w:rPr>
              <w:t>-​</w:t>
            </w:r>
            <w:r>
              <w:tab/>
            </w:r>
            <w:r>
              <w:rPr>
                <w:rFonts w:ascii="Nunito" w:hAnsi="Nunito" w:eastAsia="Nunito"/>
                <w:b w:val="0"/>
                <w:i w:val="0"/>
                <w:color w:val="000000"/>
                <w:sz w:val="22"/>
              </w:rPr>
              <w:t xml:space="preserve">Required questions cannot be </w:t>
            </w:r>
            <w:r>
              <w:br/>
            </w:r>
            <w:r>
              <w:tab/>
            </w:r>
            <w:r>
              <w:tab/>
            </w:r>
            <w:r>
              <w:rPr>
                <w:rFonts w:ascii="Nunito" w:hAnsi="Nunito" w:eastAsia="Nunito"/>
                <w:b w:val="0"/>
                <w:i w:val="0"/>
                <w:color w:val="000000"/>
                <w:sz w:val="22"/>
              </w:rPr>
              <w:t xml:space="preserve">skipped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Age must be a valid number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Duplicate usernames not allowed </w:t>
            </w:r>
            <w:r>
              <w:rPr>
                <w:rFonts w:ascii="Nunito" w:hAnsi="Nunito" w:eastAsia="Nunito"/>
                <w:b w:val="0"/>
                <w:i w:val="0"/>
                <w:color w:val="000000"/>
                <w:sz w:val="22"/>
              </w:rPr>
              <w:t xml:space="preserve">The passwords will be hashed in order to </w:t>
            </w:r>
            <w:r>
              <w:rPr>
                <w:rFonts w:ascii="Nunito" w:hAnsi="Nunito" w:eastAsia="Nunito"/>
                <w:b w:val="0"/>
                <w:i w:val="0"/>
                <w:color w:val="000000"/>
                <w:sz w:val="22"/>
              </w:rPr>
              <w:t xml:space="preserve">be kept secure and safe. During login, </w:t>
            </w:r>
            <w:r>
              <w:rPr>
                <w:rFonts w:ascii="Nunito" w:hAnsi="Nunito" w:eastAsia="Nunito"/>
                <w:b w:val="0"/>
                <w:i w:val="0"/>
                <w:color w:val="000000"/>
                <w:sz w:val="22"/>
              </w:rPr>
              <w:t xml:space="preserve">enter details will be compared against </w:t>
            </w:r>
            <w:r>
              <w:rPr>
                <w:rFonts w:ascii="Nunito" w:hAnsi="Nunito" w:eastAsia="Nunito"/>
                <w:b w:val="0"/>
                <w:i w:val="0"/>
                <w:color w:val="000000"/>
                <w:sz w:val="22"/>
              </w:rPr>
              <w:t xml:space="preserve">records in the users table. A session will </w:t>
            </w:r>
            <w:r>
              <w:rPr>
                <w:rFonts w:ascii="Nunito" w:hAnsi="Nunito" w:eastAsia="Nunito"/>
                <w:b w:val="0"/>
                <w:i w:val="0"/>
                <w:color w:val="000000"/>
                <w:sz w:val="22"/>
              </w:rPr>
              <w:t xml:space="preserve">then be created when authentication is </w:t>
            </w:r>
            <w:r>
              <w:rPr>
                <w:rFonts w:ascii="Nunito" w:hAnsi="Nunito" w:eastAsia="Nunito"/>
                <w:b w:val="0"/>
                <w:i w:val="0"/>
                <w:color w:val="000000"/>
                <w:sz w:val="22"/>
              </w:rPr>
              <w:t xml:space="preserve">successful. </w:t>
            </w:r>
          </w:p>
          <w:p>
            <w:pPr>
              <w:autoSpaceDN w:val="0"/>
              <w:autoSpaceDE w:val="0"/>
              <w:widowControl/>
              <w:spacing w:line="245" w:lineRule="auto" w:before="0" w:after="0"/>
              <w:ind w:left="96" w:right="0" w:firstLine="0"/>
              <w:jc w:val="left"/>
            </w:pPr>
            <w:r>
              <w:rPr>
                <w:rFonts w:ascii="Nunito" w:hAnsi="Nunito" w:eastAsia="Nunito"/>
                <w:b w:val="0"/>
                <w:i w:val="0"/>
                <w:color w:val="000000"/>
                <w:sz w:val="22"/>
              </w:rPr>
              <w:t xml:space="preserve">For the admin side, if the login details are </w:t>
            </w:r>
            <w:r>
              <w:rPr>
                <w:rFonts w:ascii="Nunito" w:hAnsi="Nunito" w:eastAsia="Nunito"/>
                <w:b w:val="0"/>
                <w:i w:val="0"/>
                <w:color w:val="000000"/>
                <w:sz w:val="22"/>
              </w:rPr>
              <w:t xml:space="preserve">incorrect it will not allow them access, </w:t>
            </w:r>
            <w:r>
              <w:rPr>
                <w:rFonts w:ascii="Nunito" w:hAnsi="Nunito" w:eastAsia="Nunito"/>
                <w:b w:val="0"/>
                <w:i w:val="0"/>
                <w:color w:val="000000"/>
                <w:sz w:val="22"/>
              </w:rPr>
              <w:t xml:space="preserve">which will stop unauthorised users from </w:t>
            </w:r>
            <w:r>
              <w:rPr>
                <w:rFonts w:ascii="Nunito" w:hAnsi="Nunito" w:eastAsia="Nunito"/>
                <w:b w:val="0"/>
                <w:i w:val="0"/>
                <w:color w:val="000000"/>
                <w:sz w:val="22"/>
              </w:rPr>
              <w:t xml:space="preserve">adding, editing or deleting animal records. </w:t>
            </w:r>
          </w:p>
        </w:tc>
      </w:tr>
    </w:tbl>
    <w:p>
      <w:pPr>
        <w:autoSpaceDN w:val="0"/>
        <w:autoSpaceDE w:val="0"/>
        <w:widowControl/>
        <w:spacing w:line="240" w:lineRule="auto" w:before="514" w:after="0"/>
        <w:ind w:left="1440" w:right="0" w:firstLine="0"/>
        <w:jc w:val="left"/>
      </w:pPr>
      <w:r>
        <w:rPr>
          <w:rFonts w:ascii="Nunito" w:hAnsi="Nunito" w:eastAsia="Nunito"/>
          <w:b w:val="0"/>
          <w:i w:val="0"/>
          <w:color w:val="674EA7"/>
          <w:sz w:val="32"/>
        </w:rPr>
        <w:t xml:space="preserve">Interface Design </w:t>
      </w:r>
    </w:p>
    <w:p>
      <w:pPr>
        <w:sectPr>
          <w:pgSz w:w="12240" w:h="15840"/>
          <w:pgMar w:top="0" w:right="0" w:bottom="0" w:left="0" w:header="720" w:footer="720" w:gutter="0"/>
          <w:cols/>
          <w:docGrid w:linePitch="360"/>
        </w:sectPr>
      </w:pPr>
    </w:p>
    <w:p>
      <w:pPr>
        <w:autoSpaceDN w:val="0"/>
        <w:autoSpaceDE w:val="0"/>
        <w:widowControl/>
        <w:spacing w:line="240" w:lineRule="auto" w:before="1170" w:after="0"/>
        <w:ind w:left="0" w:right="0" w:firstLine="0"/>
        <w:jc w:val="center"/>
      </w:pPr>
      <w:r>
        <w:drawing>
          <wp:inline xmlns:a="http://schemas.openxmlformats.org/drawingml/2006/main" xmlns:pic="http://schemas.openxmlformats.org/drawingml/2006/picture">
            <wp:extent cx="5943600" cy="3724910"/>
            <wp:docPr id="23" name="Picture 2"/>
            <wp:cNvGraphicFramePr>
              <a:graphicFrameLocks noChangeAspect="1"/>
            </wp:cNvGraphicFramePr>
            <a:graphic>
              <a:graphicData uri="http://schemas.openxmlformats.org/drawingml/2006/picture">
                <pic:pic>
                  <pic:nvPicPr>
                    <pic:cNvPr id="23" name="image.png"/>
                    <pic:cNvPicPr/>
                  </pic:nvPicPr>
                  <pic:blipFill>
                    <a:blip r:embed="rId38"/>
                    <a:stretch>
                      <a:fillRect/>
                    </a:stretch>
                  </pic:blipFill>
                  <pic:spPr>
                    <a:xfrm>
                      <a:off x="0" y="0"/>
                      <a:ext cx="5943600" cy="3724910"/>
                    </a:xfrm>
                    <a:prstGeom prst="rect"/>
                  </pic:spPr>
                </pic:pic>
              </a:graphicData>
            </a:graphic>
          </wp:inline>
        </w:drawing>
      </w:r>
    </w:p>
    <w:p>
      <w:pPr>
        <w:autoSpaceDN w:val="0"/>
        <w:autoSpaceDE w:val="0"/>
        <w:widowControl/>
        <w:spacing w:line="240" w:lineRule="auto" w:before="224" w:after="0"/>
        <w:ind w:left="556" w:right="0" w:firstLine="0"/>
        <w:jc w:val="left"/>
      </w:pPr>
      <w:r>
        <w:drawing>
          <wp:inline xmlns:a="http://schemas.openxmlformats.org/drawingml/2006/main" xmlns:pic="http://schemas.openxmlformats.org/drawingml/2006/picture">
            <wp:extent cx="6866890" cy="4324350"/>
            <wp:docPr id="24" name="Picture 3"/>
            <wp:cNvGraphicFramePr>
              <a:graphicFrameLocks noChangeAspect="1"/>
            </wp:cNvGraphicFramePr>
            <a:graphic>
              <a:graphicData uri="http://schemas.openxmlformats.org/drawingml/2006/picture">
                <pic:pic>
                  <pic:nvPicPr>
                    <pic:cNvPr id="24" name="image.png"/>
                    <pic:cNvPicPr/>
                  </pic:nvPicPr>
                  <pic:blipFill>
                    <a:blip r:embed="rId39"/>
                    <a:stretch>
                      <a:fillRect/>
                    </a:stretch>
                  </pic:blipFill>
                  <pic:spPr>
                    <a:xfrm>
                      <a:off x="0" y="0"/>
                      <a:ext cx="6866890" cy="432435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020" w:after="0"/>
        <w:ind w:left="0" w:right="0" w:firstLine="0"/>
        <w:jc w:val="center"/>
      </w:pPr>
      <w:r>
        <w:drawing>
          <wp:inline xmlns:a="http://schemas.openxmlformats.org/drawingml/2006/main" xmlns:pic="http://schemas.openxmlformats.org/drawingml/2006/picture">
            <wp:extent cx="5943600" cy="3724910"/>
            <wp:docPr id="25" name="Picture 4"/>
            <wp:cNvGraphicFramePr>
              <a:graphicFrameLocks noChangeAspect="1"/>
            </wp:cNvGraphicFramePr>
            <a:graphic>
              <a:graphicData uri="http://schemas.openxmlformats.org/drawingml/2006/picture">
                <pic:pic>
                  <pic:nvPicPr>
                    <pic:cNvPr id="25" name="image.png"/>
                    <pic:cNvPicPr/>
                  </pic:nvPicPr>
                  <pic:blipFill>
                    <a:blip r:embed="rId40"/>
                    <a:stretch>
                      <a:fillRect/>
                    </a:stretch>
                  </pic:blipFill>
                  <pic:spPr>
                    <a:xfrm>
                      <a:off x="0" y="0"/>
                      <a:ext cx="5943600" cy="3724910"/>
                    </a:xfrm>
                    <a:prstGeom prst="rect"/>
                  </pic:spPr>
                </pic:pic>
              </a:graphicData>
            </a:graphic>
          </wp:inline>
        </w:drawing>
      </w:r>
    </w:p>
    <w:p>
      <w:pPr>
        <w:autoSpaceDN w:val="0"/>
        <w:autoSpaceDE w:val="0"/>
        <w:widowControl/>
        <w:spacing w:line="240" w:lineRule="auto" w:before="208" w:after="0"/>
        <w:ind w:left="0" w:right="0" w:firstLine="0"/>
        <w:jc w:val="center"/>
      </w:pPr>
      <w:r>
        <w:drawing>
          <wp:inline xmlns:a="http://schemas.openxmlformats.org/drawingml/2006/main" xmlns:pic="http://schemas.openxmlformats.org/drawingml/2006/picture">
            <wp:extent cx="5943600" cy="3723640"/>
            <wp:docPr id="26" name="Picture 5"/>
            <wp:cNvGraphicFramePr>
              <a:graphicFrameLocks noChangeAspect="1"/>
            </wp:cNvGraphicFramePr>
            <a:graphic>
              <a:graphicData uri="http://schemas.openxmlformats.org/drawingml/2006/picture">
                <pic:pic>
                  <pic:nvPicPr>
                    <pic:cNvPr id="26" name="image.png"/>
                    <pic:cNvPicPr/>
                  </pic:nvPicPr>
                  <pic:blipFill>
                    <a:blip r:embed="rId41"/>
                    <a:stretch>
                      <a:fillRect/>
                    </a:stretch>
                  </pic:blipFill>
                  <pic:spPr>
                    <a:xfrm>
                      <a:off x="0" y="0"/>
                      <a:ext cx="5943600" cy="372364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492" w:after="0"/>
        <w:ind w:left="1440" w:right="0" w:firstLine="0"/>
        <w:jc w:val="left"/>
      </w:pPr>
      <w:r>
        <w:rPr>
          <w:rFonts w:ascii="Nunito" w:hAnsi="Nunito" w:eastAsia="Nunito"/>
          <w:b w:val="0"/>
          <w:i w:val="0"/>
          <w:color w:val="674EA7"/>
          <w:sz w:val="32"/>
        </w:rPr>
        <w:t xml:space="preserve">Algorithm (Flow chart, pseudocode) </w:t>
      </w:r>
    </w:p>
    <w:p>
      <w:pPr>
        <w:autoSpaceDN w:val="0"/>
        <w:autoSpaceDE w:val="0"/>
        <w:widowControl/>
        <w:spacing w:line="240" w:lineRule="auto" w:before="96" w:after="0"/>
        <w:ind w:left="1470" w:right="0" w:firstLine="0"/>
        <w:jc w:val="left"/>
      </w:pPr>
      <w:r>
        <w:drawing>
          <wp:inline xmlns:a="http://schemas.openxmlformats.org/drawingml/2006/main" xmlns:pic="http://schemas.openxmlformats.org/drawingml/2006/picture">
            <wp:extent cx="5505450" cy="7647939"/>
            <wp:docPr id="27" name="Picture 6"/>
            <wp:cNvGraphicFramePr>
              <a:graphicFrameLocks noChangeAspect="1"/>
            </wp:cNvGraphicFramePr>
            <a:graphic>
              <a:graphicData uri="http://schemas.openxmlformats.org/drawingml/2006/picture">
                <pic:pic>
                  <pic:nvPicPr>
                    <pic:cNvPr id="27" name="image.png"/>
                    <pic:cNvPicPr/>
                  </pic:nvPicPr>
                  <pic:blipFill>
                    <a:blip r:embed="rId42"/>
                    <a:stretch>
                      <a:fillRect/>
                    </a:stretch>
                  </pic:blipFill>
                  <pic:spPr>
                    <a:xfrm>
                      <a:off x="0" y="0"/>
                      <a:ext cx="5505450" cy="7647939"/>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990" w:after="0"/>
        <w:ind w:left="1440" w:right="0" w:firstLine="0"/>
        <w:jc w:val="left"/>
      </w:pPr>
      <w:r>
        <w:rPr>
          <w:rFonts w:ascii="Nunito" w:hAnsi="Nunito" w:eastAsia="Nunito"/>
          <w:b w:val="0"/>
          <w:i w:val="0"/>
          <w:color w:val="674EA7"/>
          <w:sz w:val="32"/>
        </w:rPr>
        <w:t xml:space="preserve">Pseudocode </w:t>
      </w:r>
    </w:p>
    <w:p>
      <w:r>
        <w:rPr>
          <w:b/>
          <w:highlight w:val="yellow"/>
        </w:rPr>
        <w:t xml:space="preserve">[TO WRITE] </w:t>
      </w:r>
      <w:r>
        <w:rPr>
          <w:highlight w:val="yellow"/>
        </w:rPr>
        <w:t>Pseudocode for login and registration (follow your flowchart: validate inputs, check uniqueness, hash, insert; login: find user, verify hash, create session, route by role).</w:t>
        <w:br/>
      </w:r>
      <w:r>
        <w:rPr>
          <w:highlight w:val="yellow"/>
        </w:rPr>
        <w:t>Turn your flowchart on the previous page into pseudocode, using the variable names from your variables table.</w:t>
        <w:br/>
      </w:r>
      <w:r>
        <w:rPr>
          <w:highlight w:val="yellow"/>
        </w:rPr>
        <w:t>Under it, one or two sentences on how this algorithm fits into the whole solution.</w:t>
      </w:r>
    </w:p>
    <w:p>
      <w:pPr>
        <w:autoSpaceDN w:val="0"/>
        <w:autoSpaceDE w:val="0"/>
        <w:widowControl/>
        <w:spacing w:line="240" w:lineRule="auto" w:before="2576" w:after="1062"/>
        <w:ind w:left="1440" w:right="0" w:firstLine="0"/>
        <w:jc w:val="left"/>
      </w:pPr>
      <w:r>
        <w:rPr>
          <w:rFonts w:ascii="Nunito" w:hAnsi="Nunito" w:eastAsia="Nunito"/>
          <w:b w:val="0"/>
          <w:i w:val="0"/>
          <w:color w:val="674EA7"/>
          <w:sz w:val="32"/>
        </w:rPr>
        <w:t xml:space="preserve">Database (Table structure) </w:t>
      </w:r>
    </w:p>
    <w:tbl>
      <w:tblPr>
        <w:tblW w:type="auto" w:w="0"/>
        <w:tblLayout w:type="fixed"/>
        <w:tblLook w:firstColumn="1" w:firstRow="1" w:lastColumn="0" w:lastRow="0" w:noHBand="0" w:noVBand="1" w:val="04A0"/>
        <w:tblInd w:w="1450.0" w:type="dxa"/>
      </w:tblPr>
      <w:tblGrid>
        <w:gridCol w:w="3120"/>
        <w:gridCol w:w="3120"/>
        <w:gridCol w:w="3120"/>
      </w:tblGrid>
      <w:tr>
        <w:trPr>
          <w:trHeight w:hRule="exact" w:val="66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674EA7"/>
                <w:sz w:val="32"/>
              </w:rPr>
              <w:t xml:space="preserve">Field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674EA7"/>
                <w:sz w:val="32"/>
              </w:rPr>
              <w:t xml:space="preserve">Data type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674EA7"/>
                <w:sz w:val="32"/>
              </w:rPr>
              <w:t xml:space="preserve">Key/validation </w:t>
            </w:r>
          </w:p>
        </w:tc>
      </w:tr>
      <w:tr>
        <w:trPr>
          <w:trHeight w:hRule="exact" w:val="8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user_id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INTEGER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144" w:firstLine="0"/>
              <w:jc w:val="left"/>
            </w:pPr>
            <w:r>
              <w:rPr>
                <w:rFonts w:ascii="Nunito" w:hAnsi="Nunito" w:eastAsia="Nunito"/>
                <w:b w:val="0"/>
                <w:i w:val="0"/>
                <w:color w:val="000000"/>
                <w:sz w:val="22"/>
              </w:rPr>
              <w:t xml:space="preserve">Primary key which will auto </w:t>
            </w:r>
            <w:r>
              <w:rPr>
                <w:rFonts w:ascii="Nunito" w:hAnsi="Nunito" w:eastAsia="Nunito"/>
                <w:b w:val="0"/>
                <w:i w:val="0"/>
                <w:color w:val="000000"/>
                <w:sz w:val="22"/>
              </w:rPr>
              <w:t xml:space="preserve">increment </w:t>
            </w:r>
          </w:p>
        </w:tc>
      </w:tr>
      <w:tr>
        <w:trPr>
          <w:trHeight w:hRule="exact" w:val="5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name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TEXT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required </w:t>
            </w:r>
          </w:p>
        </w:tc>
      </w:tr>
      <w:tr>
        <w:trPr>
          <w:trHeight w:hRule="exact" w:val="54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email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TEXT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Required and unique </w:t>
            </w:r>
          </w:p>
        </w:tc>
      </w:tr>
      <w:tr>
        <w:trPr>
          <w:trHeight w:hRule="exact" w:val="5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age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INTEGER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required , valid range </w:t>
            </w:r>
          </w:p>
        </w:tc>
      </w:tr>
      <w:tr>
        <w:trPr>
          <w:trHeight w:hRule="exact" w:val="5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password_hash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TEXT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required </w:t>
            </w:r>
          </w:p>
        </w:tc>
      </w:tr>
      <w:tr>
        <w:trPr>
          <w:trHeight w:hRule="exact" w:val="5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user_role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TEXT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‘User’ or ‘admin’ </w:t>
            </w:r>
          </w:p>
        </w:tc>
      </w:tr>
      <w:tr>
        <w:trPr>
          <w:trHeight w:hRule="exact" w:val="54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date_created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DATE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required </w:t>
            </w:r>
          </w:p>
        </w:tc>
      </w:tr>
    </w:tbl>
    <w:p>
      <w:pPr>
        <w:autoSpaceDN w:val="0"/>
        <w:autoSpaceDE w:val="0"/>
        <w:widowControl/>
        <w:spacing w:line="240" w:lineRule="auto" w:before="502" w:after="562"/>
        <w:ind w:left="1440" w:right="0" w:firstLine="0"/>
        <w:jc w:val="left"/>
      </w:pPr>
      <w:r>
        <w:rPr>
          <w:rFonts w:ascii="Nunito" w:hAnsi="Nunito" w:eastAsia="Nunito"/>
          <w:b w:val="0"/>
          <w:i w:val="0"/>
          <w:color w:val="674EA7"/>
          <w:sz w:val="32"/>
        </w:rPr>
        <w:t xml:space="preserve">Variables </w:t>
      </w:r>
    </w:p>
    <w:tbl>
      <w:tblPr>
        <w:tblW w:type="auto" w:w="0"/>
        <w:tblLayout w:type="fixed"/>
        <w:tblLook w:firstColumn="1" w:firstRow="1" w:lastColumn="0" w:lastRow="0" w:noHBand="0" w:noVBand="1" w:val="04A0"/>
        <w:tblInd w:w="530.0" w:type="dxa"/>
      </w:tblPr>
      <w:tblGrid>
        <w:gridCol w:w="1872"/>
        <w:gridCol w:w="1872"/>
        <w:gridCol w:w="1872"/>
        <w:gridCol w:w="1872"/>
        <w:gridCol w:w="1872"/>
      </w:tblGrid>
      <w:tr>
        <w:trPr>
          <w:trHeight w:hRule="exact" w:val="110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90" w:right="432" w:firstLine="0"/>
              <w:jc w:val="left"/>
            </w:pPr>
            <w:r>
              <w:rPr>
                <w:rFonts w:ascii="Nunito" w:hAnsi="Nunito" w:eastAsia="Nunito"/>
                <w:b w:val="0"/>
                <w:i w:val="0"/>
                <w:color w:val="674EA7"/>
                <w:sz w:val="32"/>
              </w:rPr>
              <w:t xml:space="preserve">Variable </w:t>
            </w:r>
            <w:r>
              <w:rPr>
                <w:rFonts w:ascii="Nunito" w:hAnsi="Nunito" w:eastAsia="Nunito"/>
                <w:b w:val="0"/>
                <w:i w:val="0"/>
                <w:color w:val="674EA7"/>
                <w:sz w:val="32"/>
              </w:rPr>
              <w:t xml:space="preserve">Name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90" w:right="576" w:firstLine="0"/>
              <w:jc w:val="left"/>
            </w:pPr>
            <w:r>
              <w:rPr>
                <w:rFonts w:ascii="Nunito" w:hAnsi="Nunito" w:eastAsia="Nunito"/>
                <w:b w:val="0"/>
                <w:i w:val="0"/>
                <w:color w:val="674EA7"/>
                <w:sz w:val="32"/>
              </w:rPr>
              <w:t xml:space="preserve">Data </w:t>
            </w:r>
            <w:r>
              <w:br/>
            </w:r>
            <w:r>
              <w:rPr>
                <w:rFonts w:ascii="Nunito" w:hAnsi="Nunito" w:eastAsia="Nunito"/>
                <w:b w:val="0"/>
                <w:i w:val="0"/>
                <w:color w:val="674EA7"/>
                <w:sz w:val="32"/>
              </w:rPr>
              <w:t xml:space="preserve">Type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674EA7"/>
                <w:sz w:val="32"/>
              </w:rPr>
              <w:t xml:space="preserve">Purpose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674EA7"/>
                <w:sz w:val="32"/>
              </w:rPr>
              <w:t xml:space="preserve">Justification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288" w:firstLine="0"/>
              <w:jc w:val="left"/>
            </w:pPr>
            <w:r>
              <w:rPr>
                <w:rFonts w:ascii="Nunito" w:hAnsi="Nunito" w:eastAsia="Nunito"/>
                <w:b w:val="0"/>
                <w:i w:val="0"/>
                <w:color w:val="674EA7"/>
                <w:sz w:val="32"/>
              </w:rPr>
              <w:t xml:space="preserve">E.g or </w:t>
            </w:r>
            <w:r>
              <w:br/>
            </w:r>
            <w:r>
              <w:rPr>
                <w:rFonts w:ascii="Nunito" w:hAnsi="Nunito" w:eastAsia="Nunito"/>
                <w:b w:val="0"/>
                <w:i w:val="0"/>
                <w:color w:val="674EA7"/>
                <w:sz w:val="32"/>
              </w:rPr>
              <w:t xml:space="preserve">Validation </w:t>
            </w:r>
          </w:p>
        </w:tc>
      </w:tr>
      <w:tr>
        <w:trPr>
          <w:trHeight w:hRule="exact" w:val="140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0" w:right="0" w:firstLine="0"/>
              <w:jc w:val="left"/>
            </w:pPr>
            <w:r>
              <w:rPr>
                <w:rFonts w:ascii="Nunito" w:hAnsi="Nunito" w:eastAsia="Nunito"/>
                <w:b w:val="0"/>
                <w:i w:val="0"/>
                <w:color w:val="000000"/>
                <w:sz w:val="22"/>
              </w:rPr>
              <w:t xml:space="preserve">user_name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4" w:after="0"/>
              <w:ind w:left="84" w:right="144" w:firstLine="0"/>
              <w:jc w:val="left"/>
            </w:pPr>
            <w:r>
              <w:rPr>
                <w:rFonts w:ascii="Nunito" w:hAnsi="Nunito" w:eastAsia="Nunito"/>
                <w:b w:val="0"/>
                <w:i w:val="0"/>
                <w:color w:val="000000"/>
                <w:sz w:val="22"/>
              </w:rPr>
              <w:t xml:space="preserve">Stores the name </w:t>
            </w:r>
            <w:r>
              <w:rPr>
                <w:rFonts w:ascii="Nunito" w:hAnsi="Nunito" w:eastAsia="Nunito"/>
                <w:b w:val="0"/>
                <w:i w:val="0"/>
                <w:color w:val="000000"/>
                <w:sz w:val="22"/>
              </w:rPr>
              <w:t xml:space="preserve">entered during </w:t>
            </w:r>
            <w:r>
              <w:rPr>
                <w:rFonts w:ascii="Nunito" w:hAnsi="Nunito" w:eastAsia="Nunito"/>
                <w:b w:val="0"/>
                <w:i w:val="0"/>
                <w:color w:val="000000"/>
                <w:sz w:val="22"/>
              </w:rPr>
              <w:t xml:space="preserve">registration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4" w:after="0"/>
              <w:ind w:left="100" w:right="0" w:firstLine="0"/>
              <w:jc w:val="left"/>
            </w:pPr>
            <w:r>
              <w:rPr>
                <w:rFonts w:ascii="Nunito" w:hAnsi="Nunito" w:eastAsia="Nunito"/>
                <w:b w:val="0"/>
                <w:i w:val="0"/>
                <w:color w:val="000000"/>
                <w:sz w:val="22"/>
              </w:rPr>
              <w:t xml:space="preserve">This will allow the system to </w:t>
            </w:r>
            <w:r>
              <w:br/>
            </w:r>
            <w:r>
              <w:rPr>
                <w:rFonts w:ascii="Nunito" w:hAnsi="Nunito" w:eastAsia="Nunito"/>
                <w:b w:val="0"/>
                <w:i w:val="0"/>
                <w:color w:val="000000"/>
                <w:sz w:val="22"/>
              </w:rPr>
              <w:t xml:space="preserve">identify and personalise the </w:t>
            </w:r>
            <w:r>
              <w:br/>
            </w:r>
            <w:r>
              <w:rPr>
                <w:rFonts w:ascii="Nunito" w:hAnsi="Nunito" w:eastAsia="Nunito"/>
                <w:b w:val="0"/>
                <w:i w:val="0"/>
                <w:color w:val="000000"/>
                <w:sz w:val="22"/>
              </w:rPr>
              <w:t xml:space="preserve">account. A string would be required </w:t>
            </w:r>
            <w:r>
              <w:rPr>
                <w:rFonts w:ascii="Nunito" w:hAnsi="Nunito" w:eastAsia="Nunito"/>
                <w:b w:val="0"/>
                <w:i w:val="0"/>
                <w:color w:val="000000"/>
                <w:sz w:val="22"/>
              </w:rPr>
              <w:t xml:space="preserve">for the datatype as it will contain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Cannot be blank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980" w:lineRule="exact" w:before="0" w:after="0"/>
        <w:ind w:left="0" w:right="0"/>
      </w:pPr>
    </w:p>
    <w:tbl>
      <w:tblPr>
        <w:tblW w:type="auto" w:w="0"/>
        <w:tblLayout w:type="fixed"/>
        <w:tblLook w:firstColumn="1" w:firstRow="1" w:lastColumn="0" w:lastRow="0" w:noHBand="0" w:noVBand="1" w:val="04A0"/>
        <w:tblInd w:w="530.0" w:type="dxa"/>
      </w:tblPr>
      <w:tblGrid>
        <w:gridCol w:w="1872"/>
        <w:gridCol w:w="1872"/>
        <w:gridCol w:w="1872"/>
        <w:gridCol w:w="1872"/>
        <w:gridCol w:w="1872"/>
      </w:tblGrid>
      <w:tr>
        <w:trPr>
          <w:trHeight w:hRule="exact" w:val="820"/>
        </w:trPr>
        <w:tc>
          <w:tcPr>
            <w:tcW w:type="dxa" w:w="1860"/>
            <w:tcBorders>
              <w:start w:sz="8.0" w:val="single" w:color="#000000"/>
              <w:top w:sz="8.0" w:val="single" w:color="#000000"/>
              <w:end w:sz="8.0" w:val="single" w:color="#000000"/>
              <w:bottom w:sz="8.0" w:val="single" w:color="#000000"/>
            </w:tcBorders>
            <w:tcMar>
              <w:start w:w="0" w:type="dxa"/>
              <w:end w:w="0" w:type="dxa"/>
            </w:tcMar>
          </w:tcPr>
          <w:p/>
        </w:tc>
        <w:tc>
          <w:tcPr>
            <w:tcW w:type="dxa" w:w="1580"/>
            <w:tcBorders>
              <w:start w:sz="8.0" w:val="single" w:color="#000000"/>
              <w:top w:sz="8.0" w:val="single" w:color="#000000"/>
              <w:end w:sz="8.0" w:val="single" w:color="#000000"/>
              <w:bottom w:sz="8.0" w:val="single" w:color="#000000"/>
            </w:tcBorders>
            <w:tcMar>
              <w:start w:w="0" w:type="dxa"/>
              <w:end w:w="0" w:type="dxa"/>
            </w:tcMar>
          </w:tcPr>
          <w:p/>
        </w:tc>
        <w:tc>
          <w:tcPr>
            <w:tcW w:type="dxa" w:w="1920"/>
            <w:tcBorders>
              <w:start w:sz="8.0" w:val="single" w:color="#000000"/>
              <w:top w:sz="8.0" w:val="single" w:color="#000000"/>
              <w:end w:sz="8.0" w:val="single" w:color="#000000"/>
              <w:bottom w:sz="8.0" w:val="single" w:color="#000000"/>
            </w:tcBorders>
            <w:tcMar>
              <w:start w:w="0" w:type="dxa"/>
              <w:end w:w="0" w:type="dxa"/>
            </w:tcMar>
          </w:tcP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576" w:firstLine="0"/>
              <w:jc w:val="left"/>
            </w:pPr>
            <w:r>
              <w:rPr>
                <w:rFonts w:ascii="Nunito" w:hAnsi="Nunito" w:eastAsia="Nunito"/>
                <w:b w:val="0"/>
                <w:i w:val="0"/>
                <w:color w:val="000000"/>
                <w:sz w:val="22"/>
              </w:rPr>
              <w:t xml:space="preserve">alphabetic characters and may </w:t>
            </w:r>
            <w:r>
              <w:rPr>
                <w:rFonts w:ascii="Nunito" w:hAnsi="Nunito" w:eastAsia="Nunito"/>
                <w:b w:val="0"/>
                <w:i w:val="0"/>
                <w:color w:val="000000"/>
                <w:sz w:val="22"/>
              </w:rPr>
              <w:t xml:space="preserve">include spaces and hyphens. </w:t>
            </w:r>
          </w:p>
        </w:tc>
        <w:tc>
          <w:tcPr>
            <w:tcW w:type="dxa" w:w="2040"/>
            <w:tcBorders>
              <w:start w:sz="8.0" w:val="single" w:color="#000000"/>
              <w:top w:sz="8.0" w:val="single" w:color="#000000"/>
              <w:end w:sz="8.0" w:val="single" w:color="#000000"/>
              <w:bottom w:sz="8.0" w:val="single" w:color="#000000"/>
            </w:tcBorders>
            <w:tcMar>
              <w:start w:w="0" w:type="dxa"/>
              <w:end w:w="0" w:type="dxa"/>
            </w:tcMar>
          </w:tcPr>
          <w:p/>
        </w:tc>
      </w:tr>
      <w:tr>
        <w:trPr>
          <w:trHeight w:hRule="exact" w:val="174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email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144" w:firstLine="0"/>
              <w:jc w:val="left"/>
            </w:pPr>
            <w:r>
              <w:rPr>
                <w:rFonts w:ascii="Nunito" w:hAnsi="Nunito" w:eastAsia="Nunito"/>
                <w:b w:val="0"/>
                <w:i w:val="0"/>
                <w:color w:val="000000"/>
                <w:sz w:val="22"/>
              </w:rPr>
              <w:t xml:space="preserve">Will store users </w:t>
            </w:r>
            <w:r>
              <w:rPr>
                <w:rFonts w:ascii="Nunito" w:hAnsi="Nunito" w:eastAsia="Nunito"/>
                <w:b w:val="0"/>
                <w:i w:val="0"/>
                <w:color w:val="000000"/>
                <w:sz w:val="22"/>
              </w:rPr>
              <w:t xml:space="preserve">email address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0" w:firstLine="0"/>
              <w:jc w:val="left"/>
            </w:pPr>
            <w:r>
              <w:rPr>
                <w:rFonts w:ascii="Nunito" w:hAnsi="Nunito" w:eastAsia="Nunito"/>
                <w:b w:val="0"/>
                <w:i w:val="0"/>
                <w:color w:val="000000"/>
                <w:sz w:val="22"/>
              </w:rPr>
              <w:t xml:space="preserve">It will be used as a unique identifier </w:t>
            </w:r>
            <w:r>
              <w:rPr>
                <w:rFonts w:ascii="Nunito" w:hAnsi="Nunito" w:eastAsia="Nunito"/>
                <w:b w:val="0"/>
                <w:i w:val="0"/>
                <w:color w:val="000000"/>
                <w:sz w:val="22"/>
              </w:rPr>
              <w:t xml:space="preserve">for logging in and contacting the </w:t>
            </w:r>
            <w:r>
              <w:rPr>
                <w:rFonts w:ascii="Nunito" w:hAnsi="Nunito" w:eastAsia="Nunito"/>
                <w:b w:val="0"/>
                <w:i w:val="0"/>
                <w:color w:val="000000"/>
                <w:sz w:val="22"/>
              </w:rPr>
              <w:t xml:space="preserve">user. It will contain letters and </w:t>
            </w:r>
            <w:r>
              <w:br/>
            </w:r>
            <w:r>
              <w:rPr>
                <w:rFonts w:ascii="Nunito" w:hAnsi="Nunito" w:eastAsia="Nunito"/>
                <w:b w:val="0"/>
                <w:i w:val="0"/>
                <w:color w:val="000000"/>
                <w:sz w:val="22"/>
              </w:rPr>
              <w:t xml:space="preserve">symbols so will be stored as a </w:t>
            </w:r>
            <w:r>
              <w:br/>
            </w:r>
            <w:r>
              <w:rPr>
                <w:rFonts w:ascii="Nunito" w:hAnsi="Nunito" w:eastAsia="Nunito"/>
                <w:b w:val="0"/>
                <w:i w:val="0"/>
                <w:color w:val="000000"/>
                <w:sz w:val="22"/>
              </w:rPr>
              <w:t xml:space="preserve">string.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Must follow a </w:t>
            </w:r>
            <w:r>
              <w:br/>
            </w:r>
            <w:r>
              <w:rPr>
                <w:rFonts w:ascii="Nunito" w:hAnsi="Nunito" w:eastAsia="Nunito"/>
                <w:b w:val="0"/>
                <w:i w:val="0"/>
                <w:color w:val="000000"/>
                <w:sz w:val="22"/>
              </w:rPr>
              <w:t xml:space="preserve">valid email format </w:t>
            </w:r>
            <w:r>
              <w:rPr>
                <w:rFonts w:ascii="Nunito" w:hAnsi="Nunito" w:eastAsia="Nunito"/>
                <w:b w:val="0"/>
                <w:i w:val="0"/>
                <w:color w:val="000000"/>
                <w:sz w:val="22"/>
              </w:rPr>
              <w:t xml:space="preserve">and be unique </w:t>
            </w:r>
          </w:p>
        </w:tc>
      </w:tr>
      <w:tr>
        <w:trPr>
          <w:trHeight w:hRule="exact" w:val="17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000000"/>
                <w:sz w:val="22"/>
              </w:rPr>
              <w:t xml:space="preserve">age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000000"/>
                <w:sz w:val="22"/>
              </w:rPr>
              <w:t xml:space="preserve">integer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144" w:firstLine="0"/>
              <w:jc w:val="left"/>
            </w:pPr>
            <w:r>
              <w:rPr>
                <w:rFonts w:ascii="Nunito" w:hAnsi="Nunito" w:eastAsia="Nunito"/>
                <w:b w:val="0"/>
                <w:i w:val="0"/>
                <w:color w:val="000000"/>
                <w:sz w:val="22"/>
              </w:rPr>
              <w:t xml:space="preserve">Stores the users </w:t>
            </w:r>
            <w:r>
              <w:rPr>
                <w:rFonts w:ascii="Nunito" w:hAnsi="Nunito" w:eastAsia="Nunito"/>
                <w:b w:val="0"/>
                <w:i w:val="0"/>
                <w:color w:val="000000"/>
                <w:sz w:val="22"/>
              </w:rPr>
              <w:t xml:space="preserve">age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100" w:right="0" w:firstLine="0"/>
              <w:jc w:val="left"/>
            </w:pPr>
            <w:r>
              <w:rPr>
                <w:rFonts w:ascii="Nunito" w:hAnsi="Nunito" w:eastAsia="Nunito"/>
                <w:b w:val="0"/>
                <w:i w:val="0"/>
                <w:color w:val="000000"/>
                <w:sz w:val="22"/>
              </w:rPr>
              <w:t xml:space="preserve">It will be used to ensure the user </w:t>
            </w:r>
            <w:r>
              <w:rPr>
                <w:rFonts w:ascii="Nunito" w:hAnsi="Nunito" w:eastAsia="Nunito"/>
                <w:b w:val="0"/>
                <w:i w:val="0"/>
                <w:color w:val="000000"/>
                <w:sz w:val="22"/>
              </w:rPr>
              <w:t xml:space="preserve">meets any minimum age </w:t>
            </w:r>
            <w:r>
              <w:br/>
            </w:r>
            <w:r>
              <w:rPr>
                <w:rFonts w:ascii="Nunito" w:hAnsi="Nunito" w:eastAsia="Nunito"/>
                <w:b w:val="0"/>
                <w:i w:val="0"/>
                <w:color w:val="000000"/>
                <w:sz w:val="22"/>
              </w:rPr>
              <w:t xml:space="preserve">requirements. An integer is suitable </w:t>
            </w:r>
            <w:r>
              <w:rPr>
                <w:rFonts w:ascii="Nunito" w:hAnsi="Nunito" w:eastAsia="Nunito"/>
                <w:b w:val="0"/>
                <w:i w:val="0"/>
                <w:color w:val="000000"/>
                <w:sz w:val="22"/>
              </w:rPr>
              <w:t xml:space="preserve">for this variable as age is </w:t>
            </w:r>
            <w:r>
              <w:br/>
            </w:r>
            <w:r>
              <w:rPr>
                <w:rFonts w:ascii="Nunito" w:hAnsi="Nunito" w:eastAsia="Nunito"/>
                <w:b w:val="0"/>
                <w:i w:val="0"/>
                <w:color w:val="000000"/>
                <w:sz w:val="22"/>
              </w:rPr>
              <w:t xml:space="preserve">represented by a whole number.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144" w:firstLine="0"/>
              <w:jc w:val="left"/>
            </w:pPr>
            <w:r>
              <w:rPr>
                <w:rFonts w:ascii="Nunito" w:hAnsi="Nunito" w:eastAsia="Nunito"/>
                <w:b w:val="0"/>
                <w:i w:val="0"/>
                <w:color w:val="000000"/>
                <w:sz w:val="22"/>
              </w:rPr>
              <w:t xml:space="preserve">Must be a valid </w:t>
            </w:r>
            <w:r>
              <w:rPr>
                <w:rFonts w:ascii="Nunito" w:hAnsi="Nunito" w:eastAsia="Nunito"/>
                <w:b w:val="0"/>
                <w:i w:val="0"/>
                <w:color w:val="000000"/>
                <w:sz w:val="22"/>
              </w:rPr>
              <w:t xml:space="preserve">positive number. </w:t>
            </w:r>
          </w:p>
        </w:tc>
      </w:tr>
      <w:tr>
        <w:trPr>
          <w:trHeight w:hRule="exact" w:val="17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password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288" w:firstLine="0"/>
              <w:jc w:val="left"/>
            </w:pPr>
            <w:r>
              <w:rPr>
                <w:rFonts w:ascii="Nunito" w:hAnsi="Nunito" w:eastAsia="Nunito"/>
                <w:b w:val="0"/>
                <w:i w:val="0"/>
                <w:color w:val="000000"/>
                <w:sz w:val="22"/>
              </w:rPr>
              <w:t xml:space="preserve">Temporarily </w:t>
            </w:r>
            <w:r>
              <w:br/>
            </w: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password </w:t>
            </w:r>
            <w:r>
              <w:br/>
            </w:r>
            <w:r>
              <w:rPr>
                <w:rFonts w:ascii="Nunito" w:hAnsi="Nunito" w:eastAsia="Nunito"/>
                <w:b w:val="0"/>
                <w:i w:val="0"/>
                <w:color w:val="000000"/>
                <w:sz w:val="22"/>
              </w:rPr>
              <w:t xml:space="preserve">entered by the </w:t>
            </w:r>
            <w:r>
              <w:rPr>
                <w:rFonts w:ascii="Nunito" w:hAnsi="Nunito" w:eastAsia="Nunito"/>
                <w:b w:val="0"/>
                <w:i w:val="0"/>
                <w:color w:val="000000"/>
                <w:sz w:val="22"/>
              </w:rPr>
              <w:t xml:space="preserve">password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100" w:right="0" w:firstLine="0"/>
              <w:jc w:val="left"/>
            </w:pPr>
            <w:r>
              <w:rPr>
                <w:rFonts w:ascii="Nunito" w:hAnsi="Nunito" w:eastAsia="Nunito"/>
                <w:b w:val="0"/>
                <w:i w:val="0"/>
                <w:color w:val="000000"/>
                <w:sz w:val="22"/>
              </w:rPr>
              <w:t xml:space="preserve">It is needed to authenticate the user </w:t>
            </w:r>
            <w:r>
              <w:rPr>
                <w:rFonts w:ascii="Nunito" w:hAnsi="Nunito" w:eastAsia="Nunito"/>
                <w:b w:val="0"/>
                <w:i w:val="0"/>
                <w:color w:val="000000"/>
                <w:sz w:val="22"/>
              </w:rPr>
              <w:t xml:space="preserve">securely. Passwords usually contain </w:t>
            </w:r>
            <w:r>
              <w:rPr>
                <w:rFonts w:ascii="Nunito" w:hAnsi="Nunito" w:eastAsia="Nunito"/>
                <w:b w:val="0"/>
                <w:i w:val="0"/>
                <w:color w:val="000000"/>
                <w:sz w:val="22"/>
              </w:rPr>
              <w:t xml:space="preserve">letters, numbers and special </w:t>
            </w:r>
            <w:r>
              <w:br/>
            </w:r>
            <w:r>
              <w:rPr>
                <w:rFonts w:ascii="Nunito" w:hAnsi="Nunito" w:eastAsia="Nunito"/>
                <w:b w:val="0"/>
                <w:i w:val="0"/>
                <w:color w:val="000000"/>
                <w:sz w:val="22"/>
              </w:rPr>
              <w:t xml:space="preserve">characters, so a string is suitable for </w:t>
            </w:r>
            <w:r>
              <w:rPr>
                <w:rFonts w:ascii="Nunito" w:hAnsi="Nunito" w:eastAsia="Nunito"/>
                <w:b w:val="0"/>
                <w:i w:val="0"/>
                <w:color w:val="000000"/>
                <w:sz w:val="22"/>
              </w:rPr>
              <w:t xml:space="preserve">the data type.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Minimum of eight </w:t>
            </w:r>
            <w:r>
              <w:rPr>
                <w:rFonts w:ascii="Nunito" w:hAnsi="Nunito" w:eastAsia="Nunito"/>
                <w:b w:val="0"/>
                <w:i w:val="0"/>
                <w:color w:val="000000"/>
                <w:sz w:val="22"/>
              </w:rPr>
              <w:t xml:space="preserve">characters. </w:t>
            </w:r>
          </w:p>
        </w:tc>
      </w:tr>
      <w:tr>
        <w:trPr>
          <w:trHeight w:hRule="exact" w:val="17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90" w:right="144" w:firstLine="0"/>
              <w:jc w:val="left"/>
            </w:pPr>
            <w:r>
              <w:rPr>
                <w:rFonts w:ascii="Nunito" w:hAnsi="Nunito" w:eastAsia="Nunito"/>
                <w:b w:val="0"/>
                <w:i w:val="0"/>
                <w:color w:val="000000"/>
                <w:sz w:val="22"/>
              </w:rPr>
              <w:t xml:space="preserve">confirm_passwo </w:t>
            </w:r>
            <w:r>
              <w:rPr>
                <w:rFonts w:ascii="Nunito" w:hAnsi="Nunito" w:eastAsia="Nunito"/>
                <w:b w:val="0"/>
                <w:i w:val="0"/>
                <w:color w:val="000000"/>
                <w:sz w:val="22"/>
              </w:rPr>
              <w:t xml:space="preserve">rd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288"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repeated </w:t>
            </w:r>
            <w:r>
              <w:br/>
            </w:r>
            <w:r>
              <w:rPr>
                <w:rFonts w:ascii="Nunito" w:hAnsi="Nunito" w:eastAsia="Nunito"/>
                <w:b w:val="0"/>
                <w:i w:val="0"/>
                <w:color w:val="000000"/>
                <w:sz w:val="22"/>
              </w:rPr>
              <w:t xml:space="preserve">password </w:t>
            </w:r>
            <w:r>
              <w:br/>
            </w:r>
            <w:r>
              <w:rPr>
                <w:rFonts w:ascii="Nunito" w:hAnsi="Nunito" w:eastAsia="Nunito"/>
                <w:b w:val="0"/>
                <w:i w:val="0"/>
                <w:color w:val="000000"/>
                <w:sz w:val="22"/>
              </w:rPr>
              <w:t xml:space="preserve">entered during </w:t>
            </w:r>
            <w:r>
              <w:rPr>
                <w:rFonts w:ascii="Nunito" w:hAnsi="Nunito" w:eastAsia="Nunito"/>
                <w:b w:val="0"/>
                <w:i w:val="0"/>
                <w:color w:val="000000"/>
                <w:sz w:val="22"/>
              </w:rPr>
              <w:t xml:space="preserve">registration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100" w:right="432" w:firstLine="0"/>
              <w:jc w:val="left"/>
            </w:pPr>
            <w:r>
              <w:rPr>
                <w:rFonts w:ascii="Nunito" w:hAnsi="Nunito" w:eastAsia="Nunito"/>
                <w:b w:val="0"/>
                <w:i w:val="0"/>
                <w:color w:val="000000"/>
                <w:sz w:val="22"/>
              </w:rPr>
              <w:t xml:space="preserve">This allows the system to check </w:t>
            </w:r>
            <w:r>
              <w:rPr>
                <w:rFonts w:ascii="Nunito" w:hAnsi="Nunito" w:eastAsia="Nunito"/>
                <w:b w:val="0"/>
                <w:i w:val="0"/>
                <w:color w:val="000000"/>
                <w:sz w:val="22"/>
              </w:rPr>
              <w:t xml:space="preserve">that the user has mistyped their </w:t>
            </w:r>
            <w:r>
              <w:rPr>
                <w:rFonts w:ascii="Nunito" w:hAnsi="Nunito" w:eastAsia="Nunito"/>
                <w:b w:val="0"/>
                <w:i w:val="0"/>
                <w:color w:val="000000"/>
                <w:sz w:val="22"/>
              </w:rPr>
              <w:t xml:space="preserve">password before creating the </w:t>
            </w:r>
            <w:r>
              <w:rPr>
                <w:rFonts w:ascii="Nunito" w:hAnsi="Nunito" w:eastAsia="Nunito"/>
                <w:b w:val="0"/>
                <w:i w:val="0"/>
                <w:color w:val="000000"/>
                <w:sz w:val="22"/>
              </w:rPr>
              <w:t xml:space="preserve">account.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44" w:firstLine="0"/>
              <w:jc w:val="left"/>
            </w:pPr>
            <w:r>
              <w:rPr>
                <w:rFonts w:ascii="Nunito" w:hAnsi="Nunito" w:eastAsia="Nunito"/>
                <w:b w:val="0"/>
                <w:i w:val="0"/>
                <w:color w:val="000000"/>
                <w:sz w:val="22"/>
              </w:rPr>
              <w:t xml:space="preserve">It will have to </w:t>
            </w:r>
            <w:r>
              <w:br/>
            </w:r>
            <w:r>
              <w:rPr>
                <w:rFonts w:ascii="Nunito" w:hAnsi="Nunito" w:eastAsia="Nunito"/>
                <w:b w:val="0"/>
                <w:i w:val="0"/>
                <w:color w:val="000000"/>
                <w:sz w:val="22"/>
              </w:rPr>
              <w:t xml:space="preserve">match password </w:t>
            </w:r>
          </w:p>
        </w:tc>
      </w:tr>
      <w:tr>
        <w:trPr>
          <w:trHeight w:hRule="exact" w:val="174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0" w:right="0" w:firstLine="0"/>
              <w:jc w:val="center"/>
            </w:pPr>
            <w:r>
              <w:rPr>
                <w:rFonts w:ascii="Nunito" w:hAnsi="Nunito" w:eastAsia="Nunito"/>
                <w:b w:val="0"/>
                <w:i w:val="0"/>
                <w:color w:val="000000"/>
                <w:sz w:val="22"/>
              </w:rPr>
              <w:t xml:space="preserve">password_hash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144"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hashed version </w:t>
            </w:r>
            <w:r>
              <w:rPr>
                <w:rFonts w:ascii="Nunito" w:hAnsi="Nunito" w:eastAsia="Nunito"/>
                <w:b w:val="0"/>
                <w:i w:val="0"/>
                <w:color w:val="000000"/>
                <w:sz w:val="22"/>
              </w:rPr>
              <w:t xml:space="preserve">of the password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0" w:firstLine="0"/>
              <w:jc w:val="left"/>
            </w:pPr>
            <w:r>
              <w:rPr>
                <w:rFonts w:ascii="Nunito" w:hAnsi="Nunito" w:eastAsia="Nunito"/>
                <w:b w:val="0"/>
                <w:i w:val="0"/>
                <w:color w:val="000000"/>
                <w:sz w:val="22"/>
              </w:rPr>
              <w:t xml:space="preserve">Passwords should not be stored as </w:t>
            </w:r>
            <w:r>
              <w:rPr>
                <w:rFonts w:ascii="Nunito" w:hAnsi="Nunito" w:eastAsia="Nunito"/>
                <w:b w:val="0"/>
                <w:i w:val="0"/>
                <w:color w:val="000000"/>
                <w:sz w:val="22"/>
              </w:rPr>
              <w:t xml:space="preserve">plain text. Storing the hash reduces </w:t>
            </w:r>
            <w:r>
              <w:rPr>
                <w:rFonts w:ascii="Nunito" w:hAnsi="Nunito" w:eastAsia="Nunito"/>
                <w:b w:val="0"/>
                <w:i w:val="0"/>
                <w:color w:val="000000"/>
                <w:sz w:val="22"/>
              </w:rPr>
              <w:t xml:space="preserve">the risk of passwords being </w:t>
            </w:r>
            <w:r>
              <w:br/>
            </w:r>
            <w:r>
              <w:rPr>
                <w:rFonts w:ascii="Nunito" w:hAnsi="Nunito" w:eastAsia="Nunito"/>
                <w:b w:val="0"/>
                <w:i w:val="0"/>
                <w:color w:val="000000"/>
                <w:sz w:val="22"/>
              </w:rPr>
              <w:t xml:space="preserve">exposed if the database is accessed </w:t>
            </w:r>
            <w:r>
              <w:rPr>
                <w:rFonts w:ascii="Nunito" w:hAnsi="Nunito" w:eastAsia="Nunito"/>
                <w:b w:val="0"/>
                <w:i w:val="0"/>
                <w:color w:val="000000"/>
                <w:sz w:val="22"/>
              </w:rPr>
              <w:t xml:space="preserve">without permission.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Generated using a </w:t>
            </w:r>
            <w:r>
              <w:rPr>
                <w:rFonts w:ascii="Nunito" w:hAnsi="Nunito" w:eastAsia="Nunito"/>
                <w:b w:val="0"/>
                <w:i w:val="0"/>
                <w:color w:val="000000"/>
                <w:sz w:val="22"/>
              </w:rPr>
              <w:t xml:space="preserve">secure hashing </w:t>
            </w:r>
            <w:r>
              <w:br/>
            </w:r>
            <w:r>
              <w:rPr>
                <w:rFonts w:ascii="Nunito" w:hAnsi="Nunito" w:eastAsia="Nunito"/>
                <w:b w:val="0"/>
                <w:i w:val="0"/>
                <w:color w:val="000000"/>
                <w:sz w:val="22"/>
              </w:rPr>
              <w:t xml:space="preserve">function </w:t>
            </w:r>
          </w:p>
        </w:tc>
      </w:tr>
      <w:tr>
        <w:trPr>
          <w:trHeight w:hRule="exact" w:val="14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0" w:right="0" w:firstLine="0"/>
              <w:jc w:val="left"/>
            </w:pPr>
            <w:r>
              <w:rPr>
                <w:rFonts w:ascii="Nunito" w:hAnsi="Nunito" w:eastAsia="Nunito"/>
                <w:b w:val="0"/>
                <w:i w:val="0"/>
                <w:color w:val="000000"/>
                <w:sz w:val="22"/>
              </w:rPr>
              <w:t xml:space="preserve">login_email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144" w:firstLine="0"/>
              <w:jc w:val="left"/>
            </w:pPr>
            <w:r>
              <w:rPr>
                <w:rFonts w:ascii="Nunito" w:hAnsi="Nunito" w:eastAsia="Nunito"/>
                <w:b w:val="0"/>
                <w:i w:val="0"/>
                <w:color w:val="000000"/>
                <w:sz w:val="22"/>
              </w:rPr>
              <w:t xml:space="preserve">Stores the email </w:t>
            </w:r>
            <w:r>
              <w:rPr>
                <w:rFonts w:ascii="Nunito" w:hAnsi="Nunito" w:eastAsia="Nunito"/>
                <w:b w:val="0"/>
                <w:i w:val="0"/>
                <w:color w:val="000000"/>
                <w:sz w:val="22"/>
              </w:rPr>
              <w:t xml:space="preserve">entered on the </w:t>
            </w:r>
            <w:r>
              <w:rPr>
                <w:rFonts w:ascii="Nunito" w:hAnsi="Nunito" w:eastAsia="Nunito"/>
                <w:b w:val="0"/>
                <w:i w:val="0"/>
                <w:color w:val="000000"/>
                <w:sz w:val="22"/>
              </w:rPr>
              <w:t xml:space="preserve">login page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100" w:right="144" w:firstLine="0"/>
              <w:jc w:val="left"/>
            </w:pPr>
            <w:r>
              <w:rPr>
                <w:rFonts w:ascii="Nunito" w:hAnsi="Nunito" w:eastAsia="Nunito"/>
                <w:b w:val="0"/>
                <w:i w:val="0"/>
                <w:color w:val="000000"/>
                <w:sz w:val="22"/>
              </w:rPr>
              <w:t xml:space="preserve">The variable is required so that the </w:t>
            </w:r>
            <w:r>
              <w:rPr>
                <w:rFonts w:ascii="Nunito" w:hAnsi="Nunito" w:eastAsia="Nunito"/>
                <w:b w:val="0"/>
                <w:i w:val="0"/>
                <w:color w:val="000000"/>
                <w:sz w:val="22"/>
              </w:rPr>
              <w:t xml:space="preserve">system can search for the </w:t>
            </w:r>
            <w:r>
              <w:br/>
            </w:r>
            <w:r>
              <w:rPr>
                <w:rFonts w:ascii="Nunito" w:hAnsi="Nunito" w:eastAsia="Nunito"/>
                <w:b w:val="0"/>
                <w:i w:val="0"/>
                <w:color w:val="000000"/>
                <w:sz w:val="22"/>
              </w:rPr>
              <w:t xml:space="preserve">corresponding account in the </w:t>
            </w:r>
            <w:r>
              <w:br/>
            </w:r>
            <w:r>
              <w:rPr>
                <w:rFonts w:ascii="Nunito" w:hAnsi="Nunito" w:eastAsia="Nunito"/>
                <w:b w:val="0"/>
                <w:i w:val="0"/>
                <w:color w:val="000000"/>
                <w:sz w:val="22"/>
              </w:rPr>
              <w:t xml:space="preserve">database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84" w:right="0" w:firstLine="0"/>
              <w:jc w:val="left"/>
            </w:pPr>
            <w:r>
              <w:rPr>
                <w:rFonts w:ascii="Nunito" w:hAnsi="Nunito" w:eastAsia="Nunito"/>
                <w:b w:val="0"/>
                <w:i w:val="0"/>
                <w:color w:val="000000"/>
                <w:sz w:val="22"/>
              </w:rPr>
              <w:t xml:space="preserve">Cannot be blank </w:t>
            </w:r>
          </w:p>
        </w:tc>
      </w:tr>
      <w:tr>
        <w:trPr>
          <w:trHeight w:hRule="exact" w:val="17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0" w:right="0" w:firstLine="0"/>
              <w:jc w:val="center"/>
            </w:pPr>
            <w:r>
              <w:rPr>
                <w:rFonts w:ascii="Nunito" w:hAnsi="Nunito" w:eastAsia="Nunito"/>
                <w:b w:val="0"/>
                <w:i w:val="0"/>
                <w:color w:val="000000"/>
                <w:sz w:val="22"/>
              </w:rPr>
              <w:t xml:space="preserve">login_password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288" w:firstLine="0"/>
              <w:jc w:val="left"/>
            </w:pPr>
            <w:r>
              <w:rPr>
                <w:rFonts w:ascii="Nunito" w:hAnsi="Nunito" w:eastAsia="Nunito"/>
                <w:b w:val="0"/>
                <w:i w:val="0"/>
                <w:color w:val="000000"/>
                <w:sz w:val="22"/>
              </w:rPr>
              <w:t xml:space="preserve">Temporarily </w:t>
            </w:r>
            <w:r>
              <w:br/>
            </w: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password </w:t>
            </w:r>
            <w:r>
              <w:br/>
            </w:r>
            <w:r>
              <w:rPr>
                <w:rFonts w:ascii="Nunito" w:hAnsi="Nunito" w:eastAsia="Nunito"/>
                <w:b w:val="0"/>
                <w:i w:val="0"/>
                <w:color w:val="000000"/>
                <w:sz w:val="22"/>
              </w:rPr>
              <w:t xml:space="preserve">entered during </w:t>
            </w:r>
            <w:r>
              <w:rPr>
                <w:rFonts w:ascii="Nunito" w:hAnsi="Nunito" w:eastAsia="Nunito"/>
                <w:b w:val="0"/>
                <w:i w:val="0"/>
                <w:color w:val="000000"/>
                <w:sz w:val="22"/>
              </w:rPr>
              <w:t xml:space="preserve">login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100" w:right="432" w:firstLine="0"/>
              <w:jc w:val="left"/>
            </w:pPr>
            <w:r>
              <w:rPr>
                <w:rFonts w:ascii="Nunito" w:hAnsi="Nunito" w:eastAsia="Nunito"/>
                <w:b w:val="0"/>
                <w:i w:val="0"/>
                <w:color w:val="000000"/>
                <w:sz w:val="22"/>
              </w:rPr>
              <w:t xml:space="preserve">The entered password will be </w:t>
            </w:r>
            <w:r>
              <w:rPr>
                <w:rFonts w:ascii="Nunito" w:hAnsi="Nunito" w:eastAsia="Nunito"/>
                <w:b w:val="0"/>
                <w:i w:val="0"/>
                <w:color w:val="000000"/>
                <w:sz w:val="22"/>
              </w:rPr>
              <w:t xml:space="preserve">checked against the stored </w:t>
            </w:r>
            <w:r>
              <w:br/>
            </w:r>
            <w:r>
              <w:rPr>
                <w:rFonts w:ascii="Nunito" w:hAnsi="Nunito" w:eastAsia="Nunito"/>
                <w:b w:val="0"/>
                <w:i w:val="0"/>
                <w:color w:val="000000"/>
                <w:sz w:val="22"/>
              </w:rPr>
              <w:t xml:space="preserve">password hash in order to verify </w:t>
            </w:r>
            <w:r>
              <w:rPr>
                <w:rFonts w:ascii="Nunito" w:hAnsi="Nunito" w:eastAsia="Nunito"/>
                <w:b w:val="0"/>
                <w:i w:val="0"/>
                <w:color w:val="000000"/>
                <w:sz w:val="22"/>
              </w:rPr>
              <w:t xml:space="preserve">users identity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000000"/>
                <w:sz w:val="22"/>
              </w:rPr>
              <w:t xml:space="preserve">Cannot be blank </w:t>
            </w:r>
          </w:p>
        </w:tc>
      </w:tr>
      <w:tr>
        <w:trPr>
          <w:trHeight w:hRule="exact" w:val="50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0" w:right="0" w:firstLine="0"/>
              <w:jc w:val="left"/>
            </w:pPr>
            <w:r>
              <w:rPr>
                <w:rFonts w:ascii="Nunito" w:hAnsi="Nunito" w:eastAsia="Nunito"/>
                <w:b w:val="0"/>
                <w:i w:val="0"/>
                <w:color w:val="000000"/>
                <w:sz w:val="22"/>
              </w:rPr>
              <w:t xml:space="preserve">user_id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0" w:right="0" w:firstLine="0"/>
              <w:jc w:val="left"/>
            </w:pPr>
            <w:r>
              <w:rPr>
                <w:rFonts w:ascii="Nunito" w:hAnsi="Nunito" w:eastAsia="Nunito"/>
                <w:b w:val="0"/>
                <w:i w:val="0"/>
                <w:color w:val="000000"/>
                <w:sz w:val="22"/>
              </w:rPr>
              <w:t xml:space="preserve">integer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84" w:right="0" w:firstLine="0"/>
              <w:jc w:val="left"/>
            </w:pPr>
            <w:r>
              <w:rPr>
                <w:rFonts w:ascii="Nunito" w:hAnsi="Nunito" w:eastAsia="Nunito"/>
                <w:b w:val="0"/>
                <w:i w:val="0"/>
                <w:color w:val="000000"/>
                <w:sz w:val="22"/>
              </w:rPr>
              <w:t xml:space="preserve">Uniquely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100" w:right="0" w:firstLine="0"/>
              <w:jc w:val="left"/>
            </w:pPr>
            <w:r>
              <w:rPr>
                <w:rFonts w:ascii="Nunito" w:hAnsi="Nunito" w:eastAsia="Nunito"/>
                <w:b w:val="0"/>
                <w:i w:val="0"/>
                <w:color w:val="000000"/>
                <w:sz w:val="22"/>
              </w:rPr>
              <w:t xml:space="preserve">An integer is efficient for use as a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0" w:right="0" w:firstLine="0"/>
              <w:jc w:val="center"/>
            </w:pPr>
            <w:r>
              <w:rPr>
                <w:rFonts w:ascii="Nunito" w:hAnsi="Nunito" w:eastAsia="Nunito"/>
                <w:b w:val="0"/>
                <w:i w:val="0"/>
                <w:color w:val="000000"/>
                <w:sz w:val="22"/>
              </w:rPr>
              <w:t xml:space="preserve">It will be retrieved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980" w:lineRule="exact" w:before="0" w:after="0"/>
        <w:ind w:left="0" w:right="0"/>
      </w:pPr>
    </w:p>
    <w:tbl>
      <w:tblPr>
        <w:tblW w:type="auto" w:w="0"/>
        <w:tblLayout w:type="fixed"/>
        <w:tblLook w:firstColumn="1" w:firstRow="1" w:lastColumn="0" w:lastRow="0" w:noHBand="0" w:noVBand="1" w:val="04A0"/>
        <w:tblInd w:w="530.0" w:type="dxa"/>
      </w:tblPr>
      <w:tblGrid>
        <w:gridCol w:w="1872"/>
        <w:gridCol w:w="1872"/>
        <w:gridCol w:w="1872"/>
        <w:gridCol w:w="1872"/>
        <w:gridCol w:w="1872"/>
      </w:tblGrid>
      <w:tr>
        <w:trPr>
          <w:trHeight w:hRule="exact" w:val="1420"/>
        </w:trPr>
        <w:tc>
          <w:tcPr>
            <w:tcW w:type="dxa" w:w="1860"/>
            <w:tcBorders>
              <w:start w:sz="8.0" w:val="single" w:color="#000000"/>
              <w:top w:sz="8.0" w:val="single" w:color="#000000"/>
              <w:end w:sz="8.0" w:val="single" w:color="#000000"/>
              <w:bottom w:sz="8.0" w:val="single" w:color="#000000"/>
            </w:tcBorders>
            <w:tcMar>
              <w:start w:w="0" w:type="dxa"/>
              <w:end w:w="0" w:type="dxa"/>
            </w:tcMar>
          </w:tcPr>
          <w:p/>
        </w:tc>
        <w:tc>
          <w:tcPr>
            <w:tcW w:type="dxa" w:w="1580"/>
            <w:tcBorders>
              <w:start w:sz="8.0" w:val="single" w:color="#000000"/>
              <w:top w:sz="8.0" w:val="single" w:color="#000000"/>
              <w:end w:sz="8.0" w:val="single" w:color="#000000"/>
              <w:bottom w:sz="8.0" w:val="single" w:color="#000000"/>
            </w:tcBorders>
            <w:tcMar>
              <w:start w:w="0" w:type="dxa"/>
              <w:end w:w="0" w:type="dxa"/>
            </w:tcMar>
          </w:tcP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288" w:firstLine="0"/>
              <w:jc w:val="left"/>
            </w:pPr>
            <w:r>
              <w:rPr>
                <w:rFonts w:ascii="Nunito" w:hAnsi="Nunito" w:eastAsia="Nunito"/>
                <w:b w:val="0"/>
                <w:i w:val="0"/>
                <w:color w:val="000000"/>
                <w:sz w:val="22"/>
              </w:rPr>
              <w:t xml:space="preserve">identifies the </w:t>
            </w:r>
            <w:r>
              <w:rPr>
                <w:rFonts w:ascii="Nunito" w:hAnsi="Nunito" w:eastAsia="Nunito"/>
                <w:b w:val="0"/>
                <w:i w:val="0"/>
                <w:color w:val="000000"/>
                <w:sz w:val="22"/>
              </w:rPr>
              <w:t xml:space="preserve">logged in user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144" w:firstLine="0"/>
              <w:jc w:val="left"/>
            </w:pPr>
            <w:r>
              <w:rPr>
                <w:rFonts w:ascii="Nunito" w:hAnsi="Nunito" w:eastAsia="Nunito"/>
                <w:b w:val="0"/>
                <w:i w:val="0"/>
                <w:color w:val="000000"/>
                <w:sz w:val="22"/>
              </w:rPr>
              <w:t xml:space="preserve">database primary key, it will allow </w:t>
            </w:r>
            <w:r>
              <w:rPr>
                <w:rFonts w:ascii="Nunito" w:hAnsi="Nunito" w:eastAsia="Nunito"/>
                <w:b w:val="0"/>
                <w:i w:val="0"/>
                <w:color w:val="000000"/>
                <w:sz w:val="22"/>
              </w:rPr>
              <w:t xml:space="preserve">records such as questionnaires and </w:t>
            </w:r>
            <w:r>
              <w:rPr>
                <w:rFonts w:ascii="Nunito" w:hAnsi="Nunito" w:eastAsia="Nunito"/>
                <w:b w:val="0"/>
                <w:i w:val="0"/>
                <w:color w:val="000000"/>
                <w:sz w:val="22"/>
              </w:rPr>
              <w:t xml:space="preserve">recommendations to be linked to </w:t>
            </w:r>
            <w:r>
              <w:rPr>
                <w:rFonts w:ascii="Nunito" w:hAnsi="Nunito" w:eastAsia="Nunito"/>
                <w:b w:val="0"/>
                <w:i w:val="0"/>
                <w:color w:val="000000"/>
                <w:sz w:val="22"/>
              </w:rPr>
              <w:t xml:space="preserve">the correct user.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0" w:firstLine="0"/>
              <w:jc w:val="left"/>
            </w:pPr>
            <w:r>
              <w:rPr>
                <w:rFonts w:ascii="Nunito" w:hAnsi="Nunito" w:eastAsia="Nunito"/>
                <w:b w:val="0"/>
                <w:i w:val="0"/>
                <w:color w:val="000000"/>
                <w:sz w:val="22"/>
              </w:rPr>
              <w:t xml:space="preserve">from the database </w:t>
            </w:r>
            <w:r>
              <w:rPr>
                <w:rFonts w:ascii="Nunito" w:hAnsi="Nunito" w:eastAsia="Nunito"/>
                <w:b w:val="0"/>
                <w:i w:val="0"/>
                <w:color w:val="000000"/>
                <w:sz w:val="22"/>
              </w:rPr>
              <w:t xml:space="preserve">after login </w:t>
            </w:r>
          </w:p>
        </w:tc>
      </w:tr>
      <w:tr>
        <w:trPr>
          <w:trHeight w:hRule="exact" w:val="294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user_role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Stores whether </w:t>
            </w:r>
            <w:r>
              <w:rPr>
                <w:rFonts w:ascii="Nunito" w:hAnsi="Nunito" w:eastAsia="Nunito"/>
                <w:b w:val="0"/>
                <w:i w:val="0"/>
                <w:color w:val="000000"/>
                <w:sz w:val="22"/>
              </w:rPr>
              <w:t xml:space="preserve">the account is an </w:t>
            </w:r>
            <w:r>
              <w:rPr>
                <w:rFonts w:ascii="Nunito" w:hAnsi="Nunito" w:eastAsia="Nunito"/>
                <w:b w:val="0"/>
                <w:i w:val="0"/>
                <w:color w:val="000000"/>
                <w:sz w:val="22"/>
              </w:rPr>
              <w:t xml:space="preserve">administrator or </w:t>
            </w:r>
            <w:r>
              <w:rPr>
                <w:rFonts w:ascii="Nunito" w:hAnsi="Nunito" w:eastAsia="Nunito"/>
                <w:b w:val="0"/>
                <w:i w:val="0"/>
                <w:color w:val="000000"/>
                <w:sz w:val="22"/>
              </w:rPr>
              <w:t xml:space="preserve">a user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0" w:firstLine="0"/>
              <w:jc w:val="left"/>
            </w:pPr>
            <w:r>
              <w:rPr>
                <w:rFonts w:ascii="Nunito" w:hAnsi="Nunito" w:eastAsia="Nunito"/>
                <w:b w:val="0"/>
                <w:i w:val="0"/>
                <w:color w:val="000000"/>
                <w:sz w:val="22"/>
              </w:rPr>
              <w:t xml:space="preserve">This variable is required for access </w:t>
            </w:r>
            <w:r>
              <w:rPr>
                <w:rFonts w:ascii="Nunito" w:hAnsi="Nunito" w:eastAsia="Nunito"/>
                <w:b w:val="0"/>
                <w:i w:val="0"/>
                <w:color w:val="000000"/>
                <w:sz w:val="22"/>
              </w:rPr>
              <w:t xml:space="preserve">control, so that normal users cannot </w:t>
            </w:r>
            <w:r>
              <w:rPr>
                <w:rFonts w:ascii="Nunito" w:hAnsi="Nunito" w:eastAsia="Nunito"/>
                <w:b w:val="0"/>
                <w:i w:val="0"/>
                <w:color w:val="000000"/>
                <w:sz w:val="22"/>
              </w:rPr>
              <w:t xml:space="preserve">access the administrator pages </w:t>
            </w:r>
            <w:r>
              <w:br/>
            </w:r>
            <w:r>
              <w:rPr>
                <w:rFonts w:ascii="Nunito" w:hAnsi="Nunito" w:eastAsia="Nunito"/>
                <w:b w:val="0"/>
                <w:i w:val="0"/>
                <w:color w:val="000000"/>
                <w:sz w:val="22"/>
              </w:rPr>
              <w:t xml:space="preserve">Controls access to the administrator </w:t>
            </w:r>
            <w:r>
              <w:rPr>
                <w:rFonts w:ascii="Nunito" w:hAnsi="Nunito" w:eastAsia="Nunito"/>
                <w:b w:val="0"/>
                <w:i w:val="0"/>
                <w:color w:val="000000"/>
                <w:sz w:val="22"/>
              </w:rPr>
              <w:t xml:space="preserve">area, although normal registrations </w:t>
            </w:r>
            <w:r>
              <w:rPr>
                <w:rFonts w:ascii="Nunito" w:hAnsi="Nunito" w:eastAsia="Nunito"/>
                <w:b w:val="0"/>
                <w:i w:val="0"/>
                <w:color w:val="000000"/>
                <w:sz w:val="22"/>
              </w:rPr>
              <w:t xml:space="preserve">should automatically receive the </w:t>
            </w:r>
            <w:r>
              <w:br/>
            </w:r>
            <w:r>
              <w:rPr>
                <w:rFonts w:ascii="Nunito" w:hAnsi="Nunito" w:eastAsia="Nunito"/>
                <w:b w:val="0"/>
                <w:i w:val="0"/>
                <w:color w:val="000000"/>
                <w:sz w:val="22"/>
              </w:rPr>
              <w:t xml:space="preserve">role ‘user’, the admin role should </w:t>
            </w:r>
            <w:r>
              <w:rPr>
                <w:rFonts w:ascii="Nunito" w:hAnsi="Nunito" w:eastAsia="Nunito"/>
                <w:b w:val="0"/>
                <w:i w:val="0"/>
                <w:color w:val="000000"/>
                <w:sz w:val="22"/>
              </w:rPr>
              <w:t xml:space="preserve">not be selectable from the </w:t>
            </w:r>
            <w:r>
              <w:br/>
            </w:r>
            <w:r>
              <w:rPr>
                <w:rFonts w:ascii="Nunito" w:hAnsi="Nunito" w:eastAsia="Nunito"/>
                <w:b w:val="0"/>
                <w:i w:val="0"/>
                <w:color w:val="000000"/>
                <w:sz w:val="22"/>
              </w:rPr>
              <w:t xml:space="preserve">registration form.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144" w:firstLine="0"/>
              <w:jc w:val="left"/>
            </w:pPr>
            <w:r>
              <w:rPr>
                <w:rFonts w:ascii="Nunito" w:hAnsi="Nunito" w:eastAsia="Nunito"/>
                <w:b w:val="0"/>
                <w:i w:val="0"/>
                <w:color w:val="000000"/>
                <w:sz w:val="22"/>
              </w:rPr>
              <w:t xml:space="preserve">Will be stored as </w:t>
            </w:r>
            <w:r>
              <w:rPr>
                <w:rFonts w:ascii="Nunito" w:hAnsi="Nunito" w:eastAsia="Nunito"/>
                <w:b w:val="0"/>
                <w:i w:val="0"/>
                <w:color w:val="000000"/>
                <w:sz w:val="22"/>
              </w:rPr>
              <w:t xml:space="preserve">‘user’ or ‘admin’ </w:t>
            </w:r>
          </w:p>
        </w:tc>
      </w:tr>
      <w:tr>
        <w:trPr>
          <w:trHeight w:hRule="exact" w:val="2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0" w:right="0" w:firstLine="0"/>
              <w:jc w:val="left"/>
            </w:pPr>
            <w:r>
              <w:rPr>
                <w:rFonts w:ascii="Nunito" w:hAnsi="Nunito" w:eastAsia="Nunito"/>
                <w:b w:val="0"/>
                <w:i w:val="0"/>
                <w:color w:val="000000"/>
                <w:sz w:val="22"/>
              </w:rPr>
              <w:t xml:space="preserve">error_message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0" w:right="0" w:firstLine="0"/>
              <w:jc w:val="left"/>
            </w:pPr>
            <w:r>
              <w:rPr>
                <w:rFonts w:ascii="Nunito" w:hAnsi="Nunito" w:eastAsia="Nunito"/>
                <w:b w:val="0"/>
                <w:i w:val="0"/>
                <w:color w:val="000000"/>
                <w:sz w:val="22"/>
              </w:rPr>
              <w:t xml:space="preserve">string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0" w:firstLine="0"/>
              <w:jc w:val="left"/>
            </w:pPr>
            <w:r>
              <w:rPr>
                <w:rFonts w:ascii="Nunito" w:hAnsi="Nunito" w:eastAsia="Nunito"/>
                <w:b w:val="0"/>
                <w:i w:val="0"/>
                <w:color w:val="000000"/>
                <w:sz w:val="22"/>
              </w:rPr>
              <w:t xml:space="preserve">Stores the error </w:t>
            </w:r>
            <w:r>
              <w:rPr>
                <w:rFonts w:ascii="Nunito" w:hAnsi="Nunito" w:eastAsia="Nunito"/>
                <w:b w:val="0"/>
                <w:i w:val="0"/>
                <w:color w:val="000000"/>
                <w:sz w:val="22"/>
              </w:rPr>
              <w:t xml:space="preserve">message which </w:t>
            </w:r>
            <w:r>
              <w:br/>
            </w:r>
            <w:r>
              <w:rPr>
                <w:rFonts w:ascii="Nunito" w:hAnsi="Nunito" w:eastAsia="Nunito"/>
                <w:b w:val="0"/>
                <w:i w:val="0"/>
                <w:color w:val="000000"/>
                <w:sz w:val="22"/>
              </w:rPr>
              <w:t xml:space="preserve">will appear when </w:t>
            </w:r>
            <w:r>
              <w:rPr>
                <w:rFonts w:ascii="Nunito" w:hAnsi="Nunito" w:eastAsia="Nunito"/>
                <w:b w:val="0"/>
                <w:i w:val="0"/>
                <w:color w:val="000000"/>
                <w:sz w:val="22"/>
              </w:rPr>
              <w:t xml:space="preserve">the input or login </w:t>
            </w:r>
            <w:r>
              <w:rPr>
                <w:rFonts w:ascii="Nunito" w:hAnsi="Nunito" w:eastAsia="Nunito"/>
                <w:b w:val="0"/>
                <w:i w:val="0"/>
                <w:color w:val="000000"/>
                <w:sz w:val="22"/>
              </w:rPr>
              <w:t xml:space="preserve">details are </w:t>
            </w:r>
            <w:r>
              <w:br/>
            </w:r>
            <w:r>
              <w:rPr>
                <w:rFonts w:ascii="Nunito" w:hAnsi="Nunito" w:eastAsia="Nunito"/>
                <w:b w:val="0"/>
                <w:i w:val="0"/>
                <w:color w:val="000000"/>
                <w:sz w:val="22"/>
              </w:rPr>
              <w:t xml:space="preserve">invalid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100" w:right="144" w:firstLine="0"/>
              <w:jc w:val="left"/>
            </w:pPr>
            <w:r>
              <w:rPr>
                <w:rFonts w:ascii="Nunito" w:hAnsi="Nunito" w:eastAsia="Nunito"/>
                <w:b w:val="0"/>
                <w:i w:val="0"/>
                <w:color w:val="000000"/>
                <w:sz w:val="22"/>
              </w:rPr>
              <w:t xml:space="preserve">My system will provide clear </w:t>
            </w:r>
            <w:r>
              <w:br/>
            </w:r>
            <w:r>
              <w:rPr>
                <w:rFonts w:ascii="Nunito" w:hAnsi="Nunito" w:eastAsia="Nunito"/>
                <w:b w:val="0"/>
                <w:i w:val="0"/>
                <w:color w:val="000000"/>
                <w:sz w:val="22"/>
              </w:rPr>
              <w:t xml:space="preserve">feedback and help the user </w:t>
            </w:r>
            <w:r>
              <w:br/>
            </w:r>
            <w:r>
              <w:rPr>
                <w:rFonts w:ascii="Nunito" w:hAnsi="Nunito" w:eastAsia="Nunito"/>
                <w:b w:val="0"/>
                <w:i w:val="0"/>
                <w:color w:val="000000"/>
                <w:sz w:val="22"/>
              </w:rPr>
              <w:t xml:space="preserve">understand what has gone wrong </w:t>
            </w:r>
            <w:r>
              <w:rPr>
                <w:rFonts w:ascii="Nunito" w:hAnsi="Nunito" w:eastAsia="Nunito"/>
                <w:b w:val="0"/>
                <w:i w:val="0"/>
                <w:color w:val="000000"/>
                <w:sz w:val="22"/>
              </w:rPr>
              <w:t xml:space="preserve">and how to correct it. A string will </w:t>
            </w:r>
            <w:r>
              <w:rPr>
                <w:rFonts w:ascii="Nunito" w:hAnsi="Nunito" w:eastAsia="Nunito"/>
                <w:b w:val="0"/>
                <w:i w:val="0"/>
                <w:color w:val="000000"/>
                <w:sz w:val="22"/>
              </w:rPr>
              <w:t xml:space="preserve">be suitable for this message as it </w:t>
            </w:r>
            <w:r>
              <w:rPr>
                <w:rFonts w:ascii="Nunito" w:hAnsi="Nunito" w:eastAsia="Nunito"/>
                <w:b w:val="0"/>
                <w:i w:val="0"/>
                <w:color w:val="000000"/>
                <w:sz w:val="22"/>
              </w:rPr>
              <w:t xml:space="preserve">contains many words in one </w:t>
            </w:r>
            <w:r>
              <w:br/>
            </w:r>
            <w:r>
              <w:rPr>
                <w:rFonts w:ascii="Nunito" w:hAnsi="Nunito" w:eastAsia="Nunito"/>
                <w:b w:val="0"/>
                <w:i w:val="0"/>
                <w:color w:val="000000"/>
                <w:sz w:val="22"/>
              </w:rPr>
              <w:t xml:space="preserve">sentence.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0" w:firstLine="0"/>
              <w:jc w:val="left"/>
            </w:pPr>
            <w:r>
              <w:rPr>
                <w:rFonts w:ascii="Nunito" w:hAnsi="Nunito" w:eastAsia="Nunito"/>
                <w:b w:val="0"/>
                <w:i w:val="0"/>
                <w:color w:val="000000"/>
                <w:sz w:val="22"/>
              </w:rPr>
              <w:t xml:space="preserve">‘Incorrect email or </w:t>
            </w:r>
            <w:r>
              <w:rPr>
                <w:rFonts w:ascii="Nunito" w:hAnsi="Nunito" w:eastAsia="Nunito"/>
                <w:b w:val="0"/>
                <w:i w:val="0"/>
                <w:color w:val="000000"/>
                <w:sz w:val="22"/>
              </w:rPr>
              <w:t xml:space="preserve">password, please </w:t>
            </w:r>
            <w:r>
              <w:rPr>
                <w:rFonts w:ascii="Nunito" w:hAnsi="Nunito" w:eastAsia="Nunito"/>
                <w:b w:val="0"/>
                <w:i w:val="0"/>
                <w:color w:val="000000"/>
                <w:sz w:val="22"/>
              </w:rPr>
              <w:t xml:space="preserve">retry’ </w:t>
            </w:r>
          </w:p>
        </w:tc>
      </w:tr>
      <w:tr>
        <w:trPr>
          <w:trHeight w:hRule="exact" w:val="11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0" w:right="0" w:firstLine="0"/>
              <w:jc w:val="center"/>
            </w:pPr>
            <w:r>
              <w:rPr>
                <w:rFonts w:ascii="Nunito" w:hAnsi="Nunito" w:eastAsia="Nunito"/>
                <w:b w:val="0"/>
                <w:i w:val="0"/>
                <w:color w:val="000000"/>
                <w:sz w:val="22"/>
              </w:rPr>
              <w:t xml:space="preserve">is_authenticated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booleen </w:t>
            </w:r>
          </w:p>
        </w:tc>
        <w:tc>
          <w:tcPr>
            <w:tcW w:type="dxa" w:w="1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Records whether </w:t>
            </w:r>
            <w:r>
              <w:rPr>
                <w:rFonts w:ascii="Nunito" w:hAnsi="Nunito" w:eastAsia="Nunito"/>
                <w:b w:val="0"/>
                <w:i w:val="0"/>
                <w:color w:val="000000"/>
                <w:sz w:val="22"/>
              </w:rPr>
              <w:t xml:space="preserve">login attempt </w:t>
            </w:r>
            <w:r>
              <w:br/>
            </w:r>
            <w:r>
              <w:rPr>
                <w:rFonts w:ascii="Nunito" w:hAnsi="Nunito" w:eastAsia="Nunito"/>
                <w:b w:val="0"/>
                <w:i w:val="0"/>
                <w:color w:val="000000"/>
                <w:sz w:val="22"/>
              </w:rPr>
              <w:t xml:space="preserve">was successful </w:t>
            </w:r>
          </w:p>
        </w:tc>
        <w:tc>
          <w:tcPr>
            <w:tcW w:type="dxa" w:w="3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100" w:right="144" w:firstLine="0"/>
              <w:jc w:val="left"/>
            </w:pPr>
            <w:r>
              <w:rPr>
                <w:rFonts w:ascii="Nunito" w:hAnsi="Nunito" w:eastAsia="Nunito"/>
                <w:b w:val="0"/>
                <w:i w:val="0"/>
                <w:color w:val="000000"/>
                <w:sz w:val="22"/>
              </w:rPr>
              <w:t xml:space="preserve">A boolean data type is suitable as </w:t>
            </w:r>
            <w:r>
              <w:rPr>
                <w:rFonts w:ascii="Nunito" w:hAnsi="Nunito" w:eastAsia="Nunito"/>
                <w:b w:val="0"/>
                <w:i w:val="0"/>
                <w:color w:val="000000"/>
                <w:sz w:val="22"/>
              </w:rPr>
              <w:t xml:space="preserve">authentication only has two </w:t>
            </w:r>
            <w:r>
              <w:br/>
            </w:r>
            <w:r>
              <w:rPr>
                <w:rFonts w:ascii="Nunito" w:hAnsi="Nunito" w:eastAsia="Nunito"/>
                <w:b w:val="0"/>
                <w:i w:val="0"/>
                <w:color w:val="000000"/>
                <w:sz w:val="22"/>
              </w:rPr>
              <w:t xml:space="preserve">possible values. </w:t>
            </w:r>
          </w:p>
        </w:tc>
        <w:tc>
          <w:tcPr>
            <w:tcW w:type="dxa" w:w="2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True or False </w:t>
            </w:r>
          </w:p>
        </w:tc>
      </w:tr>
    </w:tbl>
    <w:p>
      <w:pPr>
        <w:autoSpaceDN w:val="0"/>
        <w:autoSpaceDE w:val="0"/>
        <w:widowControl/>
        <w:spacing w:line="240" w:lineRule="auto" w:before="508" w:after="0"/>
        <w:ind w:left="1440" w:right="0" w:firstLine="0"/>
        <w:jc w:val="left"/>
      </w:pPr>
      <w:r>
        <w:rPr>
          <w:rFonts w:ascii="Nunito" w:hAnsi="Nunito" w:eastAsia="Nunito"/>
          <w:b w:val="0"/>
          <w:i w:val="0"/>
          <w:color w:val="674EA7"/>
          <w:sz w:val="32"/>
        </w:rPr>
        <w:t xml:space="preserve">Validation </w:t>
      </w:r>
    </w:p>
    <w:p>
      <w:pPr>
        <w:autoSpaceDN w:val="0"/>
        <w:autoSpaceDE w:val="0"/>
        <w:widowControl/>
        <w:spacing w:line="240" w:lineRule="auto" w:before="64" w:after="0"/>
        <w:ind w:left="1800" w:right="0" w:firstLine="0"/>
        <w:jc w:val="left"/>
      </w:pPr>
      <w:r>
        <w:rPr>
          <w:rFonts w:ascii="Nunito" w:hAnsi="Nunito" w:eastAsia="Nunito"/>
          <w:b/>
          <w:i w:val="0"/>
          <w:color w:val="000000"/>
          <w:sz w:val="22"/>
        </w:rPr>
        <w:t>1.​</w:t>
      </w:r>
      <w:r>
        <w:rPr>
          <w:rFonts w:ascii="Nunito" w:hAnsi="Nunito" w:eastAsia="Nunito"/>
          <w:b/>
          <w:i w:val="0"/>
          <w:color w:val="000000"/>
          <w:sz w:val="22"/>
        </w:rPr>
        <w:t xml:space="preserve">Name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Presence check: Field cannot be empty or contain only spaces </w:t>
      </w:r>
    </w:p>
    <w:p>
      <w:pPr>
        <w:autoSpaceDN w:val="0"/>
        <w:tabs>
          <w:tab w:pos="2160" w:val="left"/>
        </w:tabs>
        <w:autoSpaceDE w:val="0"/>
        <w:widowControl/>
        <w:spacing w:line="242"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Length check: name must be between 2 and 50 characters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Whitespace check: spaces at beginning and end will be removed </w:t>
      </w:r>
    </w:p>
    <w:p>
      <w:pPr>
        <w:autoSpaceDN w:val="0"/>
        <w:autoSpaceDE w:val="0"/>
        <w:widowControl/>
        <w:spacing w:line="240" w:lineRule="auto" w:before="390" w:after="24"/>
        <w:ind w:left="1800" w:right="0" w:firstLine="0"/>
        <w:jc w:val="left"/>
      </w:pPr>
      <w:r>
        <w:rPr>
          <w:rFonts w:ascii="Nunito" w:hAnsi="Nunito" w:eastAsia="Nunito"/>
          <w:b/>
          <w:i w:val="0"/>
          <w:color w:val="000000"/>
          <w:sz w:val="22"/>
        </w:rPr>
        <w:t>2.​</w:t>
      </w:r>
      <w:r>
        <w:rPr>
          <w:rFonts w:ascii="Nunito" w:hAnsi="Nunito" w:eastAsia="Nunito"/>
          <w:b/>
          <w:i w:val="0"/>
          <w:color w:val="000000"/>
          <w:sz w:val="22"/>
        </w:rPr>
        <w:t>Email address</w:t>
      </w:r>
    </w:p>
    <w:tbl>
      <w:tblPr>
        <w:tblW w:type="auto" w:w="0"/>
        <w:tblLayout w:type="fixed"/>
        <w:tblLook w:firstColumn="1" w:firstRow="1" w:lastColumn="0" w:lastRow="0" w:noHBand="0" w:noVBand="1" w:val="04A0"/>
        <w:tblInd w:w="900.0" w:type="dxa"/>
      </w:tblPr>
      <w:tblGrid>
        <w:gridCol w:w="4680"/>
        <w:gridCol w:w="4680"/>
      </w:tblGrid>
      <w:tr>
        <w:trPr>
          <w:trHeight w:hRule="exact" w:val="1762"/>
        </w:trPr>
        <w:tc>
          <w:tcPr>
            <w:tcW w:type="dxa" w:w="1140"/>
            <w:tcBorders/>
            <w:shd w:fill="ffffff"/>
            <w:tcMar>
              <w:start w:w="0" w:type="dxa"/>
              <w:end w:w="0" w:type="dxa"/>
            </w:tcMar>
          </w:tcPr>
          <w:p>
            <w:pPr>
              <w:autoSpaceDN w:val="0"/>
              <w:autoSpaceDE w:val="0"/>
              <w:widowControl/>
              <w:spacing w:line="269" w:lineRule="auto" w:before="22" w:after="0"/>
              <w:ind w:left="900" w:right="90" w:firstLine="0"/>
              <w:jc w:val="both"/>
            </w:pP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p>
        </w:tc>
        <w:tc>
          <w:tcPr>
            <w:tcW w:type="dxa" w:w="9200"/>
            <w:tcBorders/>
            <w:shd w:fill="ffffff"/>
            <w:tcMar>
              <w:start w:w="0" w:type="dxa"/>
              <w:end w:w="0" w:type="dxa"/>
            </w:tcMar>
          </w:tcPr>
          <w:p>
            <w:pPr>
              <w:autoSpaceDN w:val="0"/>
              <w:autoSpaceDE w:val="0"/>
              <w:widowControl/>
              <w:spacing w:line="269" w:lineRule="auto" w:before="22" w:after="0"/>
              <w:ind w:left="120" w:right="864" w:firstLine="0"/>
              <w:jc w:val="left"/>
            </w:pPr>
            <w:r>
              <w:rPr>
                <w:rFonts w:ascii="Nunito" w:hAnsi="Nunito" w:eastAsia="Nunito"/>
                <w:b w:val="0"/>
                <w:i w:val="0"/>
                <w:color w:val="000000"/>
                <w:sz w:val="22"/>
              </w:rPr>
              <w:t xml:space="preserve">Presence check: Field cannot be empty or contain only spaces </w:t>
            </w:r>
            <w:r>
              <w:br/>
            </w:r>
            <w:r>
              <w:rPr>
                <w:rFonts w:ascii="Nunito" w:hAnsi="Nunito" w:eastAsia="Nunito"/>
                <w:b w:val="0"/>
                <w:i w:val="0"/>
                <w:color w:val="000000"/>
                <w:sz w:val="22"/>
              </w:rPr>
              <w:t xml:space="preserve">Format check: value must contain a @ and domain </w:t>
            </w:r>
            <w:r>
              <w:br/>
            </w:r>
            <w:r>
              <w:rPr>
                <w:rFonts w:ascii="Nunito" w:hAnsi="Nunito" w:eastAsia="Nunito"/>
                <w:b w:val="0"/>
                <w:i w:val="0"/>
                <w:color w:val="000000"/>
                <w:sz w:val="22"/>
              </w:rPr>
              <w:t xml:space="preserve">Uniqueness check: a database query will check the address not already registered </w:t>
            </w:r>
            <w:r>
              <w:rPr>
                <w:rFonts w:ascii="Nunito" w:hAnsi="Nunito" w:eastAsia="Nunito"/>
                <w:b w:val="0"/>
                <w:i w:val="0"/>
                <w:color w:val="000000"/>
                <w:sz w:val="22"/>
              </w:rPr>
              <w:t xml:space="preserve">Whitespace check: spaces at beginning and end will be removed </w:t>
            </w:r>
            <w:r>
              <w:br/>
            </w:r>
            <w:r>
              <w:rPr>
                <w:rFonts w:ascii="Nunito" w:hAnsi="Nunito" w:eastAsia="Nunito"/>
                <w:b w:val="0"/>
                <w:i w:val="0"/>
                <w:color w:val="000000"/>
                <w:sz w:val="22"/>
              </w:rPr>
              <w:t xml:space="preserve">Check characters: convert all to lower case </w:t>
            </w:r>
          </w:p>
        </w:tc>
      </w:tr>
    </w:tbl>
    <w:p>
      <w:pPr>
        <w:autoSpaceDN w:val="0"/>
        <w:autoSpaceDE w:val="0"/>
        <w:widowControl/>
        <w:spacing w:line="240" w:lineRule="auto" w:before="330" w:after="0"/>
        <w:ind w:left="1800" w:right="0" w:firstLine="0"/>
        <w:jc w:val="left"/>
      </w:pPr>
      <w:r>
        <w:rPr>
          <w:rFonts w:ascii="Nunito" w:hAnsi="Nunito" w:eastAsia="Nunito"/>
          <w:b/>
          <w:i w:val="0"/>
          <w:color w:val="000000"/>
          <w:sz w:val="22"/>
        </w:rPr>
        <w:t>3.​</w:t>
      </w:r>
      <w:r>
        <w:rPr>
          <w:rFonts w:ascii="Nunito" w:hAnsi="Nunito" w:eastAsia="Nunito"/>
          <w:b/>
          <w:i w:val="0"/>
          <w:color w:val="000000"/>
          <w:sz w:val="22"/>
        </w:rPr>
        <w:t xml:space="preserve">Age </w:t>
      </w:r>
    </w:p>
    <w:p>
      <w:pPr>
        <w:sectPr>
          <w:pgSz w:w="12240" w:h="15840"/>
          <w:pgMar w:top="0" w:right="0" w:bottom="0" w:left="0" w:header="720" w:footer="720" w:gutter="0"/>
          <w:cols/>
          <w:docGrid w:linePitch="360"/>
        </w:sectPr>
      </w:pPr>
    </w:p>
    <w:p>
      <w:pPr>
        <w:autoSpaceDN w:val="0"/>
        <w:autoSpaceDE w:val="0"/>
        <w:widowControl/>
        <w:spacing w:line="930" w:lineRule="exact" w:before="0" w:after="0"/>
        <w:ind w:left="0" w:right="0"/>
      </w:pPr>
    </w:p>
    <w:tbl>
      <w:tblPr>
        <w:tblW w:type="auto" w:w="0"/>
        <w:tblLayout w:type="fixed"/>
        <w:tblLook w:firstColumn="1" w:firstRow="1" w:lastColumn="0" w:lastRow="0" w:noHBand="0" w:noVBand="1" w:val="04A0"/>
        <w:tblInd w:w="900.0" w:type="dxa"/>
      </w:tblPr>
      <w:tblGrid>
        <w:gridCol w:w="4680"/>
        <w:gridCol w:w="4680"/>
      </w:tblGrid>
      <w:tr>
        <w:trPr>
          <w:trHeight w:hRule="exact" w:val="1110"/>
        </w:trPr>
        <w:tc>
          <w:tcPr>
            <w:tcW w:type="dxa" w:w="1140"/>
            <w:tcBorders/>
            <w:shd w:fill="ffffff"/>
            <w:tcMar>
              <w:start w:w="0" w:type="dxa"/>
              <w:end w:w="0" w:type="dxa"/>
            </w:tcMar>
          </w:tcPr>
          <w:p>
            <w:pPr>
              <w:autoSpaceDN w:val="0"/>
              <w:autoSpaceDE w:val="0"/>
              <w:widowControl/>
              <w:spacing w:line="264" w:lineRule="auto" w:before="60" w:after="0"/>
              <w:ind w:left="900" w:right="90" w:firstLine="0"/>
              <w:jc w:val="both"/>
            </w:pP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p>
        </w:tc>
        <w:tc>
          <w:tcPr>
            <w:tcW w:type="dxa" w:w="8200"/>
            <w:tcBorders/>
            <w:shd w:fill="ffffff"/>
            <w:tcMar>
              <w:start w:w="0" w:type="dxa"/>
              <w:end w:w="0" w:type="dxa"/>
            </w:tcMar>
          </w:tcPr>
          <w:p>
            <w:pPr>
              <w:autoSpaceDN w:val="0"/>
              <w:autoSpaceDE w:val="0"/>
              <w:widowControl/>
              <w:spacing w:line="264" w:lineRule="auto" w:before="60" w:after="0"/>
              <w:ind w:left="120" w:right="1872" w:firstLine="0"/>
              <w:jc w:val="left"/>
            </w:pPr>
            <w:r>
              <w:rPr>
                <w:rFonts w:ascii="Nunito" w:hAnsi="Nunito" w:eastAsia="Nunito"/>
                <w:b w:val="0"/>
                <w:i w:val="0"/>
                <w:color w:val="000000"/>
                <w:sz w:val="22"/>
              </w:rPr>
              <w:t xml:space="preserve">Presence check: Field cannot be empty or contain only spaces </w:t>
            </w:r>
            <w:r>
              <w:rPr>
                <w:rFonts w:ascii="Nunito" w:hAnsi="Nunito" w:eastAsia="Nunito"/>
                <w:b w:val="0"/>
                <w:i w:val="0"/>
                <w:color w:val="000000"/>
                <w:sz w:val="22"/>
              </w:rPr>
              <w:t xml:space="preserve">Type check: data must be a whole number </w:t>
            </w:r>
            <w:r>
              <w:br/>
            </w:r>
            <w:r>
              <w:rPr>
                <w:rFonts w:ascii="Nunito" w:hAnsi="Nunito" w:eastAsia="Nunito"/>
                <w:b w:val="0"/>
                <w:i w:val="0"/>
                <w:color w:val="000000"/>
                <w:sz w:val="22"/>
              </w:rPr>
              <w:t xml:space="preserve">Range check: age must be 18+ </w:t>
            </w:r>
          </w:p>
        </w:tc>
      </w:tr>
    </w:tbl>
    <w:p>
      <w:pPr>
        <w:autoSpaceDN w:val="0"/>
        <w:tabs>
          <w:tab w:pos="1800" w:val="left"/>
          <w:tab w:pos="2160" w:val="left"/>
        </w:tabs>
        <w:autoSpaceDE w:val="0"/>
        <w:widowControl/>
        <w:spacing w:line="271" w:lineRule="auto" w:before="330" w:after="0"/>
        <w:ind w:left="1440" w:right="1872" w:firstLine="0"/>
        <w:jc w:val="left"/>
      </w:pPr>
      <w:r>
        <w:tab/>
      </w:r>
      <w:r>
        <w:rPr>
          <w:rFonts w:ascii="Nunito" w:hAnsi="Nunito" w:eastAsia="Nunito"/>
          <w:b/>
          <w:i w:val="0"/>
          <w:color w:val="000000"/>
          <w:sz w:val="22"/>
        </w:rPr>
        <w:t>4.​</w:t>
      </w:r>
      <w:r>
        <w:rPr>
          <w:rFonts w:ascii="Nunito" w:hAnsi="Nunito" w:eastAsia="Nunito"/>
          <w:b/>
          <w:i w:val="0"/>
          <w:color w:val="000000"/>
          <w:sz w:val="22"/>
        </w:rPr>
        <w:t>Password</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Presence check: Field cannot be empty or contain only spaces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Length check: password must be more than 8 characters </w:t>
      </w:r>
      <w:r>
        <w:br/>
      </w:r>
      <w:r>
        <w:rPr>
          <w:rFonts w:ascii="Nunito" w:hAnsi="Nunito" w:eastAsia="Nunito"/>
          <w:b w:val="0"/>
          <w:i w:val="0"/>
          <w:color w:val="000000"/>
          <w:sz w:val="22"/>
        </w:rPr>
        <w:t xml:space="preserve">Registration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Confirmation check: the confirmation field must exactly match original password </w:t>
      </w:r>
      <w:r>
        <w:tab/>
      </w:r>
      <w:r>
        <w:rPr>
          <w:rFonts w:ascii="Nunito" w:hAnsi="Nunito" w:eastAsia="Nunito"/>
          <w:b w:val="0"/>
          <w:i w:val="0"/>
          <w:color w:val="000000"/>
          <w:sz w:val="22"/>
        </w:rPr>
        <w:t>-​</w:t>
      </w:r>
      <w:r>
        <w:tab/>
      </w:r>
      <w:r>
        <w:rPr>
          <w:rFonts w:ascii="Nunito" w:hAnsi="Nunito" w:eastAsia="Nunito"/>
          <w:b w:val="0"/>
          <w:i w:val="0"/>
          <w:color w:val="000000"/>
          <w:sz w:val="22"/>
        </w:rPr>
        <w:t xml:space="preserve">Security processing: the valid password will be hashed before it is inserted into the </w:t>
      </w:r>
      <w:r>
        <w:tab/>
      </w:r>
      <w:r>
        <w:tab/>
      </w:r>
      <w:r>
        <w:rPr>
          <w:rFonts w:ascii="Nunito" w:hAnsi="Nunito" w:eastAsia="Nunito"/>
          <w:b w:val="0"/>
          <w:i w:val="0"/>
          <w:color w:val="000000"/>
          <w:sz w:val="22"/>
        </w:rPr>
        <w:t xml:space="preserve">database and the original password will never be stored. </w:t>
      </w:r>
    </w:p>
    <w:p>
      <w:pPr>
        <w:autoSpaceDN w:val="0"/>
        <w:tabs>
          <w:tab w:pos="1800" w:val="left"/>
          <w:tab w:pos="2160" w:val="left"/>
        </w:tabs>
        <w:autoSpaceDE w:val="0"/>
        <w:widowControl/>
        <w:spacing w:line="264" w:lineRule="auto" w:before="46" w:after="0"/>
        <w:ind w:left="1440" w:right="1440" w:firstLine="0"/>
        <w:jc w:val="left"/>
      </w:pPr>
      <w:r>
        <w:rPr>
          <w:rFonts w:ascii="Nunito" w:hAnsi="Nunito" w:eastAsia="Nunito"/>
          <w:b w:val="0"/>
          <w:i w:val="0"/>
          <w:color w:val="000000"/>
          <w:sz w:val="22"/>
        </w:rPr>
        <w:t xml:space="preserve">Login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The password will be checked against the stored password hash rather than compared </w:t>
      </w:r>
      <w:r>
        <w:tab/>
      </w:r>
      <w:r>
        <w:tab/>
      </w:r>
      <w:r>
        <w:rPr>
          <w:rFonts w:ascii="Nunito" w:hAnsi="Nunito" w:eastAsia="Nunito"/>
          <w:b w:val="0"/>
          <w:i w:val="0"/>
          <w:color w:val="000000"/>
          <w:sz w:val="22"/>
        </w:rPr>
        <w:t xml:space="preserve">as plain text. </w:t>
      </w:r>
    </w:p>
    <w:p>
      <w:pPr>
        <w:autoSpaceDN w:val="0"/>
        <w:tabs>
          <w:tab w:pos="1800" w:val="left"/>
          <w:tab w:pos="2160" w:val="left"/>
        </w:tabs>
        <w:autoSpaceDE w:val="0"/>
        <w:widowControl/>
        <w:spacing w:line="264" w:lineRule="auto" w:before="390" w:after="0"/>
        <w:ind w:left="1440" w:right="1440" w:firstLine="0"/>
        <w:jc w:val="left"/>
      </w:pPr>
      <w:r>
        <w:rPr>
          <w:rFonts w:ascii="Nunito" w:hAnsi="Nunito" w:eastAsia="Nunito"/>
          <w:b/>
          <w:i w:val="0"/>
          <w:color w:val="000000"/>
          <w:sz w:val="22"/>
        </w:rPr>
        <w:t xml:space="preserve">Registration outcome </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The account will be created if every field passes validation, individual messages will be </w:t>
      </w:r>
      <w:r>
        <w:tab/>
      </w:r>
      <w:r>
        <w:tab/>
      </w:r>
      <w:r>
        <w:rPr>
          <w:rFonts w:ascii="Nunito" w:hAnsi="Nunito" w:eastAsia="Nunito"/>
          <w:b w:val="0"/>
          <w:i w:val="0"/>
          <w:color w:val="000000"/>
          <w:sz w:val="22"/>
        </w:rPr>
        <w:t xml:space="preserve">shown if one or more fields are invalid. </w:t>
      </w:r>
    </w:p>
    <w:p>
      <w:pPr>
        <w:autoSpaceDN w:val="0"/>
        <w:tabs>
          <w:tab w:pos="1800" w:val="left"/>
          <w:tab w:pos="2160" w:val="left"/>
        </w:tabs>
        <w:autoSpaceDE w:val="0"/>
        <w:widowControl/>
        <w:spacing w:line="264" w:lineRule="auto" w:before="390" w:after="0"/>
        <w:ind w:left="1440" w:right="1296" w:firstLine="0"/>
        <w:jc w:val="left"/>
      </w:pPr>
      <w:r>
        <w:rPr>
          <w:rFonts w:ascii="Nunito" w:hAnsi="Nunito" w:eastAsia="Nunito"/>
          <w:b/>
          <w:i w:val="0"/>
          <w:color w:val="000000"/>
          <w:sz w:val="22"/>
        </w:rPr>
        <w:t>Session check</w:t>
      </w:r>
      <w:r>
        <w:br/>
      </w:r>
      <w:r>
        <w:tab/>
      </w:r>
      <w:r>
        <w:rPr>
          <w:rFonts w:ascii="Nunito" w:hAnsi="Nunito" w:eastAsia="Nunito"/>
          <w:b w:val="0"/>
          <w:i w:val="0"/>
          <w:color w:val="000000"/>
          <w:sz w:val="22"/>
        </w:rPr>
        <w:t>-​</w:t>
      </w:r>
      <w:r>
        <w:tab/>
      </w:r>
      <w:r>
        <w:rPr>
          <w:rFonts w:ascii="Nunito" w:hAnsi="Nunito" w:eastAsia="Nunito"/>
          <w:b w:val="0"/>
          <w:i w:val="0"/>
          <w:color w:val="000000"/>
          <w:sz w:val="22"/>
        </w:rPr>
        <w:t xml:space="preserve">A session will only be created after successful authentication. Invalid information will </w:t>
      </w:r>
      <w:r>
        <w:tab/>
      </w:r>
      <w:r>
        <w:tab/>
      </w:r>
      <w:r>
        <w:rPr>
          <w:rFonts w:ascii="Nunito" w:hAnsi="Nunito" w:eastAsia="Nunito"/>
          <w:b w:val="0"/>
          <w:i w:val="0"/>
          <w:color w:val="000000"/>
          <w:sz w:val="22"/>
        </w:rPr>
        <w:t xml:space="preserve">leave users on the login page and will not allow them to access the user or admin page. </w:t>
      </w:r>
    </w:p>
    <w:p>
      <w:pPr>
        <w:sectPr>
          <w:pgSz w:w="12240" w:h="15840"/>
          <w:pgMar w:top="0" w:right="0" w:bottom="0" w:left="0" w:header="720" w:footer="720" w:gutter="0"/>
          <w:cols/>
          <w:docGrid w:linePitch="360"/>
        </w:sectPr>
      </w:pPr>
    </w:p>
    <w:p>
      <w:pPr>
        <w:autoSpaceDN w:val="0"/>
        <w:autoSpaceDE w:val="0"/>
        <w:widowControl/>
        <w:spacing w:line="610" w:lineRule="exact" w:before="1446" w:after="0"/>
        <w:ind w:left="1440" w:right="0" w:firstLine="0"/>
        <w:jc w:val="left"/>
      </w:pPr>
      <w:r>
        <w:rPr>
          <w:rFonts w:ascii="Type3 (30 0 R)" w:hAnsi="Type3 (30 0 R)" w:eastAsia="Type3 (30 0 R)"/>
          <w:b w:val="0"/>
          <w:i w:val="0"/>
          <w:color w:val="000000"/>
          <w:sz w:val="52"/>
        </w:rPr>
        <w:t>🩷</w:t>
      </w:r>
      <w:r>
        <w:rPr>
          <w:rFonts w:ascii="Arial" w:hAnsi="Arial" w:eastAsia="Arial"/>
          <w:b w:val="0"/>
          <w:i w:val="0"/>
          <w:color w:val="000000"/>
          <w:sz w:val="52"/>
        </w:rPr>
        <w:t xml:space="preserve"> Admin Page</w:t>
      </w:r>
    </w:p>
    <w:p>
      <w:pPr>
        <w:sectPr>
          <w:pgSz w:w="12240" w:h="15840"/>
          <w:pgMar w:top="0" w:right="0" w:bottom="0" w:left="0" w:header="720" w:footer="720" w:gutter="0"/>
          <w:cols/>
          <w:docGrid w:linePitch="360"/>
        </w:sectPr>
      </w:pPr>
    </w:p>
    <w:p>
      <w:pPr>
        <w:autoSpaceDN w:val="0"/>
        <w:autoSpaceDE w:val="0"/>
        <w:widowControl/>
        <w:spacing w:line="240" w:lineRule="auto" w:before="1440" w:after="506"/>
        <w:ind w:left="0" w:right="0" w:firstLine="0"/>
        <w:jc w:val="center"/>
      </w:pPr>
      <w:r>
        <w:rPr>
          <w:rFonts w:ascii="Nunito" w:hAnsi="Nunito" w:eastAsia="Nunito"/>
          <w:b/>
          <w:i w:val="0"/>
          <w:color w:val="9FC5E8"/>
          <w:sz w:val="48"/>
        </w:rPr>
        <w:t>Admin Page</w:t>
      </w:r>
    </w:p>
    <w:tbl>
      <w:tblPr>
        <w:tblW w:type="auto" w:w="0"/>
        <w:tblLayout w:type="fixed"/>
        <w:tblLook w:firstColumn="1" w:firstRow="1" w:lastColumn="0" w:lastRow="0" w:noHBand="0" w:noVBand="1" w:val="04A0"/>
        <w:tblInd w:w="250.0" w:type="dxa"/>
      </w:tblPr>
      <w:tblGrid>
        <w:gridCol w:w="3120"/>
        <w:gridCol w:w="3120"/>
        <w:gridCol w:w="3120"/>
      </w:tblGrid>
      <w:tr>
        <w:trPr>
          <w:trHeight w:hRule="exact" w:val="3220"/>
        </w:trPr>
        <w:tc>
          <w:tcPr>
            <w:tcW w:type="dxa" w:w="268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0" w:lineRule="auto" w:before="100" w:after="0"/>
              <w:ind w:left="0" w:right="0" w:firstLine="0"/>
              <w:jc w:val="center"/>
            </w:pPr>
            <w:r>
              <w:rPr>
                <w:rFonts w:ascii="Nunito" w:hAnsi="Nunito" w:eastAsia="Nunito"/>
                <w:b w:val="0"/>
                <w:i w:val="0"/>
                <w:color w:val="000000"/>
                <w:sz w:val="26"/>
              </w:rPr>
              <w:t xml:space="preserve">Administrator Menu </w:t>
            </w:r>
          </w:p>
        </w:tc>
        <w:tc>
          <w:tcPr>
            <w:tcW w:type="dxa" w:w="466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5" w:lineRule="auto" w:before="100" w:after="0"/>
              <w:ind w:left="90" w:right="144" w:firstLine="0"/>
              <w:jc w:val="left"/>
            </w:pPr>
            <w:r>
              <w:rPr>
                <w:rFonts w:ascii="Nunito" w:hAnsi="Nunito" w:eastAsia="Nunito"/>
                <w:b w:val="0"/>
                <w:i w:val="0"/>
                <w:color w:val="000000"/>
                <w:sz w:val="22"/>
              </w:rPr>
              <w:t xml:space="preserve">Provides staff with a dashboard to manage </w:t>
            </w:r>
            <w:r>
              <w:rPr>
                <w:rFonts w:ascii="Nunito" w:hAnsi="Nunito" w:eastAsia="Nunito"/>
                <w:b w:val="0"/>
                <w:i w:val="0"/>
                <w:color w:val="000000"/>
                <w:sz w:val="22"/>
              </w:rPr>
              <w:t xml:space="preserve">existing animals and their records. Admins </w:t>
            </w:r>
            <w:r>
              <w:rPr>
                <w:rFonts w:ascii="Nunito" w:hAnsi="Nunito" w:eastAsia="Nunito"/>
                <w:b w:val="0"/>
                <w:i w:val="0"/>
                <w:color w:val="000000"/>
                <w:sz w:val="22"/>
              </w:rPr>
              <w:t xml:space="preserve">will be clearly able to add new animals, edit </w:t>
            </w:r>
            <w:r>
              <w:rPr>
                <w:rFonts w:ascii="Nunito" w:hAnsi="Nunito" w:eastAsia="Nunito"/>
                <w:b w:val="0"/>
                <w:i w:val="0"/>
                <w:color w:val="000000"/>
                <w:sz w:val="22"/>
              </w:rPr>
              <w:t xml:space="preserve">existing details and remove records. To add </w:t>
            </w:r>
            <w:r>
              <w:rPr>
                <w:rFonts w:ascii="Nunito" w:hAnsi="Nunito" w:eastAsia="Nunito"/>
                <w:b w:val="0"/>
                <w:i w:val="0"/>
                <w:color w:val="000000"/>
                <w:sz w:val="22"/>
              </w:rPr>
              <w:t xml:space="preserve">animals it will store: Name, species, age, </w:t>
            </w:r>
            <w:r>
              <w:rPr>
                <w:rFonts w:ascii="Nunito" w:hAnsi="Nunito" w:eastAsia="Nunito"/>
                <w:b w:val="0"/>
                <w:i w:val="0"/>
                <w:color w:val="000000"/>
                <w:sz w:val="22"/>
              </w:rPr>
              <w:t xml:space="preserve">breed, sex, personality and exercise needs, </w:t>
            </w:r>
            <w:r>
              <w:rPr>
                <w:rFonts w:ascii="Nunito" w:hAnsi="Nunito" w:eastAsia="Nunito"/>
                <w:b w:val="0"/>
                <w:i w:val="0"/>
                <w:color w:val="000000"/>
                <w:sz w:val="22"/>
              </w:rPr>
              <w:t xml:space="preserve">children compatible, garden required, </w:t>
            </w:r>
            <w:r>
              <w:br/>
            </w:r>
            <w:r>
              <w:rPr>
                <w:rFonts w:ascii="Nunito" w:hAnsi="Nunito" w:eastAsia="Nunito"/>
                <w:b w:val="0"/>
                <w:i w:val="0"/>
                <w:color w:val="000000"/>
                <w:sz w:val="22"/>
              </w:rPr>
              <w:t xml:space="preserve">medical notes and an image. Forms will be </w:t>
            </w:r>
            <w:r>
              <w:rPr>
                <w:rFonts w:ascii="Nunito" w:hAnsi="Nunito" w:eastAsia="Nunito"/>
                <w:b w:val="0"/>
                <w:i w:val="0"/>
                <w:color w:val="000000"/>
                <w:sz w:val="22"/>
              </w:rPr>
              <w:t xml:space="preserve">clearly Labelled and display confirmation or </w:t>
            </w:r>
            <w:r>
              <w:rPr>
                <w:rFonts w:ascii="Nunito" w:hAnsi="Nunito" w:eastAsia="Nunito"/>
                <w:b w:val="0"/>
                <w:i w:val="0"/>
                <w:color w:val="000000"/>
                <w:sz w:val="22"/>
              </w:rPr>
              <w:t xml:space="preserve">error messages. </w:t>
            </w:r>
          </w:p>
        </w:tc>
        <w:tc>
          <w:tcPr>
            <w:tcW w:type="dxa" w:w="4420"/>
            <w:tcBorders>
              <w:start w:sz="8.0" w:val="single" w:color="#000000"/>
              <w:top w:sz="8.0" w:val="single" w:color="#000000"/>
              <w:end w:sz="8.0" w:val="single" w:color="#000000"/>
              <w:bottom w:sz="8.0" w:val="single" w:color="#000000"/>
            </w:tcBorders>
            <w:shd w:fill="cfe2f2"/>
            <w:tcMar>
              <w:start w:w="0" w:type="dxa"/>
              <w:end w:w="0" w:type="dxa"/>
            </w:tcMar>
          </w:tcPr>
          <w:p>
            <w:pPr>
              <w:autoSpaceDN w:val="0"/>
              <w:autoSpaceDE w:val="0"/>
              <w:widowControl/>
              <w:spacing w:line="245" w:lineRule="auto" w:before="100" w:after="0"/>
              <w:ind w:left="96" w:right="0" w:firstLine="0"/>
              <w:jc w:val="left"/>
            </w:pPr>
            <w:r>
              <w:rPr>
                <w:rFonts w:ascii="Nunito" w:hAnsi="Nunito" w:eastAsia="Nunito"/>
                <w:b w:val="0"/>
                <w:i w:val="0"/>
                <w:color w:val="000000"/>
                <w:sz w:val="22"/>
              </w:rPr>
              <w:t xml:space="preserve">The system will check that the loginned in </w:t>
            </w:r>
            <w:r>
              <w:rPr>
                <w:rFonts w:ascii="Nunito" w:hAnsi="Nunito" w:eastAsia="Nunito"/>
                <w:b w:val="0"/>
                <w:i w:val="0"/>
                <w:color w:val="000000"/>
                <w:sz w:val="22"/>
              </w:rPr>
              <w:t xml:space="preserve">account has the role before access is </w:t>
            </w:r>
            <w:r>
              <w:br/>
            </w:r>
            <w:r>
              <w:rPr>
                <w:rFonts w:ascii="Nunito" w:hAnsi="Nunito" w:eastAsia="Nunito"/>
                <w:b w:val="0"/>
                <w:i w:val="0"/>
                <w:color w:val="000000"/>
                <w:sz w:val="22"/>
              </w:rPr>
              <w:t xml:space="preserve">allowed. Parameterised SQL commands </w:t>
            </w:r>
            <w:r>
              <w:rPr>
                <w:rFonts w:ascii="Nunito" w:hAnsi="Nunito" w:eastAsia="Nunito"/>
                <w:b w:val="0"/>
                <w:i w:val="0"/>
                <w:color w:val="000000"/>
                <w:sz w:val="22"/>
              </w:rPr>
              <w:t xml:space="preserve">will insert, update and delete animal </w:t>
            </w:r>
            <w:r>
              <w:br/>
            </w:r>
            <w:r>
              <w:rPr>
                <w:rFonts w:ascii="Nunito" w:hAnsi="Nunito" w:eastAsia="Nunito"/>
                <w:b w:val="0"/>
                <w:i w:val="0"/>
                <w:color w:val="000000"/>
                <w:sz w:val="22"/>
              </w:rPr>
              <w:t xml:space="preserve">records. All inputs will be validated before </w:t>
            </w:r>
            <w:r>
              <w:rPr>
                <w:rFonts w:ascii="Nunito" w:hAnsi="Nunito" w:eastAsia="Nunito"/>
                <w:b w:val="0"/>
                <w:i w:val="0"/>
                <w:color w:val="000000"/>
                <w:sz w:val="22"/>
              </w:rPr>
              <w:t xml:space="preserve">changes are made to the database. Will </w:t>
            </w:r>
            <w:r>
              <w:rPr>
                <w:rFonts w:ascii="Nunito" w:hAnsi="Nunito" w:eastAsia="Nunito"/>
                <w:b w:val="0"/>
                <w:i w:val="0"/>
                <w:color w:val="000000"/>
                <w:sz w:val="22"/>
              </w:rPr>
              <w:t xml:space="preserve">also include a logout function, to securely </w:t>
            </w:r>
            <w:r>
              <w:rPr>
                <w:rFonts w:ascii="Nunito" w:hAnsi="Nunito" w:eastAsia="Nunito"/>
                <w:b w:val="0"/>
                <w:i w:val="0"/>
                <w:color w:val="000000"/>
                <w:sz w:val="22"/>
              </w:rPr>
              <w:t xml:space="preserve">log out so no physical access to the </w:t>
            </w:r>
            <w:r>
              <w:br/>
            </w:r>
            <w:r>
              <w:rPr>
                <w:rFonts w:ascii="Nunito" w:hAnsi="Nunito" w:eastAsia="Nunito"/>
                <w:b w:val="0"/>
                <w:i w:val="0"/>
                <w:color w:val="000000"/>
                <w:sz w:val="22"/>
              </w:rPr>
              <w:t xml:space="preserve">system unless its an admin. </w:t>
            </w:r>
          </w:p>
        </w:tc>
      </w:tr>
    </w:tbl>
    <w:p>
      <w:pPr>
        <w:autoSpaceDN w:val="0"/>
        <w:autoSpaceDE w:val="0"/>
        <w:widowControl/>
        <w:spacing w:line="240" w:lineRule="auto" w:before="2" w:after="0"/>
        <w:ind w:left="1440" w:right="0" w:firstLine="0"/>
        <w:jc w:val="left"/>
      </w:pPr>
      <w:r>
        <w:rPr>
          <w:rFonts w:ascii="Nunito" w:hAnsi="Nunito" w:eastAsia="Nunito"/>
          <w:b w:val="0"/>
          <w:i w:val="0"/>
          <w:color w:val="0B5394"/>
          <w:sz w:val="32"/>
        </w:rPr>
        <w:t xml:space="preserve">Interface </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5943600" cy="3723640"/>
            <wp:docPr id="28" name="Picture 7"/>
            <wp:cNvGraphicFramePr>
              <a:graphicFrameLocks noChangeAspect="1"/>
            </wp:cNvGraphicFramePr>
            <a:graphic>
              <a:graphicData uri="http://schemas.openxmlformats.org/drawingml/2006/picture">
                <pic:pic>
                  <pic:nvPicPr>
                    <pic:cNvPr id="28" name="image.png"/>
                    <pic:cNvPicPr/>
                  </pic:nvPicPr>
                  <pic:blipFill>
                    <a:blip r:embed="rId43"/>
                    <a:stretch>
                      <a:fillRect/>
                    </a:stretch>
                  </pic:blipFill>
                  <pic:spPr>
                    <a:xfrm>
                      <a:off x="0" y="0"/>
                      <a:ext cx="5943600" cy="372364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3724910"/>
            <wp:docPr id="29" name="Picture 8"/>
            <wp:cNvGraphicFramePr>
              <a:graphicFrameLocks noChangeAspect="1"/>
            </wp:cNvGraphicFramePr>
            <a:graphic>
              <a:graphicData uri="http://schemas.openxmlformats.org/drawingml/2006/picture">
                <pic:pic>
                  <pic:nvPicPr>
                    <pic:cNvPr id="29" name="image.png"/>
                    <pic:cNvPicPr/>
                  </pic:nvPicPr>
                  <pic:blipFill>
                    <a:blip r:embed="rId44"/>
                    <a:stretch>
                      <a:fillRect/>
                    </a:stretch>
                  </pic:blipFill>
                  <pic:spPr>
                    <a:xfrm>
                      <a:off x="0" y="0"/>
                      <a:ext cx="5943600" cy="3724910"/>
                    </a:xfrm>
                    <a:prstGeom prst="rect"/>
                  </pic:spPr>
                </pic:pic>
              </a:graphicData>
            </a:graphic>
          </wp:inline>
        </w:drawing>
      </w:r>
    </w:p>
    <w:p>
      <w:pPr>
        <w:autoSpaceDN w:val="0"/>
        <w:autoSpaceDE w:val="0"/>
        <w:widowControl/>
        <w:spacing w:line="240" w:lineRule="auto" w:before="208" w:after="0"/>
        <w:ind w:left="0" w:right="0" w:firstLine="0"/>
        <w:jc w:val="center"/>
      </w:pPr>
      <w:r>
        <w:drawing>
          <wp:inline xmlns:a="http://schemas.openxmlformats.org/drawingml/2006/main" xmlns:pic="http://schemas.openxmlformats.org/drawingml/2006/picture">
            <wp:extent cx="5943600" cy="3723640"/>
            <wp:docPr id="30" name="Picture 9"/>
            <wp:cNvGraphicFramePr>
              <a:graphicFrameLocks noChangeAspect="1"/>
            </wp:cNvGraphicFramePr>
            <a:graphic>
              <a:graphicData uri="http://schemas.openxmlformats.org/drawingml/2006/picture">
                <pic:pic>
                  <pic:nvPicPr>
                    <pic:cNvPr id="30" name="image.png"/>
                    <pic:cNvPicPr/>
                  </pic:nvPicPr>
                  <pic:blipFill>
                    <a:blip r:embed="rId45"/>
                    <a:stretch>
                      <a:fillRect/>
                    </a:stretch>
                  </pic:blipFill>
                  <pic:spPr>
                    <a:xfrm>
                      <a:off x="0" y="0"/>
                      <a:ext cx="5943600" cy="372364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3724910"/>
            <wp:docPr id="31" name="Picture 10"/>
            <wp:cNvGraphicFramePr>
              <a:graphicFrameLocks noChangeAspect="1"/>
            </wp:cNvGraphicFramePr>
            <a:graphic>
              <a:graphicData uri="http://schemas.openxmlformats.org/drawingml/2006/picture">
                <pic:pic>
                  <pic:nvPicPr>
                    <pic:cNvPr id="31" name="image.png"/>
                    <pic:cNvPicPr/>
                  </pic:nvPicPr>
                  <pic:blipFill>
                    <a:blip r:embed="rId46"/>
                    <a:stretch>
                      <a:fillRect/>
                    </a:stretch>
                  </pic:blipFill>
                  <pic:spPr>
                    <a:xfrm>
                      <a:off x="0" y="0"/>
                      <a:ext cx="5943600" cy="3724910"/>
                    </a:xfrm>
                    <a:prstGeom prst="rect"/>
                  </pic:spPr>
                </pic:pic>
              </a:graphicData>
            </a:graphic>
          </wp:inline>
        </w:drawing>
      </w:r>
    </w:p>
    <w:p>
      <w:pPr>
        <w:autoSpaceDN w:val="0"/>
        <w:autoSpaceDE w:val="0"/>
        <w:widowControl/>
        <w:spacing w:line="240" w:lineRule="auto" w:before="680" w:after="0"/>
        <w:ind w:left="1440" w:right="0" w:firstLine="0"/>
        <w:jc w:val="left"/>
      </w:pPr>
      <w:r>
        <w:rPr>
          <w:rFonts w:ascii="Nunito" w:hAnsi="Nunito" w:eastAsia="Nunito"/>
          <w:b w:val="0"/>
          <w:i w:val="0"/>
          <w:color w:val="0B5394"/>
          <w:sz w:val="32"/>
        </w:rPr>
        <w:t xml:space="preserve">Pseudocode </w:t>
      </w:r>
    </w:p>
    <w:p>
      <w:r>
        <w:rPr>
          <w:b/>
          <w:highlight w:val="yellow"/>
        </w:rPr>
        <w:t xml:space="preserve">[TO WRITE] </w:t>
      </w:r>
      <w:r>
        <w:rPr>
          <w:highlight w:val="yellow"/>
        </w:rPr>
        <w:t>Pseudocode for admin add / edit / delete animal (role check, validation of every field, parameterised INSERT / UPDATE / DELETE, delete confirmation).</w:t>
        <w:br/>
      </w:r>
      <w:r>
        <w:rPr>
          <w:highlight w:val="yellow"/>
        </w:rPr>
        <w:t>Turn your flowchart on the previous page into pseudocode, using the variable names from your variables table.</w:t>
        <w:br/>
      </w:r>
      <w:r>
        <w:rPr>
          <w:highlight w:val="yellow"/>
        </w:rPr>
        <w:t>Under it, one or two sentences on how this algorithm fits into the whole solution.</w:t>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1470" w:right="0" w:firstLine="0"/>
        <w:jc w:val="left"/>
      </w:pPr>
      <w:r>
        <w:drawing>
          <wp:inline xmlns:a="http://schemas.openxmlformats.org/drawingml/2006/main" xmlns:pic="http://schemas.openxmlformats.org/drawingml/2006/picture">
            <wp:extent cx="6295390" cy="5086350"/>
            <wp:docPr id="32" name="Picture 11"/>
            <wp:cNvGraphicFramePr>
              <a:graphicFrameLocks noChangeAspect="1"/>
            </wp:cNvGraphicFramePr>
            <a:graphic>
              <a:graphicData uri="http://schemas.openxmlformats.org/drawingml/2006/picture">
                <pic:pic>
                  <pic:nvPicPr>
                    <pic:cNvPr id="32" name="image.png"/>
                    <pic:cNvPicPr/>
                  </pic:nvPicPr>
                  <pic:blipFill>
                    <a:blip r:embed="rId47"/>
                    <a:stretch>
                      <a:fillRect/>
                    </a:stretch>
                  </pic:blipFill>
                  <pic:spPr>
                    <a:xfrm>
                      <a:off x="0" y="0"/>
                      <a:ext cx="6295390" cy="5086350"/>
                    </a:xfrm>
                    <a:prstGeom prst="rect"/>
                  </pic:spPr>
                </pic:pic>
              </a:graphicData>
            </a:graphic>
          </wp:inline>
        </w:drawing>
      </w:r>
    </w:p>
    <w:p>
      <w:pPr>
        <w:autoSpaceDN w:val="0"/>
        <w:autoSpaceDE w:val="0"/>
        <w:widowControl/>
        <w:spacing w:line="240" w:lineRule="auto" w:before="1684" w:after="60"/>
        <w:ind w:left="1440" w:right="0" w:firstLine="0"/>
        <w:jc w:val="left"/>
      </w:pPr>
      <w:r>
        <w:rPr>
          <w:rFonts w:ascii="Nunito" w:hAnsi="Nunito" w:eastAsia="Nunito"/>
          <w:b w:val="0"/>
          <w:i w:val="0"/>
          <w:color w:val="0B5394"/>
          <w:sz w:val="32"/>
        </w:rPr>
        <w:t xml:space="preserve">Animal Table </w:t>
      </w:r>
    </w:p>
    <w:tbl>
      <w:tblPr>
        <w:tblW w:type="auto" w:w="0"/>
        <w:tblLayout w:type="fixed"/>
        <w:tblLook w:firstColumn="1" w:firstRow="1" w:lastColumn="0" w:lastRow="0" w:noHBand="0" w:noVBand="1" w:val="04A0"/>
        <w:tblInd w:w="1450.0" w:type="dxa"/>
      </w:tblPr>
      <w:tblGrid>
        <w:gridCol w:w="3120"/>
        <w:gridCol w:w="3120"/>
        <w:gridCol w:w="3120"/>
      </w:tblGrid>
      <w:tr>
        <w:trPr>
          <w:trHeight w:hRule="exact" w:val="7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3D85C6"/>
                <w:sz w:val="32"/>
              </w:rPr>
              <w:t xml:space="preserve">Field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3D85C6"/>
                <w:sz w:val="32"/>
              </w:rPr>
              <w:t xml:space="preserve">Data type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3D85C6"/>
                <w:sz w:val="32"/>
              </w:rPr>
              <w:t xml:space="preserve">Key/validation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84" w:right="0" w:firstLine="0"/>
              <w:jc w:val="left"/>
            </w:pPr>
            <w:r>
              <w:rPr>
                <w:rFonts w:ascii="Nunito" w:hAnsi="Nunito" w:eastAsia="Nunito"/>
                <w:b w:val="0"/>
                <w:i w:val="0"/>
                <w:color w:val="000000"/>
                <w:sz w:val="22"/>
              </w:rPr>
              <w:t xml:space="preserve">animal_id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100" w:right="0" w:firstLine="0"/>
              <w:jc w:val="left"/>
            </w:pPr>
            <w:r>
              <w:rPr>
                <w:rFonts w:ascii="Nunito" w:hAnsi="Nunito" w:eastAsia="Nunito"/>
                <w:b w:val="0"/>
                <w:i w:val="0"/>
                <w:color w:val="000000"/>
                <w:sz w:val="22"/>
              </w:rPr>
              <w:t xml:space="preserve">INTEGER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90" w:right="0" w:firstLine="0"/>
              <w:jc w:val="left"/>
            </w:pPr>
            <w:r>
              <w:rPr>
                <w:rFonts w:ascii="Nunito" w:hAnsi="Nunito" w:eastAsia="Nunito"/>
                <w:b w:val="0"/>
                <w:i w:val="0"/>
                <w:color w:val="000000"/>
                <w:sz w:val="22"/>
              </w:rPr>
              <w:t xml:space="preserve">Primary key, autoincrement </w:t>
            </w:r>
          </w:p>
        </w:tc>
      </w:tr>
      <w:tr>
        <w:trPr>
          <w:trHeight w:hRule="exact" w:val="54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84" w:right="0" w:firstLine="0"/>
              <w:jc w:val="left"/>
            </w:pPr>
            <w:r>
              <w:rPr>
                <w:rFonts w:ascii="Nunito" w:hAnsi="Nunito" w:eastAsia="Nunito"/>
                <w:b w:val="0"/>
                <w:i w:val="0"/>
                <w:color w:val="000000"/>
                <w:sz w:val="22"/>
              </w:rPr>
              <w:t xml:space="preserve">name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0" w:right="0" w:firstLine="0"/>
              <w:jc w:val="left"/>
            </w:pPr>
            <w:r>
              <w:rPr>
                <w:rFonts w:ascii="Nunito" w:hAnsi="Nunito" w:eastAsia="Nunito"/>
                <w:b w:val="0"/>
                <w:i w:val="0"/>
                <w:color w:val="000000"/>
                <w:sz w:val="22"/>
              </w:rPr>
              <w:t xml:space="preserve">required </w:t>
            </w:r>
          </w:p>
        </w:tc>
      </w:tr>
      <w:tr>
        <w:trPr>
          <w:trHeight w:hRule="exact" w:val="50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species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0" w:right="0" w:firstLine="0"/>
              <w:jc w:val="left"/>
            </w:pPr>
            <w:r>
              <w:rPr>
                <w:rFonts w:ascii="Nunito" w:hAnsi="Nunito" w:eastAsia="Nunito"/>
                <w:b w:val="0"/>
                <w:i w:val="0"/>
                <w:color w:val="000000"/>
                <w:sz w:val="22"/>
              </w:rPr>
              <w:t xml:space="preserve">Required - dog, cat or rabbit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1450.0" w:type="dxa"/>
      </w:tblPr>
      <w:tblGrid>
        <w:gridCol w:w="3120"/>
        <w:gridCol w:w="3120"/>
        <w:gridCol w:w="3120"/>
      </w:tblGrid>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breed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000000"/>
                <w:sz w:val="22"/>
              </w:rPr>
              <w:t xml:space="preserve">Required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age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2"/>
              </w:rPr>
              <w:t xml:space="preserve">INTEGER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Required, cannot be zero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sex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0" w:right="0" w:firstLine="0"/>
              <w:jc w:val="center"/>
            </w:pPr>
            <w:r>
              <w:rPr>
                <w:rFonts w:ascii="Nunito" w:hAnsi="Nunito" w:eastAsia="Nunito"/>
                <w:b w:val="0"/>
                <w:i w:val="0"/>
                <w:color w:val="000000"/>
                <w:sz w:val="22"/>
              </w:rPr>
              <w:t xml:space="preserve">required- male, female or unknown </w:t>
            </w:r>
          </w:p>
        </w:tc>
      </w:tr>
      <w:tr>
        <w:trPr>
          <w:trHeight w:hRule="exact" w:val="54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size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Required - small medium or large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personality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000000"/>
                <w:sz w:val="22"/>
              </w:rPr>
              <w:t xml:space="preserve">required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Exercise_needs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2"/>
              </w:rPr>
              <w:t xml:space="preserve">INTEGER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Required - 1 to 3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0" w:right="0" w:firstLine="0"/>
              <w:jc w:val="center"/>
            </w:pPr>
            <w:r>
              <w:rPr>
                <w:rFonts w:ascii="Nunito" w:hAnsi="Nunito" w:eastAsia="Nunito"/>
                <w:b w:val="0"/>
                <w:i w:val="0"/>
                <w:color w:val="000000"/>
                <w:sz w:val="22"/>
              </w:rPr>
              <w:t xml:space="preserve">minimum_housing_level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INTEGER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0" w:right="0" w:firstLine="0"/>
              <w:jc w:val="left"/>
            </w:pPr>
            <w:r>
              <w:rPr>
                <w:rFonts w:ascii="Nunito" w:hAnsi="Nunito" w:eastAsia="Nunito"/>
                <w:b w:val="0"/>
                <w:i w:val="0"/>
                <w:color w:val="000000"/>
                <w:sz w:val="22"/>
              </w:rPr>
              <w:t xml:space="preserve">Required - 1 to 3 </w:t>
            </w:r>
          </w:p>
        </w:tc>
      </w:tr>
      <w:tr>
        <w:trPr>
          <w:trHeight w:hRule="exact" w:val="54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garden_required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100" w:right="0" w:firstLine="0"/>
              <w:jc w:val="left"/>
            </w:pPr>
            <w:r>
              <w:rPr>
                <w:rFonts w:ascii="Nunito" w:hAnsi="Nunito" w:eastAsia="Nunito"/>
                <w:b w:val="0"/>
                <w:i w:val="0"/>
                <w:color w:val="000000"/>
                <w:sz w:val="22"/>
              </w:rPr>
              <w:t xml:space="preserve">BOOLEAN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Required 0 or 1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child_compatible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100" w:right="0" w:firstLine="0"/>
              <w:jc w:val="left"/>
            </w:pPr>
            <w:r>
              <w:rPr>
                <w:rFonts w:ascii="Nunito" w:hAnsi="Nunito" w:eastAsia="Nunito"/>
                <w:b w:val="0"/>
                <w:i w:val="0"/>
                <w:color w:val="000000"/>
                <w:sz w:val="22"/>
              </w:rPr>
              <w:t xml:space="preserve">BOOLEAN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000000"/>
                <w:sz w:val="22"/>
              </w:rPr>
              <w:t xml:space="preserve">Required 0 or 1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max_hours_left_alone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2"/>
              </w:rPr>
              <w:t xml:space="preserve">INTEGER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required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Medical_notes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0" w:right="0" w:firstLine="0"/>
              <w:jc w:val="left"/>
            </w:pPr>
            <w:r>
              <w:rPr>
                <w:rFonts w:ascii="Nunito" w:hAnsi="Nunito" w:eastAsia="Nunito"/>
                <w:b w:val="0"/>
                <w:i w:val="0"/>
                <w:color w:val="000000"/>
                <w:sz w:val="22"/>
              </w:rPr>
              <w:t xml:space="preserve">optional </w:t>
            </w:r>
          </w:p>
        </w:tc>
      </w:tr>
      <w:tr>
        <w:trPr>
          <w:trHeight w:hRule="exact" w:val="54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image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100" w:right="0" w:firstLine="0"/>
              <w:jc w:val="left"/>
            </w:pPr>
            <w:r>
              <w:rPr>
                <w:rFonts w:ascii="Nunito" w:hAnsi="Nunito" w:eastAsia="Nunito"/>
                <w:b w:val="0"/>
                <w:i w:val="0"/>
                <w:color w:val="000000"/>
                <w:sz w:val="22"/>
              </w:rPr>
              <w:t xml:space="preserve">TEXT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Required, an image path </w:t>
            </w:r>
          </w:p>
        </w:tc>
      </w:tr>
      <w:tr>
        <w:trPr>
          <w:trHeight w:hRule="exact" w:val="520"/>
        </w:trPr>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00" w:after="0"/>
              <w:ind w:left="84" w:right="0" w:firstLine="0"/>
              <w:jc w:val="left"/>
            </w:pPr>
            <w:r>
              <w:rPr>
                <w:rFonts w:ascii="Nunito" w:hAnsi="Nunito" w:eastAsia="Nunito"/>
                <w:b w:val="0"/>
                <w:i w:val="0"/>
                <w:color w:val="000000"/>
                <w:sz w:val="22"/>
              </w:rPr>
              <w:t xml:space="preserve">date_added </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00" w:after="0"/>
              <w:ind w:left="100" w:right="0" w:firstLine="0"/>
              <w:jc w:val="left"/>
            </w:pPr>
            <w:r>
              <w:rPr>
                <w:rFonts w:ascii="Nunito" w:hAnsi="Nunito" w:eastAsia="Nunito"/>
                <w:b w:val="0"/>
                <w:i w:val="0"/>
                <w:color w:val="000000"/>
                <w:sz w:val="22"/>
              </w:rPr>
              <w:t xml:space="preserve">DATE </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00" w:after="0"/>
              <w:ind w:left="90" w:right="0" w:firstLine="0"/>
              <w:jc w:val="left"/>
            </w:pPr>
            <w:r>
              <w:rPr>
                <w:rFonts w:ascii="Nunito" w:hAnsi="Nunito" w:eastAsia="Nunito"/>
                <w:b w:val="0"/>
                <w:i w:val="0"/>
                <w:color w:val="000000"/>
                <w:sz w:val="22"/>
              </w:rPr>
              <w:t xml:space="preserve">required </w:t>
            </w:r>
          </w:p>
        </w:tc>
      </w:tr>
    </w:tbl>
    <w:p>
      <w:pPr>
        <w:autoSpaceDN w:val="0"/>
        <w:autoSpaceDE w:val="0"/>
        <w:widowControl/>
        <w:spacing w:line="240" w:lineRule="auto" w:before="3304" w:after="560"/>
        <w:ind w:left="1440" w:right="0" w:firstLine="0"/>
        <w:jc w:val="left"/>
      </w:pPr>
      <w:r>
        <w:rPr>
          <w:rFonts w:ascii="Nunito" w:hAnsi="Nunito" w:eastAsia="Nunito"/>
          <w:b w:val="0"/>
          <w:i w:val="0"/>
          <w:color w:val="3D85C6"/>
          <w:sz w:val="32"/>
        </w:rPr>
        <w:t xml:space="preserve">Variables </w:t>
      </w:r>
    </w:p>
    <w:tbl>
      <w:tblPr>
        <w:tblW w:type="auto" w:w="0"/>
        <w:tblLayout w:type="fixed"/>
        <w:tblLook w:firstColumn="1" w:firstRow="1" w:lastColumn="0" w:lastRow="0" w:noHBand="0" w:noVBand="1" w:val="04A0"/>
        <w:tblInd w:w="450.0" w:type="dxa"/>
      </w:tblPr>
      <w:tblGrid>
        <w:gridCol w:w="1872"/>
        <w:gridCol w:w="1872"/>
        <w:gridCol w:w="1872"/>
        <w:gridCol w:w="1872"/>
        <w:gridCol w:w="1872"/>
      </w:tblGrid>
      <w:tr>
        <w:trPr>
          <w:trHeight w:hRule="exact" w:val="12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3D85C6"/>
                <w:sz w:val="32"/>
              </w:rPr>
              <w:t xml:space="preserve">Variable Name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0" w:right="0" w:firstLine="0"/>
              <w:jc w:val="center"/>
            </w:pPr>
            <w:r>
              <w:rPr>
                <w:rFonts w:ascii="Nunito" w:hAnsi="Nunito" w:eastAsia="Nunito"/>
                <w:b w:val="0"/>
                <w:i w:val="0"/>
                <w:color w:val="3D85C6"/>
                <w:sz w:val="32"/>
              </w:rPr>
              <w:t xml:space="preserve">Data Type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3D85C6"/>
                <w:sz w:val="32"/>
              </w:rPr>
              <w:t xml:space="preserve">Purpose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3D85C6"/>
                <w:sz w:val="32"/>
              </w:rPr>
              <w:t xml:space="preserve">Justification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7" w:lineRule="auto" w:before="108" w:after="0"/>
              <w:ind w:left="84" w:right="432" w:firstLine="0"/>
              <w:jc w:val="left"/>
            </w:pPr>
            <w:r>
              <w:rPr>
                <w:rFonts w:ascii="Nunito" w:hAnsi="Nunito" w:eastAsia="Nunito"/>
                <w:b w:val="0"/>
                <w:i w:val="0"/>
                <w:color w:val="3D85C6"/>
                <w:sz w:val="32"/>
              </w:rPr>
              <w:t xml:space="preserve">Validation or </w:t>
            </w:r>
            <w:r>
              <w:rPr>
                <w:rFonts w:ascii="Nunito" w:hAnsi="Nunito" w:eastAsia="Nunito"/>
                <w:b w:val="0"/>
                <w:i w:val="0"/>
                <w:color w:val="3D85C6"/>
                <w:sz w:val="32"/>
              </w:rPr>
              <w:t xml:space="preserve">e.g </w:t>
            </w:r>
          </w:p>
        </w:tc>
      </w:tr>
      <w:tr>
        <w:trPr>
          <w:trHeight w:hRule="exact" w:val="5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animal_id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INTEGER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Uniquely identifies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A unique integer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Automatically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450.0" w:type="dxa"/>
      </w:tblPr>
      <w:tblGrid>
        <w:gridCol w:w="1872"/>
        <w:gridCol w:w="1872"/>
        <w:gridCol w:w="1872"/>
        <w:gridCol w:w="1872"/>
        <w:gridCol w:w="1872"/>
      </w:tblGrid>
      <w:tr>
        <w:trPr>
          <w:trHeight w:hRule="exact" w:val="2020"/>
        </w:trPr>
        <w:tc>
          <w:tcPr>
            <w:tcW w:type="dxa" w:w="2640"/>
            <w:tcBorders>
              <w:start w:sz="8.0" w:val="single" w:color="#000000"/>
              <w:top w:sz="8.0" w:val="single" w:color="#000000"/>
              <w:end w:sz="8.0" w:val="single" w:color="#000000"/>
              <w:bottom w:sz="8.0" w:val="single" w:color="#000000"/>
            </w:tcBorders>
            <w:tcMar>
              <w:start w:w="0" w:type="dxa"/>
              <w:end w:w="0" w:type="dxa"/>
            </w:tcMar>
          </w:tcPr>
          <w:p/>
        </w:tc>
        <w:tc>
          <w:tcPr>
            <w:tcW w:type="dxa" w:w="1720"/>
            <w:tcBorders>
              <w:start w:sz="8.0" w:val="single" w:color="#000000"/>
              <w:top w:sz="8.0" w:val="single" w:color="#000000"/>
              <w:end w:sz="8.0" w:val="single" w:color="#000000"/>
              <w:bottom w:sz="8.0" w:val="single" w:color="#000000"/>
            </w:tcBorders>
            <w:tcMar>
              <w:start w:w="0" w:type="dxa"/>
              <w:end w:w="0" w:type="dxa"/>
            </w:tcMar>
          </w:tcP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each animal record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0" w:firstLine="0"/>
              <w:jc w:val="left"/>
            </w:pPr>
            <w:r>
              <w:rPr>
                <w:rFonts w:ascii="Nunito" w:hAnsi="Nunito" w:eastAsia="Nunito"/>
                <w:b w:val="0"/>
                <w:i w:val="0"/>
                <w:color w:val="000000"/>
                <w:sz w:val="22"/>
              </w:rPr>
              <w:t xml:space="preserve">stops confusion </w:t>
            </w:r>
            <w:r>
              <w:br/>
            </w:r>
            <w:r>
              <w:rPr>
                <w:rFonts w:ascii="Nunito" w:hAnsi="Nunito" w:eastAsia="Nunito"/>
                <w:b w:val="0"/>
                <w:i w:val="0"/>
                <w:color w:val="000000"/>
                <w:sz w:val="22"/>
              </w:rPr>
              <w:t xml:space="preserve">between animals with </w:t>
            </w:r>
            <w:r>
              <w:rPr>
                <w:rFonts w:ascii="Nunito" w:hAnsi="Nunito" w:eastAsia="Nunito"/>
                <w:b w:val="0"/>
                <w:i w:val="0"/>
                <w:color w:val="000000"/>
                <w:sz w:val="22"/>
              </w:rPr>
              <w:t xml:space="preserve">similar names and </w:t>
            </w:r>
            <w:r>
              <w:br/>
            </w:r>
            <w:r>
              <w:rPr>
                <w:rFonts w:ascii="Nunito" w:hAnsi="Nunito" w:eastAsia="Nunito"/>
                <w:b w:val="0"/>
                <w:i w:val="0"/>
                <w:color w:val="000000"/>
                <w:sz w:val="22"/>
              </w:rPr>
              <w:t xml:space="preserve">allows the correct to </w:t>
            </w:r>
            <w:r>
              <w:rPr>
                <w:rFonts w:ascii="Nunito" w:hAnsi="Nunito" w:eastAsia="Nunito"/>
                <w:b w:val="0"/>
                <w:i w:val="0"/>
                <w:color w:val="000000"/>
                <w:sz w:val="22"/>
              </w:rPr>
              <w:t xml:space="preserve">be updated and </w:t>
            </w:r>
            <w:r>
              <w:br/>
            </w:r>
            <w:r>
              <w:rPr>
                <w:rFonts w:ascii="Nunito" w:hAnsi="Nunito" w:eastAsia="Nunito"/>
                <w:b w:val="0"/>
                <w:i w:val="0"/>
                <w:color w:val="000000"/>
                <w:sz w:val="22"/>
              </w:rPr>
              <w:t xml:space="preserve">deleted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generated </w:t>
            </w:r>
          </w:p>
        </w:tc>
      </w:tr>
      <w:tr>
        <w:trPr>
          <w:trHeight w:hRule="exact" w:val="32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name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Stores the animals </w:t>
            </w:r>
            <w:r>
              <w:rPr>
                <w:rFonts w:ascii="Nunito" w:hAnsi="Nunito" w:eastAsia="Nunito"/>
                <w:b w:val="0"/>
                <w:i w:val="0"/>
                <w:color w:val="000000"/>
                <w:sz w:val="22"/>
              </w:rPr>
              <w:t xml:space="preserve">name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The name is required </w:t>
            </w:r>
            <w:r>
              <w:rPr>
                <w:rFonts w:ascii="Nunito" w:hAnsi="Nunito" w:eastAsia="Nunito"/>
                <w:b w:val="0"/>
                <w:i w:val="0"/>
                <w:color w:val="000000"/>
                <w:sz w:val="22"/>
              </w:rPr>
              <w:t xml:space="preserve">to identify the animal </w:t>
            </w:r>
            <w:r>
              <w:rPr>
                <w:rFonts w:ascii="Nunito" w:hAnsi="Nunito" w:eastAsia="Nunito"/>
                <w:b w:val="0"/>
                <w:i w:val="0"/>
                <w:color w:val="000000"/>
                <w:sz w:val="22"/>
              </w:rPr>
              <w:t xml:space="preserve">throughout the </w:t>
            </w:r>
            <w:r>
              <w:br/>
            </w:r>
            <w:r>
              <w:rPr>
                <w:rFonts w:ascii="Nunito" w:hAnsi="Nunito" w:eastAsia="Nunito"/>
                <w:b w:val="0"/>
                <w:i w:val="0"/>
                <w:color w:val="000000"/>
                <w:sz w:val="22"/>
              </w:rPr>
              <w:t xml:space="preserve">interface and allows </w:t>
            </w:r>
            <w:r>
              <w:rPr>
                <w:rFonts w:ascii="Nunito" w:hAnsi="Nunito" w:eastAsia="Nunito"/>
                <w:b w:val="0"/>
                <w:i w:val="0"/>
                <w:color w:val="000000"/>
                <w:sz w:val="22"/>
              </w:rPr>
              <w:t xml:space="preserve">the user to remember </w:t>
            </w:r>
            <w:r>
              <w:rPr>
                <w:rFonts w:ascii="Nunito" w:hAnsi="Nunito" w:eastAsia="Nunito"/>
                <w:b w:val="0"/>
                <w:i w:val="0"/>
                <w:color w:val="000000"/>
                <w:sz w:val="22"/>
              </w:rPr>
              <w:t xml:space="preserve">the animal with a </w:t>
            </w:r>
            <w:r>
              <w:br/>
            </w:r>
            <w:r>
              <w:rPr>
                <w:rFonts w:ascii="Nunito" w:hAnsi="Nunito" w:eastAsia="Nunito"/>
                <w:b w:val="0"/>
                <w:i w:val="0"/>
                <w:color w:val="000000"/>
                <w:sz w:val="22"/>
              </w:rPr>
              <w:t xml:space="preserve">specific name. A </w:t>
            </w:r>
            <w:r>
              <w:br/>
            </w:r>
            <w:r>
              <w:rPr>
                <w:rFonts w:ascii="Nunito" w:hAnsi="Nunito" w:eastAsia="Nunito"/>
                <w:b w:val="0"/>
                <w:i w:val="0"/>
                <w:color w:val="000000"/>
                <w:sz w:val="22"/>
              </w:rPr>
              <w:t xml:space="preserve">string is suitable as it </w:t>
            </w:r>
            <w:r>
              <w:rPr>
                <w:rFonts w:ascii="Nunito" w:hAnsi="Nunito" w:eastAsia="Nunito"/>
                <w:b w:val="0"/>
                <w:i w:val="0"/>
                <w:color w:val="000000"/>
                <w:sz w:val="22"/>
              </w:rPr>
              <w:t xml:space="preserve">allows letters spaces </w:t>
            </w:r>
            <w:r>
              <w:rPr>
                <w:rFonts w:ascii="Nunito" w:hAnsi="Nunito" w:eastAsia="Nunito"/>
                <w:b w:val="0"/>
                <w:i w:val="0"/>
                <w:color w:val="000000"/>
                <w:sz w:val="22"/>
              </w:rPr>
              <w:t xml:space="preserve">and punctuation.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Can’t be blank </w:t>
            </w:r>
          </w:p>
        </w:tc>
      </w:tr>
      <w:tr>
        <w:trPr>
          <w:trHeight w:hRule="exact" w:val="14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species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288" w:firstLine="0"/>
              <w:jc w:val="left"/>
            </w:pPr>
            <w:r>
              <w:rPr>
                <w:rFonts w:ascii="Nunito" w:hAnsi="Nunito" w:eastAsia="Nunito"/>
                <w:b w:val="0"/>
                <w:i w:val="0"/>
                <w:color w:val="000000"/>
                <w:sz w:val="22"/>
              </w:rPr>
              <w:t xml:space="preserve">Stores the type of </w:t>
            </w:r>
            <w:r>
              <w:rPr>
                <w:rFonts w:ascii="Nunito" w:hAnsi="Nunito" w:eastAsia="Nunito"/>
                <w:b w:val="0"/>
                <w:i w:val="0"/>
                <w:color w:val="000000"/>
                <w:sz w:val="22"/>
              </w:rPr>
              <w:t xml:space="preserve">animal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0" w:firstLine="0"/>
              <w:jc w:val="left"/>
            </w:pPr>
            <w:r>
              <w:rPr>
                <w:rFonts w:ascii="Nunito" w:hAnsi="Nunito" w:eastAsia="Nunito"/>
                <w:b w:val="0"/>
                <w:i w:val="0"/>
                <w:color w:val="000000"/>
                <w:sz w:val="22"/>
              </w:rPr>
              <w:t xml:space="preserve">Species is required for </w:t>
            </w:r>
            <w:r>
              <w:rPr>
                <w:rFonts w:ascii="Nunito" w:hAnsi="Nunito" w:eastAsia="Nunito"/>
                <w:b w:val="0"/>
                <w:i w:val="0"/>
                <w:color w:val="000000"/>
                <w:sz w:val="22"/>
              </w:rPr>
              <w:t xml:space="preserve">searching, filtering </w:t>
            </w:r>
            <w:r>
              <w:br/>
            </w:r>
            <w:r>
              <w:rPr>
                <w:rFonts w:ascii="Nunito" w:hAnsi="Nunito" w:eastAsia="Nunito"/>
                <w:b w:val="0"/>
                <w:i w:val="0"/>
                <w:color w:val="000000"/>
                <w:sz w:val="22"/>
              </w:rPr>
              <w:t xml:space="preserve">and matching  against </w:t>
            </w:r>
            <w:r>
              <w:rPr>
                <w:rFonts w:ascii="Nunito" w:hAnsi="Nunito" w:eastAsia="Nunito"/>
                <w:b w:val="0"/>
                <w:i w:val="0"/>
                <w:color w:val="000000"/>
                <w:sz w:val="22"/>
              </w:rPr>
              <w:t xml:space="preserve">user preferences.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84" w:right="0" w:firstLine="0"/>
              <w:jc w:val="left"/>
            </w:pPr>
            <w:r>
              <w:rPr>
                <w:rFonts w:ascii="Nunito" w:hAnsi="Nunito" w:eastAsia="Nunito"/>
                <w:b w:val="0"/>
                <w:i w:val="0"/>
                <w:color w:val="000000"/>
                <w:sz w:val="22"/>
              </w:rPr>
              <w:t xml:space="preserve">dog, cat or rabbit </w:t>
            </w:r>
          </w:p>
        </w:tc>
      </w:tr>
      <w:tr>
        <w:trPr>
          <w:trHeight w:hRule="exact" w:val="204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breed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144" w:firstLine="0"/>
              <w:jc w:val="left"/>
            </w:pPr>
            <w:r>
              <w:rPr>
                <w:rFonts w:ascii="Nunito" w:hAnsi="Nunito" w:eastAsia="Nunito"/>
                <w:b w:val="0"/>
                <w:i w:val="0"/>
                <w:color w:val="000000"/>
                <w:sz w:val="22"/>
              </w:rPr>
              <w:t xml:space="preserve">Stores the animals </w:t>
            </w:r>
            <w:r>
              <w:rPr>
                <w:rFonts w:ascii="Nunito" w:hAnsi="Nunito" w:eastAsia="Nunito"/>
                <w:b w:val="0"/>
                <w:i w:val="0"/>
                <w:color w:val="000000"/>
                <w:sz w:val="22"/>
              </w:rPr>
              <w:t xml:space="preserve">breed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Breeds provides users </w:t>
            </w:r>
            <w:r>
              <w:rPr>
                <w:rFonts w:ascii="Nunito" w:hAnsi="Nunito" w:eastAsia="Nunito"/>
                <w:b w:val="0"/>
                <w:i w:val="0"/>
                <w:color w:val="000000"/>
                <w:sz w:val="22"/>
              </w:rPr>
              <w:t xml:space="preserve">with important </w:t>
            </w:r>
            <w:r>
              <w:br/>
            </w:r>
            <w:r>
              <w:rPr>
                <w:rFonts w:ascii="Nunito" w:hAnsi="Nunito" w:eastAsia="Nunito"/>
                <w:b w:val="0"/>
                <w:i w:val="0"/>
                <w:color w:val="000000"/>
                <w:sz w:val="22"/>
              </w:rPr>
              <w:t xml:space="preserve">information and may </w:t>
            </w:r>
            <w:r>
              <w:rPr>
                <w:rFonts w:ascii="Nunito" w:hAnsi="Nunito" w:eastAsia="Nunito"/>
                <w:b w:val="0"/>
                <w:i w:val="0"/>
                <w:color w:val="000000"/>
                <w:sz w:val="22"/>
              </w:rPr>
              <w:t xml:space="preserve">help describe likely </w:t>
            </w:r>
            <w:r>
              <w:br/>
            </w:r>
            <w:r>
              <w:rPr>
                <w:rFonts w:ascii="Nunito" w:hAnsi="Nunito" w:eastAsia="Nunito"/>
                <w:b w:val="0"/>
                <w:i w:val="0"/>
                <w:color w:val="000000"/>
                <w:sz w:val="22"/>
              </w:rPr>
              <w:t xml:space="preserve">size or care </w:t>
            </w:r>
            <w:r>
              <w:br/>
            </w:r>
            <w:r>
              <w:rPr>
                <w:rFonts w:ascii="Nunito" w:hAnsi="Nunito" w:eastAsia="Nunito"/>
                <w:b w:val="0"/>
                <w:i w:val="0"/>
                <w:color w:val="000000"/>
                <w:sz w:val="22"/>
              </w:rPr>
              <w:t xml:space="preserve">requirements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288" w:firstLine="0"/>
              <w:jc w:val="left"/>
            </w:pPr>
            <w:r>
              <w:rPr>
                <w:rFonts w:ascii="Nunito" w:hAnsi="Nunito" w:eastAsia="Nunito"/>
                <w:b w:val="0"/>
                <w:i w:val="0"/>
                <w:color w:val="000000"/>
                <w:sz w:val="22"/>
              </w:rPr>
              <w:t xml:space="preserve">Can't be blank or </w:t>
            </w:r>
            <w:r>
              <w:br/>
            </w:r>
            <w:r>
              <w:rPr>
                <w:rFonts w:ascii="Nunito" w:hAnsi="Nunito" w:eastAsia="Nunito"/>
                <w:b w:val="0"/>
                <w:i w:val="0"/>
                <w:color w:val="000000"/>
                <w:sz w:val="22"/>
              </w:rPr>
              <w:t xml:space="preserve">might be ‘unknown’ </w:t>
            </w:r>
          </w:p>
        </w:tc>
      </w:tr>
      <w:tr>
        <w:trPr>
          <w:trHeight w:hRule="exact" w:val="20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age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INTEGER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144" w:firstLine="0"/>
              <w:jc w:val="left"/>
            </w:pPr>
            <w:r>
              <w:rPr>
                <w:rFonts w:ascii="Nunito" w:hAnsi="Nunito" w:eastAsia="Nunito"/>
                <w:b w:val="0"/>
                <w:i w:val="0"/>
                <w:color w:val="000000"/>
                <w:sz w:val="22"/>
              </w:rPr>
              <w:t xml:space="preserve">Stores the animals </w:t>
            </w:r>
            <w:r>
              <w:rPr>
                <w:rFonts w:ascii="Nunito" w:hAnsi="Nunito" w:eastAsia="Nunito"/>
                <w:b w:val="0"/>
                <w:i w:val="0"/>
                <w:color w:val="000000"/>
                <w:sz w:val="22"/>
              </w:rPr>
              <w:t xml:space="preserve">age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144" w:firstLine="0"/>
              <w:jc w:val="left"/>
            </w:pPr>
            <w:r>
              <w:rPr>
                <w:rFonts w:ascii="Nunito" w:hAnsi="Nunito" w:eastAsia="Nunito"/>
                <w:b w:val="0"/>
                <w:i w:val="0"/>
                <w:color w:val="000000"/>
                <w:sz w:val="22"/>
              </w:rPr>
              <w:t xml:space="preserve">Age affects care </w:t>
            </w:r>
            <w:r>
              <w:br/>
            </w:r>
            <w:r>
              <w:rPr>
                <w:rFonts w:ascii="Nunito" w:hAnsi="Nunito" w:eastAsia="Nunito"/>
                <w:b w:val="0"/>
                <w:i w:val="0"/>
                <w:color w:val="000000"/>
                <w:sz w:val="22"/>
              </w:rPr>
              <w:t xml:space="preserve">needs. An integer is </w:t>
            </w:r>
            <w:r>
              <w:rPr>
                <w:rFonts w:ascii="Nunito" w:hAnsi="Nunito" w:eastAsia="Nunito"/>
                <w:b w:val="0"/>
                <w:i w:val="0"/>
                <w:color w:val="000000"/>
                <w:sz w:val="22"/>
              </w:rPr>
              <w:t xml:space="preserve">suitable as it allows </w:t>
            </w:r>
            <w:r>
              <w:rPr>
                <w:rFonts w:ascii="Nunito" w:hAnsi="Nunito" w:eastAsia="Nunito"/>
                <w:b w:val="0"/>
                <w:i w:val="0"/>
                <w:color w:val="000000"/>
                <w:sz w:val="22"/>
              </w:rPr>
              <w:t xml:space="preserve">the value to be </w:t>
            </w:r>
            <w:r>
              <w:br/>
            </w:r>
            <w:r>
              <w:rPr>
                <w:rFonts w:ascii="Nunito" w:hAnsi="Nunito" w:eastAsia="Nunito"/>
                <w:b w:val="0"/>
                <w:i w:val="0"/>
                <w:color w:val="000000"/>
                <w:sz w:val="22"/>
              </w:rPr>
              <w:t xml:space="preserve">validated sorted and </w:t>
            </w:r>
            <w:r>
              <w:rPr>
                <w:rFonts w:ascii="Nunito" w:hAnsi="Nunito" w:eastAsia="Nunito"/>
                <w:b w:val="0"/>
                <w:i w:val="0"/>
                <w:color w:val="000000"/>
                <w:sz w:val="22"/>
              </w:rPr>
              <w:t xml:space="preserve">compared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84" w:right="0" w:firstLine="0"/>
              <w:jc w:val="left"/>
            </w:pPr>
            <w:r>
              <w:rPr>
                <w:rFonts w:ascii="Nunito" w:hAnsi="Nunito" w:eastAsia="Nunito"/>
                <w:b w:val="0"/>
                <w:i w:val="0"/>
                <w:color w:val="000000"/>
                <w:sz w:val="22"/>
              </w:rPr>
              <w:t xml:space="preserve">cannot be zero </w:t>
            </w:r>
          </w:p>
        </w:tc>
      </w:tr>
      <w:tr>
        <w:trPr>
          <w:trHeight w:hRule="exact" w:val="14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sex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144" w:firstLine="0"/>
              <w:jc w:val="left"/>
            </w:pPr>
            <w:r>
              <w:rPr>
                <w:rFonts w:ascii="Nunito" w:hAnsi="Nunito" w:eastAsia="Nunito"/>
                <w:b w:val="0"/>
                <w:i w:val="0"/>
                <w:color w:val="000000"/>
                <w:sz w:val="22"/>
              </w:rPr>
              <w:t xml:space="preserve">Stores the animals </w:t>
            </w:r>
            <w:r>
              <w:rPr>
                <w:rFonts w:ascii="Nunito" w:hAnsi="Nunito" w:eastAsia="Nunito"/>
                <w:b w:val="0"/>
                <w:i w:val="0"/>
                <w:color w:val="000000"/>
                <w:sz w:val="22"/>
              </w:rPr>
              <w:t xml:space="preserve">sex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0" w:firstLine="0"/>
              <w:jc w:val="left"/>
            </w:pPr>
            <w:r>
              <w:rPr>
                <w:rFonts w:ascii="Nunito" w:hAnsi="Nunito" w:eastAsia="Nunito"/>
                <w:b w:val="0"/>
                <w:i w:val="0"/>
                <w:color w:val="000000"/>
                <w:sz w:val="22"/>
              </w:rPr>
              <w:t xml:space="preserve">This is relevant profile </w:t>
            </w:r>
            <w:r>
              <w:rPr>
                <w:rFonts w:ascii="Nunito" w:hAnsi="Nunito" w:eastAsia="Nunito"/>
                <w:b w:val="0"/>
                <w:i w:val="0"/>
                <w:color w:val="000000"/>
                <w:sz w:val="22"/>
              </w:rPr>
              <w:t xml:space="preserve">information and may </w:t>
            </w:r>
            <w:r>
              <w:rPr>
                <w:rFonts w:ascii="Nunito" w:hAnsi="Nunito" w:eastAsia="Nunito"/>
                <w:b w:val="0"/>
                <w:i w:val="0"/>
                <w:color w:val="000000"/>
                <w:sz w:val="22"/>
              </w:rPr>
              <w:t xml:space="preserve">be considered by the </w:t>
            </w:r>
            <w:r>
              <w:rPr>
                <w:rFonts w:ascii="Nunito" w:hAnsi="Nunito" w:eastAsia="Nunito"/>
                <w:b w:val="0"/>
                <w:i w:val="0"/>
                <w:color w:val="000000"/>
                <w:sz w:val="22"/>
              </w:rPr>
              <w:t xml:space="preserve">potential adopters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000000"/>
                <w:sz w:val="22"/>
              </w:rPr>
              <w:t xml:space="preserve">male, female </w:t>
            </w:r>
          </w:p>
        </w:tc>
      </w:tr>
      <w:tr>
        <w:trPr>
          <w:trHeight w:hRule="exact" w:val="50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size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84" w:right="0" w:firstLine="0"/>
              <w:jc w:val="left"/>
            </w:pPr>
            <w:r>
              <w:rPr>
                <w:rFonts w:ascii="Nunito" w:hAnsi="Nunito" w:eastAsia="Nunito"/>
                <w:b w:val="0"/>
                <w:i w:val="0"/>
                <w:color w:val="000000"/>
                <w:sz w:val="22"/>
              </w:rPr>
              <w:t xml:space="preserve">Stores the animals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84" w:right="0" w:firstLine="0"/>
              <w:jc w:val="left"/>
            </w:pPr>
            <w:r>
              <w:rPr>
                <w:rFonts w:ascii="Nunito" w:hAnsi="Nunito" w:eastAsia="Nunito"/>
                <w:b w:val="0"/>
                <w:i w:val="0"/>
                <w:color w:val="000000"/>
                <w:sz w:val="22"/>
              </w:rPr>
              <w:t xml:space="preserve">Size affects space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0" w:right="0" w:firstLine="0"/>
              <w:jc w:val="center"/>
            </w:pPr>
            <w:r>
              <w:rPr>
                <w:rFonts w:ascii="Nunito" w:hAnsi="Nunito" w:eastAsia="Nunito"/>
                <w:b w:val="0"/>
                <w:i w:val="0"/>
                <w:color w:val="000000"/>
                <w:sz w:val="22"/>
              </w:rPr>
              <w:t xml:space="preserve">small medium or large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450.0" w:type="dxa"/>
      </w:tblPr>
      <w:tblGrid>
        <w:gridCol w:w="1872"/>
        <w:gridCol w:w="1872"/>
        <w:gridCol w:w="1872"/>
        <w:gridCol w:w="1872"/>
        <w:gridCol w:w="1872"/>
      </w:tblGrid>
      <w:tr>
        <w:trPr>
          <w:trHeight w:hRule="exact" w:val="1420"/>
        </w:trPr>
        <w:tc>
          <w:tcPr>
            <w:tcW w:type="dxa" w:w="2640"/>
            <w:tcBorders>
              <w:start w:sz="8.0" w:val="single" w:color="#000000"/>
              <w:top w:sz="8.0" w:val="single" w:color="#000000"/>
              <w:end w:sz="8.0" w:val="single" w:color="#000000"/>
              <w:bottom w:sz="8.0" w:val="single" w:color="#000000"/>
            </w:tcBorders>
            <w:tcMar>
              <w:start w:w="0" w:type="dxa"/>
              <w:end w:w="0" w:type="dxa"/>
            </w:tcMar>
          </w:tcPr>
          <w:p/>
        </w:tc>
        <w:tc>
          <w:tcPr>
            <w:tcW w:type="dxa" w:w="1720"/>
            <w:tcBorders>
              <w:start w:sz="8.0" w:val="single" w:color="#000000"/>
              <w:top w:sz="8.0" w:val="single" w:color="#000000"/>
              <w:end w:sz="8.0" w:val="single" w:color="#000000"/>
              <w:bottom w:sz="8.0" w:val="single" w:color="#000000"/>
            </w:tcBorders>
            <w:tcMar>
              <w:start w:w="0" w:type="dxa"/>
              <w:end w:w="0" w:type="dxa"/>
            </w:tcMar>
          </w:tcP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144" w:firstLine="0"/>
              <w:jc w:val="left"/>
            </w:pPr>
            <w:r>
              <w:rPr>
                <w:rFonts w:ascii="Nunito" w:hAnsi="Nunito" w:eastAsia="Nunito"/>
                <w:b w:val="0"/>
                <w:i w:val="0"/>
                <w:color w:val="000000"/>
                <w:sz w:val="22"/>
              </w:rPr>
              <w:t xml:space="preserve">size and is used in </w:t>
            </w:r>
            <w:r>
              <w:rPr>
                <w:rFonts w:ascii="Nunito" w:hAnsi="Nunito" w:eastAsia="Nunito"/>
                <w:b w:val="0"/>
                <w:i w:val="0"/>
                <w:color w:val="000000"/>
                <w:sz w:val="22"/>
              </w:rPr>
              <w:t xml:space="preserve">filtering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0" w:firstLine="0"/>
              <w:jc w:val="left"/>
            </w:pPr>
            <w:r>
              <w:rPr>
                <w:rFonts w:ascii="Nunito" w:hAnsi="Nunito" w:eastAsia="Nunito"/>
                <w:b w:val="0"/>
                <w:i w:val="0"/>
                <w:color w:val="000000"/>
                <w:sz w:val="22"/>
              </w:rPr>
              <w:t xml:space="preserve">requirements and is </w:t>
            </w:r>
            <w:r>
              <w:rPr>
                <w:rFonts w:ascii="Nunito" w:hAnsi="Nunito" w:eastAsia="Nunito"/>
                <w:b w:val="0"/>
                <w:i w:val="0"/>
                <w:color w:val="000000"/>
                <w:sz w:val="22"/>
              </w:rPr>
              <w:t xml:space="preserve">needed by the </w:t>
            </w:r>
            <w:r>
              <w:br/>
            </w:r>
            <w:r>
              <w:rPr>
                <w:rFonts w:ascii="Nunito" w:hAnsi="Nunito" w:eastAsia="Nunito"/>
                <w:b w:val="0"/>
                <w:i w:val="0"/>
                <w:color w:val="000000"/>
                <w:sz w:val="22"/>
              </w:rPr>
              <w:t xml:space="preserve">filtering and </w:t>
            </w:r>
            <w:r>
              <w:br/>
            </w:r>
            <w:r>
              <w:rPr>
                <w:rFonts w:ascii="Nunito" w:hAnsi="Nunito" w:eastAsia="Nunito"/>
                <w:b w:val="0"/>
                <w:i w:val="0"/>
                <w:color w:val="000000"/>
                <w:sz w:val="22"/>
              </w:rPr>
              <w:t xml:space="preserve">compatibility systems </w:t>
            </w:r>
          </w:p>
        </w:tc>
        <w:tc>
          <w:tcPr>
            <w:tcW w:type="dxa" w:w="2460"/>
            <w:tcBorders>
              <w:start w:sz="8.0" w:val="single" w:color="#000000"/>
              <w:top w:sz="8.0" w:val="single" w:color="#000000"/>
              <w:end w:sz="8.0" w:val="single" w:color="#000000"/>
              <w:bottom w:sz="8.0" w:val="single" w:color="#000000"/>
            </w:tcBorders>
            <w:tcMar>
              <w:start w:w="0" w:type="dxa"/>
              <w:end w:w="0" w:type="dxa"/>
            </w:tcMar>
          </w:tcPr>
          <w:p/>
        </w:tc>
      </w:tr>
      <w:tr>
        <w:trPr>
          <w:trHeight w:hRule="exact" w:val="23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personality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Stores a description </w:t>
            </w:r>
            <w:r>
              <w:rPr>
                <w:rFonts w:ascii="Nunito" w:hAnsi="Nunito" w:eastAsia="Nunito"/>
                <w:b w:val="0"/>
                <w:i w:val="0"/>
                <w:color w:val="000000"/>
                <w:sz w:val="22"/>
              </w:rPr>
              <w:t xml:space="preserve">of the animals </w:t>
            </w:r>
            <w:r>
              <w:br/>
            </w:r>
            <w:r>
              <w:rPr>
                <w:rFonts w:ascii="Nunito" w:hAnsi="Nunito" w:eastAsia="Nunito"/>
                <w:b w:val="0"/>
                <w:i w:val="0"/>
                <w:color w:val="000000"/>
                <w:sz w:val="22"/>
              </w:rPr>
              <w:t xml:space="preserve">behaviour and </w:t>
            </w:r>
            <w:r>
              <w:br/>
            </w:r>
            <w:r>
              <w:rPr>
                <w:rFonts w:ascii="Nunito" w:hAnsi="Nunito" w:eastAsia="Nunito"/>
                <w:b w:val="0"/>
                <w:i w:val="0"/>
                <w:color w:val="000000"/>
                <w:sz w:val="22"/>
              </w:rPr>
              <w:t xml:space="preserve">personality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A text field will allow </w:t>
            </w:r>
            <w:r>
              <w:rPr>
                <w:rFonts w:ascii="Nunito" w:hAnsi="Nunito" w:eastAsia="Nunito"/>
                <w:b w:val="0"/>
                <w:i w:val="0"/>
                <w:color w:val="000000"/>
                <w:sz w:val="22"/>
              </w:rPr>
              <w:t xml:space="preserve">the admin to explain </w:t>
            </w:r>
            <w:r>
              <w:rPr>
                <w:rFonts w:ascii="Nunito" w:hAnsi="Nunito" w:eastAsia="Nunito"/>
                <w:b w:val="0"/>
                <w:i w:val="0"/>
                <w:color w:val="000000"/>
                <w:sz w:val="22"/>
              </w:rPr>
              <w:t xml:space="preserve">the animals </w:t>
            </w:r>
            <w:r>
              <w:br/>
            </w:r>
            <w:r>
              <w:rPr>
                <w:rFonts w:ascii="Nunito" w:hAnsi="Nunito" w:eastAsia="Nunito"/>
                <w:b w:val="0"/>
                <w:i w:val="0"/>
                <w:color w:val="000000"/>
                <w:sz w:val="22"/>
              </w:rPr>
              <w:t xml:space="preserve">personality and </w:t>
            </w:r>
            <w:r>
              <w:br/>
            </w:r>
            <w:r>
              <w:rPr>
                <w:rFonts w:ascii="Nunito" w:hAnsi="Nunito" w:eastAsia="Nunito"/>
                <w:b w:val="0"/>
                <w:i w:val="0"/>
                <w:color w:val="000000"/>
                <w:sz w:val="22"/>
              </w:rPr>
              <w:t xml:space="preserve">background in more </w:t>
            </w:r>
            <w:r>
              <w:rPr>
                <w:rFonts w:ascii="Nunito" w:hAnsi="Nunito" w:eastAsia="Nunito"/>
                <w:b w:val="0"/>
                <w:i w:val="0"/>
                <w:color w:val="000000"/>
                <w:sz w:val="22"/>
              </w:rPr>
              <w:t xml:space="preserve">detail to help attract </w:t>
            </w:r>
            <w:r>
              <w:rPr>
                <w:rFonts w:ascii="Nunito" w:hAnsi="Nunito" w:eastAsia="Nunito"/>
                <w:b w:val="0"/>
                <w:i w:val="0"/>
                <w:color w:val="000000"/>
                <w:sz w:val="22"/>
              </w:rPr>
              <w:t xml:space="preserve">possible adopters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Cant be blank but a </w:t>
            </w:r>
            <w:r>
              <w:br/>
            </w:r>
            <w:r>
              <w:rPr>
                <w:rFonts w:ascii="Nunito" w:hAnsi="Nunito" w:eastAsia="Nunito"/>
                <w:b w:val="0"/>
                <w:i w:val="0"/>
                <w:color w:val="000000"/>
                <w:sz w:val="22"/>
              </w:rPr>
              <w:t xml:space="preserve">character limit may be </w:t>
            </w:r>
            <w:r>
              <w:rPr>
                <w:rFonts w:ascii="Nunito" w:hAnsi="Nunito" w:eastAsia="Nunito"/>
                <w:b w:val="0"/>
                <w:i w:val="0"/>
                <w:color w:val="000000"/>
                <w:sz w:val="22"/>
              </w:rPr>
              <w:t xml:space="preserve">applied </w:t>
            </w:r>
          </w:p>
        </w:tc>
      </w:tr>
      <w:tr>
        <w:trPr>
          <w:trHeight w:hRule="exact" w:val="26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6" w:right="0" w:firstLine="0"/>
              <w:jc w:val="left"/>
            </w:pPr>
            <w:r>
              <w:rPr>
                <w:rFonts w:ascii="Nunito" w:hAnsi="Nunito" w:eastAsia="Nunito"/>
                <w:b w:val="0"/>
                <w:i w:val="0"/>
                <w:color w:val="000000"/>
                <w:sz w:val="22"/>
              </w:rPr>
              <w:t xml:space="preserve">Exercise_needs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6" w:right="0" w:firstLine="0"/>
              <w:jc w:val="left"/>
            </w:pPr>
            <w:r>
              <w:rPr>
                <w:rFonts w:ascii="Nunito" w:hAnsi="Nunito" w:eastAsia="Nunito"/>
                <w:b w:val="0"/>
                <w:i w:val="0"/>
                <w:color w:val="000000"/>
                <w:sz w:val="22"/>
              </w:rPr>
              <w:t xml:space="preserve">INTEGER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144" w:firstLine="0"/>
              <w:jc w:val="left"/>
            </w:pPr>
            <w:r>
              <w:rPr>
                <w:rFonts w:ascii="Nunito" w:hAnsi="Nunito" w:eastAsia="Nunito"/>
                <w:b w:val="0"/>
                <w:i w:val="0"/>
                <w:color w:val="000000"/>
                <w:sz w:val="22"/>
              </w:rPr>
              <w:t xml:space="preserve">Stores whether the </w:t>
            </w:r>
            <w:r>
              <w:rPr>
                <w:rFonts w:ascii="Nunito" w:hAnsi="Nunito" w:eastAsia="Nunito"/>
                <w:b w:val="0"/>
                <w:i w:val="0"/>
                <w:color w:val="000000"/>
                <w:sz w:val="22"/>
              </w:rPr>
              <w:t xml:space="preserve">animal has low, </w:t>
            </w:r>
            <w:r>
              <w:br/>
            </w:r>
            <w:r>
              <w:rPr>
                <w:rFonts w:ascii="Nunito" w:hAnsi="Nunito" w:eastAsia="Nunito"/>
                <w:b w:val="0"/>
                <w:i w:val="0"/>
                <w:color w:val="000000"/>
                <w:sz w:val="22"/>
              </w:rPr>
              <w:t xml:space="preserve">medium or high </w:t>
            </w:r>
            <w:r>
              <w:br/>
            </w:r>
            <w:r>
              <w:rPr>
                <w:rFonts w:ascii="Nunito" w:hAnsi="Nunito" w:eastAsia="Nunito"/>
                <w:b w:val="0"/>
                <w:i w:val="0"/>
                <w:color w:val="000000"/>
                <w:sz w:val="22"/>
              </w:rPr>
              <w:t xml:space="preserve">exercise needs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0" w:firstLine="0"/>
              <w:jc w:val="left"/>
            </w:pPr>
            <w:r>
              <w:rPr>
                <w:rFonts w:ascii="Nunito" w:hAnsi="Nunito" w:eastAsia="Nunito"/>
                <w:b w:val="0"/>
                <w:i w:val="0"/>
                <w:color w:val="000000"/>
                <w:sz w:val="22"/>
              </w:rPr>
              <w:t xml:space="preserve">This can be compared </w:t>
            </w:r>
            <w:r>
              <w:rPr>
                <w:rFonts w:ascii="Nunito" w:hAnsi="Nunito" w:eastAsia="Nunito"/>
                <w:b w:val="0"/>
                <w:i w:val="0"/>
                <w:color w:val="000000"/>
                <w:sz w:val="22"/>
              </w:rPr>
              <w:t xml:space="preserve">with the adopters </w:t>
            </w:r>
            <w:r>
              <w:br/>
            </w:r>
            <w:r>
              <w:rPr>
                <w:rFonts w:ascii="Nunito" w:hAnsi="Nunito" w:eastAsia="Nunito"/>
                <w:b w:val="0"/>
                <w:i w:val="0"/>
                <w:color w:val="000000"/>
                <w:sz w:val="22"/>
              </w:rPr>
              <w:t xml:space="preserve">lifestyle to produce a </w:t>
            </w:r>
            <w:r>
              <w:rPr>
                <w:rFonts w:ascii="Nunito" w:hAnsi="Nunito" w:eastAsia="Nunito"/>
                <w:b w:val="0"/>
                <w:i w:val="0"/>
                <w:color w:val="000000"/>
                <w:sz w:val="22"/>
              </w:rPr>
              <w:t xml:space="preserve">more appropriate </w:t>
            </w:r>
            <w:r>
              <w:br/>
            </w:r>
            <w:r>
              <w:rPr>
                <w:rFonts w:ascii="Nunito" w:hAnsi="Nunito" w:eastAsia="Nunito"/>
                <w:b w:val="0"/>
                <w:i w:val="0"/>
                <w:color w:val="000000"/>
                <w:sz w:val="22"/>
              </w:rPr>
              <w:t xml:space="preserve">compatibility score. </w:t>
            </w:r>
          </w:p>
          <w:p>
            <w:pPr>
              <w:autoSpaceDN w:val="0"/>
              <w:autoSpaceDE w:val="0"/>
              <w:widowControl/>
              <w:spacing w:line="245" w:lineRule="auto" w:before="0" w:after="0"/>
              <w:ind w:left="84" w:right="288" w:firstLine="0"/>
              <w:jc w:val="left"/>
            </w:pPr>
            <w:r>
              <w:rPr>
                <w:rFonts w:ascii="Nunito" w:hAnsi="Nunito" w:eastAsia="Nunito"/>
                <w:b w:val="0"/>
                <w:i w:val="0"/>
                <w:color w:val="000000"/>
                <w:sz w:val="22"/>
              </w:rPr>
              <w:t xml:space="preserve">An integer is </w:t>
            </w:r>
            <w:r>
              <w:br/>
            </w:r>
            <w:r>
              <w:rPr>
                <w:rFonts w:ascii="Nunito" w:hAnsi="Nunito" w:eastAsia="Nunito"/>
                <w:b w:val="0"/>
                <w:i w:val="0"/>
                <w:color w:val="000000"/>
                <w:sz w:val="22"/>
              </w:rPr>
              <w:t xml:space="preserve">suitability for easier </w:t>
            </w:r>
            <w:r>
              <w:rPr>
                <w:rFonts w:ascii="Nunito" w:hAnsi="Nunito" w:eastAsia="Nunito"/>
                <w:b w:val="0"/>
                <w:i w:val="0"/>
                <w:color w:val="000000"/>
                <w:sz w:val="22"/>
              </w:rPr>
              <w:t xml:space="preserve">comparison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0" w:firstLine="0"/>
              <w:jc w:val="left"/>
            </w:pPr>
            <w:r>
              <w:rPr>
                <w:rFonts w:ascii="Nunito" w:hAnsi="Nunito" w:eastAsia="Nunito"/>
                <w:b w:val="0"/>
                <w:i w:val="0"/>
                <w:color w:val="000000"/>
                <w:sz w:val="22"/>
              </w:rPr>
              <w:t xml:space="preserve">1 to 3 (low medium or </w:t>
            </w:r>
            <w:r>
              <w:rPr>
                <w:rFonts w:ascii="Nunito" w:hAnsi="Nunito" w:eastAsia="Nunito"/>
                <w:b w:val="0"/>
                <w:i w:val="0"/>
                <w:color w:val="000000"/>
                <w:sz w:val="22"/>
              </w:rPr>
              <w:t xml:space="preserve">high) </w:t>
            </w:r>
          </w:p>
        </w:tc>
      </w:tr>
      <w:tr>
        <w:trPr>
          <w:trHeight w:hRule="exact" w:val="204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0" w:right="0" w:firstLine="0"/>
              <w:jc w:val="center"/>
            </w:pPr>
            <w:r>
              <w:rPr>
                <w:rFonts w:ascii="Nunito" w:hAnsi="Nunito" w:eastAsia="Nunito"/>
                <w:b w:val="0"/>
                <w:i w:val="0"/>
                <w:color w:val="000000"/>
                <w:sz w:val="22"/>
              </w:rPr>
              <w:t xml:space="preserve">minimum_housing_level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INTEGER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144" w:firstLine="0"/>
              <w:jc w:val="left"/>
            </w:pPr>
            <w:r>
              <w:rPr>
                <w:rFonts w:ascii="Nunito" w:hAnsi="Nunito" w:eastAsia="Nunito"/>
                <w:b w:val="0"/>
                <w:i w:val="0"/>
                <w:color w:val="000000"/>
                <w:sz w:val="22"/>
              </w:rPr>
              <w:t xml:space="preserve">Stores the amount </w:t>
            </w:r>
            <w:r>
              <w:rPr>
                <w:rFonts w:ascii="Nunito" w:hAnsi="Nunito" w:eastAsia="Nunito"/>
                <w:b w:val="0"/>
                <w:i w:val="0"/>
                <w:color w:val="000000"/>
                <w:sz w:val="22"/>
              </w:rPr>
              <w:t xml:space="preserve">of living space </w:t>
            </w:r>
            <w:r>
              <w:br/>
            </w:r>
            <w:r>
              <w:rPr>
                <w:rFonts w:ascii="Nunito" w:hAnsi="Nunito" w:eastAsia="Nunito"/>
                <w:b w:val="0"/>
                <w:i w:val="0"/>
                <w:color w:val="000000"/>
                <w:sz w:val="22"/>
              </w:rPr>
              <w:t xml:space="preserve">required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This can be compared </w:t>
            </w:r>
            <w:r>
              <w:rPr>
                <w:rFonts w:ascii="Nunito" w:hAnsi="Nunito" w:eastAsia="Nunito"/>
                <w:b w:val="0"/>
                <w:i w:val="0"/>
                <w:color w:val="000000"/>
                <w:sz w:val="22"/>
              </w:rPr>
              <w:t xml:space="preserve">with adopters </w:t>
            </w:r>
            <w:r>
              <w:br/>
            </w:r>
            <w:r>
              <w:rPr>
                <w:rFonts w:ascii="Nunito" w:hAnsi="Nunito" w:eastAsia="Nunito"/>
                <w:b w:val="0"/>
                <w:i w:val="0"/>
                <w:color w:val="000000"/>
                <w:sz w:val="22"/>
              </w:rPr>
              <w:t xml:space="preserve">lifestyle to aid the </w:t>
            </w:r>
            <w:r>
              <w:br/>
            </w:r>
            <w:r>
              <w:rPr>
                <w:rFonts w:ascii="Nunito" w:hAnsi="Nunito" w:eastAsia="Nunito"/>
                <w:b w:val="0"/>
                <w:i w:val="0"/>
                <w:color w:val="000000"/>
                <w:sz w:val="22"/>
              </w:rPr>
              <w:t xml:space="preserve">algorithm when </w:t>
            </w:r>
            <w:r>
              <w:br/>
            </w:r>
            <w:r>
              <w:rPr>
                <w:rFonts w:ascii="Nunito" w:hAnsi="Nunito" w:eastAsia="Nunito"/>
                <w:b w:val="0"/>
                <w:i w:val="0"/>
                <w:color w:val="000000"/>
                <w:sz w:val="22"/>
              </w:rPr>
              <w:t xml:space="preserve">creating the </w:t>
            </w:r>
            <w:r>
              <w:br/>
            </w:r>
            <w:r>
              <w:rPr>
                <w:rFonts w:ascii="Nunito" w:hAnsi="Nunito" w:eastAsia="Nunito"/>
                <w:b w:val="0"/>
                <w:i w:val="0"/>
                <w:color w:val="000000"/>
                <w:sz w:val="22"/>
              </w:rPr>
              <w:t xml:space="preserve">compatibility score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1 to 3 </w:t>
            </w:r>
          </w:p>
        </w:tc>
      </w:tr>
      <w:tr>
        <w:trPr>
          <w:trHeight w:hRule="exact" w:val="17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garden_required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boolean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144" w:firstLine="0"/>
              <w:jc w:val="left"/>
            </w:pPr>
            <w:r>
              <w:rPr>
                <w:rFonts w:ascii="Nunito" w:hAnsi="Nunito" w:eastAsia="Nunito"/>
                <w:b w:val="0"/>
                <w:i w:val="0"/>
                <w:color w:val="000000"/>
                <w:sz w:val="22"/>
              </w:rPr>
              <w:t xml:space="preserve">Records whether </w:t>
            </w:r>
            <w:r>
              <w:br/>
            </w:r>
            <w:r>
              <w:rPr>
                <w:rFonts w:ascii="Nunito" w:hAnsi="Nunito" w:eastAsia="Nunito"/>
                <w:b w:val="0"/>
                <w:i w:val="0"/>
                <w:color w:val="000000"/>
                <w:sz w:val="22"/>
              </w:rPr>
              <w:t xml:space="preserve">the animal requires </w:t>
            </w:r>
            <w:r>
              <w:rPr>
                <w:rFonts w:ascii="Nunito" w:hAnsi="Nunito" w:eastAsia="Nunito"/>
                <w:b w:val="0"/>
                <w:i w:val="0"/>
                <w:color w:val="000000"/>
                <w:sz w:val="22"/>
              </w:rPr>
              <w:t xml:space="preserve">access to a garden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0" w:firstLine="0"/>
              <w:jc w:val="left"/>
            </w:pPr>
            <w:r>
              <w:rPr>
                <w:rFonts w:ascii="Nunito" w:hAnsi="Nunito" w:eastAsia="Nunito"/>
                <w:b w:val="0"/>
                <w:i w:val="0"/>
                <w:color w:val="000000"/>
                <w:sz w:val="22"/>
              </w:rPr>
              <w:t xml:space="preserve">This may act as a </w:t>
            </w:r>
            <w:r>
              <w:br/>
            </w:r>
            <w:r>
              <w:rPr>
                <w:rFonts w:ascii="Nunito" w:hAnsi="Nunito" w:eastAsia="Nunito"/>
                <w:b w:val="0"/>
                <w:i w:val="0"/>
                <w:color w:val="000000"/>
                <w:sz w:val="22"/>
              </w:rPr>
              <w:t xml:space="preserve">compulsory suitability </w:t>
            </w:r>
            <w:r>
              <w:rPr>
                <w:rFonts w:ascii="Nunito" w:hAnsi="Nunito" w:eastAsia="Nunito"/>
                <w:b w:val="0"/>
                <w:i w:val="0"/>
                <w:color w:val="000000"/>
                <w:sz w:val="22"/>
              </w:rPr>
              <w:t xml:space="preserve">rule.  A boolean value </w:t>
            </w:r>
            <w:r>
              <w:rPr>
                <w:rFonts w:ascii="Nunito" w:hAnsi="Nunito" w:eastAsia="Nunito"/>
                <w:b w:val="0"/>
                <w:i w:val="0"/>
                <w:color w:val="000000"/>
                <w:sz w:val="22"/>
              </w:rPr>
              <w:t xml:space="preserve">is useful as it is </w:t>
            </w:r>
            <w:r>
              <w:br/>
            </w:r>
            <w:r>
              <w:rPr>
                <w:rFonts w:ascii="Nunito" w:hAnsi="Nunito" w:eastAsia="Nunito"/>
                <w:b w:val="0"/>
                <w:i w:val="0"/>
                <w:color w:val="000000"/>
                <w:sz w:val="22"/>
              </w:rPr>
              <w:t xml:space="preserve">simple to input.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84" w:right="0" w:firstLine="0"/>
              <w:jc w:val="left"/>
            </w:pPr>
            <w:r>
              <w:rPr>
                <w:rFonts w:ascii="Nunito" w:hAnsi="Nunito" w:eastAsia="Nunito"/>
                <w:b w:val="0"/>
                <w:i w:val="0"/>
                <w:color w:val="000000"/>
                <w:sz w:val="22"/>
              </w:rPr>
              <w:t xml:space="preserve">True or false </w:t>
            </w:r>
          </w:p>
        </w:tc>
      </w:tr>
      <w:tr>
        <w:trPr>
          <w:trHeight w:hRule="exact" w:val="260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child_compatible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boolean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288" w:firstLine="0"/>
              <w:jc w:val="left"/>
            </w:pPr>
            <w:r>
              <w:rPr>
                <w:rFonts w:ascii="Nunito" w:hAnsi="Nunito" w:eastAsia="Nunito"/>
                <w:b w:val="0"/>
                <w:i w:val="0"/>
                <w:color w:val="000000"/>
                <w:sz w:val="22"/>
              </w:rPr>
              <w:t xml:space="preserve">Records whether </w:t>
            </w:r>
            <w:r>
              <w:rPr>
                <w:rFonts w:ascii="Nunito" w:hAnsi="Nunito" w:eastAsia="Nunito"/>
                <w:b w:val="0"/>
                <w:i w:val="0"/>
                <w:color w:val="000000"/>
                <w:sz w:val="22"/>
              </w:rPr>
              <w:t xml:space="preserve">the animal is </w:t>
            </w:r>
            <w:r>
              <w:br/>
            </w:r>
            <w:r>
              <w:rPr>
                <w:rFonts w:ascii="Nunito" w:hAnsi="Nunito" w:eastAsia="Nunito"/>
                <w:b w:val="0"/>
                <w:i w:val="0"/>
                <w:color w:val="000000"/>
                <w:sz w:val="22"/>
              </w:rPr>
              <w:t xml:space="preserve">suitable for a </w:t>
            </w:r>
            <w:r>
              <w:br/>
            </w:r>
            <w:r>
              <w:rPr>
                <w:rFonts w:ascii="Nunito" w:hAnsi="Nunito" w:eastAsia="Nunito"/>
                <w:b w:val="0"/>
                <w:i w:val="0"/>
                <w:color w:val="000000"/>
                <w:sz w:val="22"/>
              </w:rPr>
              <w:t xml:space="preserve">household with </w:t>
            </w:r>
            <w:r>
              <w:rPr>
                <w:rFonts w:ascii="Nunito" w:hAnsi="Nunito" w:eastAsia="Nunito"/>
                <w:b w:val="0"/>
                <w:i w:val="0"/>
                <w:color w:val="000000"/>
                <w:sz w:val="22"/>
              </w:rPr>
              <w:t xml:space="preserve">children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144" w:firstLine="0"/>
              <w:jc w:val="left"/>
            </w:pPr>
            <w:r>
              <w:rPr>
                <w:rFonts w:ascii="Nunito" w:hAnsi="Nunito" w:eastAsia="Nunito"/>
                <w:b w:val="0"/>
                <w:i w:val="0"/>
                <w:color w:val="000000"/>
                <w:sz w:val="22"/>
              </w:rPr>
              <w:t xml:space="preserve">There are only two </w:t>
            </w:r>
            <w:r>
              <w:br/>
            </w:r>
            <w:r>
              <w:rPr>
                <w:rFonts w:ascii="Nunito" w:hAnsi="Nunito" w:eastAsia="Nunito"/>
                <w:b w:val="0"/>
                <w:i w:val="0"/>
                <w:color w:val="000000"/>
                <w:sz w:val="22"/>
              </w:rPr>
              <w:t xml:space="preserve">options which make </w:t>
            </w:r>
            <w:r>
              <w:rPr>
                <w:rFonts w:ascii="Nunito" w:hAnsi="Nunito" w:eastAsia="Nunito"/>
                <w:b w:val="0"/>
                <w:i w:val="0"/>
                <w:color w:val="000000"/>
                <w:sz w:val="22"/>
              </w:rPr>
              <w:t xml:space="preserve">boolean values </w:t>
            </w:r>
            <w:r>
              <w:br/>
            </w:r>
            <w:r>
              <w:rPr>
                <w:rFonts w:ascii="Nunito" w:hAnsi="Nunito" w:eastAsia="Nunito"/>
                <w:b w:val="0"/>
                <w:i w:val="0"/>
                <w:color w:val="000000"/>
                <w:sz w:val="22"/>
              </w:rPr>
              <w:t xml:space="preserve">suitable. This is very </w:t>
            </w:r>
            <w:r>
              <w:rPr>
                <w:rFonts w:ascii="Nunito" w:hAnsi="Nunito" w:eastAsia="Nunito"/>
                <w:b w:val="0"/>
                <w:i w:val="0"/>
                <w:color w:val="000000"/>
                <w:sz w:val="22"/>
              </w:rPr>
              <w:t xml:space="preserve">important for the </w:t>
            </w:r>
            <w:r>
              <w:br/>
            </w:r>
            <w:r>
              <w:rPr>
                <w:rFonts w:ascii="Nunito" w:hAnsi="Nunito" w:eastAsia="Nunito"/>
                <w:b w:val="0"/>
                <w:i w:val="0"/>
                <w:color w:val="000000"/>
                <w:sz w:val="22"/>
              </w:rPr>
              <w:t xml:space="preserve">safety and welfare of </w:t>
            </w:r>
            <w:r>
              <w:rPr>
                <w:rFonts w:ascii="Nunito" w:hAnsi="Nunito" w:eastAsia="Nunito"/>
                <w:b w:val="0"/>
                <w:i w:val="0"/>
                <w:color w:val="000000"/>
                <w:sz w:val="22"/>
              </w:rPr>
              <w:t xml:space="preserve">the children and </w:t>
            </w:r>
            <w:r>
              <w:br/>
            </w:r>
            <w:r>
              <w:rPr>
                <w:rFonts w:ascii="Nunito" w:hAnsi="Nunito" w:eastAsia="Nunito"/>
                <w:b w:val="0"/>
                <w:i w:val="0"/>
                <w:color w:val="000000"/>
                <w:sz w:val="22"/>
              </w:rPr>
              <w:t xml:space="preserve">animals.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000000"/>
                <w:sz w:val="22"/>
              </w:rPr>
              <w:t xml:space="preserve"> True or false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450.0" w:type="dxa"/>
      </w:tblPr>
      <w:tblGrid>
        <w:gridCol w:w="1872"/>
        <w:gridCol w:w="1872"/>
        <w:gridCol w:w="1872"/>
        <w:gridCol w:w="1872"/>
        <w:gridCol w:w="1872"/>
      </w:tblGrid>
      <w:tr>
        <w:trPr>
          <w:trHeight w:hRule="exact" w:val="29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max_hours_left_alone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INTEGER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0" w:firstLine="0"/>
              <w:jc w:val="left"/>
            </w:pPr>
            <w:r>
              <w:rPr>
                <w:rFonts w:ascii="Nunito" w:hAnsi="Nunito" w:eastAsia="Nunito"/>
                <w:b w:val="0"/>
                <w:i w:val="0"/>
                <w:color w:val="000000"/>
                <w:sz w:val="22"/>
              </w:rPr>
              <w:t xml:space="preserve">Stores value for </w:t>
            </w:r>
            <w:r>
              <w:br/>
            </w:r>
            <w:r>
              <w:rPr>
                <w:rFonts w:ascii="Nunito" w:hAnsi="Nunito" w:eastAsia="Nunito"/>
                <w:b w:val="0"/>
                <w:i w:val="0"/>
                <w:color w:val="000000"/>
                <w:sz w:val="22"/>
              </w:rPr>
              <w:t xml:space="preserve">which the animal </w:t>
            </w:r>
            <w:r>
              <w:br/>
            </w:r>
            <w:r>
              <w:rPr>
                <w:rFonts w:ascii="Nunito" w:hAnsi="Nunito" w:eastAsia="Nunito"/>
                <w:b w:val="0"/>
                <w:i w:val="0"/>
                <w:color w:val="000000"/>
                <w:sz w:val="22"/>
              </w:rPr>
              <w:t xml:space="preserve">can be left home </w:t>
            </w:r>
            <w:r>
              <w:br/>
            </w:r>
            <w:r>
              <w:rPr>
                <w:rFonts w:ascii="Nunito" w:hAnsi="Nunito" w:eastAsia="Nunito"/>
                <w:b w:val="0"/>
                <w:i w:val="0"/>
                <w:color w:val="000000"/>
                <w:sz w:val="22"/>
              </w:rPr>
              <w:t xml:space="preserve">alone for, and </w:t>
            </w:r>
            <w:r>
              <w:br/>
            </w:r>
            <w:r>
              <w:rPr>
                <w:rFonts w:ascii="Nunito" w:hAnsi="Nunito" w:eastAsia="Nunito"/>
                <w:b w:val="0"/>
                <w:i w:val="0"/>
                <w:color w:val="000000"/>
                <w:sz w:val="22"/>
              </w:rPr>
              <w:t xml:space="preserve">representing if more </w:t>
            </w:r>
            <w:r>
              <w:rPr>
                <w:rFonts w:ascii="Nunito" w:hAnsi="Nunito" w:eastAsia="Nunito"/>
                <w:b w:val="0"/>
                <w:i w:val="0"/>
                <w:color w:val="000000"/>
                <w:sz w:val="22"/>
              </w:rPr>
              <w:t xml:space="preserve">independent or </w:t>
            </w:r>
            <w:r>
              <w:br/>
            </w:r>
            <w:r>
              <w:rPr>
                <w:rFonts w:ascii="Nunito" w:hAnsi="Nunito" w:eastAsia="Nunito"/>
                <w:b w:val="0"/>
                <w:i w:val="0"/>
                <w:color w:val="000000"/>
                <w:sz w:val="22"/>
              </w:rPr>
              <w:t xml:space="preserve">clingy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0" w:firstLine="0"/>
              <w:jc w:val="left"/>
            </w:pPr>
            <w:r>
              <w:rPr>
                <w:rFonts w:ascii="Nunito" w:hAnsi="Nunito" w:eastAsia="Nunito"/>
                <w:b w:val="0"/>
                <w:i w:val="0"/>
                <w:color w:val="000000"/>
                <w:sz w:val="22"/>
              </w:rPr>
              <w:t xml:space="preserve">This is important if a </w:t>
            </w:r>
            <w:r>
              <w:rPr>
                <w:rFonts w:ascii="Nunito" w:hAnsi="Nunito" w:eastAsia="Nunito"/>
                <w:b w:val="0"/>
                <w:i w:val="0"/>
                <w:color w:val="000000"/>
                <w:sz w:val="22"/>
              </w:rPr>
              <w:t xml:space="preserve">user works long hours </w:t>
            </w:r>
            <w:r>
              <w:rPr>
                <w:rFonts w:ascii="Nunito" w:hAnsi="Nunito" w:eastAsia="Nunito"/>
                <w:b w:val="0"/>
                <w:i w:val="0"/>
                <w:color w:val="000000"/>
                <w:sz w:val="22"/>
              </w:rPr>
              <w:t xml:space="preserve">and the animal </w:t>
            </w:r>
            <w:r>
              <w:br/>
            </w:r>
            <w:r>
              <w:rPr>
                <w:rFonts w:ascii="Nunito" w:hAnsi="Nunito" w:eastAsia="Nunito"/>
                <w:b w:val="0"/>
                <w:i w:val="0"/>
                <w:color w:val="000000"/>
                <w:sz w:val="22"/>
              </w:rPr>
              <w:t xml:space="preserve">requires a lot of </w:t>
            </w:r>
            <w:r>
              <w:br/>
            </w:r>
            <w:r>
              <w:rPr>
                <w:rFonts w:ascii="Nunito" w:hAnsi="Nunito" w:eastAsia="Nunito"/>
                <w:b w:val="0"/>
                <w:i w:val="0"/>
                <w:color w:val="000000"/>
                <w:sz w:val="22"/>
              </w:rPr>
              <w:t xml:space="preserve">attention it may cause </w:t>
            </w:r>
            <w:r>
              <w:rPr>
                <w:rFonts w:ascii="Nunito" w:hAnsi="Nunito" w:eastAsia="Nunito"/>
                <w:b w:val="0"/>
                <w:i w:val="0"/>
                <w:color w:val="000000"/>
                <w:sz w:val="22"/>
              </w:rPr>
              <w:t xml:space="preserve">neglect of the animal </w:t>
            </w:r>
            <w:r>
              <w:rPr>
                <w:rFonts w:ascii="Nunito" w:hAnsi="Nunito" w:eastAsia="Nunito"/>
                <w:b w:val="0"/>
                <w:i w:val="0"/>
                <w:color w:val="000000"/>
                <w:sz w:val="22"/>
              </w:rPr>
              <w:t xml:space="preserve">which is a key issue </w:t>
            </w:r>
            <w:r>
              <w:br/>
            </w:r>
            <w:r>
              <w:rPr>
                <w:rFonts w:ascii="Nunito" w:hAnsi="Nunito" w:eastAsia="Nunito"/>
                <w:b w:val="0"/>
                <w:i w:val="0"/>
                <w:color w:val="000000"/>
                <w:sz w:val="22"/>
              </w:rPr>
              <w:t xml:space="preserve">we are trying to </w:t>
            </w:r>
            <w:r>
              <w:br/>
            </w:r>
            <w:r>
              <w:rPr>
                <w:rFonts w:ascii="Nunito" w:hAnsi="Nunito" w:eastAsia="Nunito"/>
                <w:b w:val="0"/>
                <w:i w:val="0"/>
                <w:color w:val="000000"/>
                <w:sz w:val="22"/>
              </w:rPr>
              <w:t xml:space="preserve">prevent.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Cant be blank </w:t>
            </w:r>
          </w:p>
        </w:tc>
      </w:tr>
      <w:tr>
        <w:trPr>
          <w:trHeight w:hRule="exact" w:val="23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Medical_notes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string/list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Stores any medical </w:t>
            </w:r>
            <w:r>
              <w:rPr>
                <w:rFonts w:ascii="Nunito" w:hAnsi="Nunito" w:eastAsia="Nunito"/>
                <w:b w:val="0"/>
                <w:i w:val="0"/>
                <w:color w:val="000000"/>
                <w:sz w:val="22"/>
              </w:rPr>
              <w:t xml:space="preserve">conditions, </w:t>
            </w:r>
            <w:r>
              <w:br/>
            </w:r>
            <w:r>
              <w:rPr>
                <w:rFonts w:ascii="Nunito" w:hAnsi="Nunito" w:eastAsia="Nunito"/>
                <w:b w:val="0"/>
                <w:i w:val="0"/>
                <w:color w:val="000000"/>
                <w:sz w:val="22"/>
              </w:rPr>
              <w:t xml:space="preserve">treatments or </w:t>
            </w:r>
            <w:r>
              <w:br/>
            </w:r>
            <w:r>
              <w:rPr>
                <w:rFonts w:ascii="Nunito" w:hAnsi="Nunito" w:eastAsia="Nunito"/>
                <w:b w:val="0"/>
                <w:i w:val="0"/>
                <w:color w:val="000000"/>
                <w:sz w:val="22"/>
              </w:rPr>
              <w:t xml:space="preserve">special </w:t>
            </w:r>
            <w:r>
              <w:br/>
            </w:r>
            <w:r>
              <w:rPr>
                <w:rFonts w:ascii="Nunito" w:hAnsi="Nunito" w:eastAsia="Nunito"/>
                <w:b w:val="0"/>
                <w:i w:val="0"/>
                <w:color w:val="000000"/>
                <w:sz w:val="22"/>
              </w:rPr>
              <w:t xml:space="preserve">requirements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Potential adopters </w:t>
            </w:r>
            <w:r>
              <w:br/>
            </w:r>
            <w:r>
              <w:rPr>
                <w:rFonts w:ascii="Nunito" w:hAnsi="Nunito" w:eastAsia="Nunito"/>
                <w:b w:val="0"/>
                <w:i w:val="0"/>
                <w:color w:val="000000"/>
                <w:sz w:val="22"/>
              </w:rPr>
              <w:t xml:space="preserve">need to understand </w:t>
            </w:r>
            <w:r>
              <w:rPr>
                <w:rFonts w:ascii="Nunito" w:hAnsi="Nunito" w:eastAsia="Nunito"/>
                <w:b w:val="0"/>
                <w:i w:val="0"/>
                <w:color w:val="000000"/>
                <w:sz w:val="22"/>
              </w:rPr>
              <w:t xml:space="preserve">any medical needs </w:t>
            </w:r>
            <w:r>
              <w:br/>
            </w:r>
            <w:r>
              <w:rPr>
                <w:rFonts w:ascii="Nunito" w:hAnsi="Nunito" w:eastAsia="Nunito"/>
                <w:b w:val="0"/>
                <w:i w:val="0"/>
                <w:color w:val="000000"/>
                <w:sz w:val="22"/>
              </w:rPr>
              <w:t xml:space="preserve">before making a </w:t>
            </w:r>
            <w:r>
              <w:br/>
            </w:r>
            <w:r>
              <w:rPr>
                <w:rFonts w:ascii="Nunito" w:hAnsi="Nunito" w:eastAsia="Nunito"/>
                <w:b w:val="0"/>
                <w:i w:val="0"/>
                <w:color w:val="000000"/>
                <w:sz w:val="22"/>
              </w:rPr>
              <w:t xml:space="preserve">decision. A string will </w:t>
            </w:r>
            <w:r>
              <w:rPr>
                <w:rFonts w:ascii="Nunito" w:hAnsi="Nunito" w:eastAsia="Nunito"/>
                <w:b w:val="0"/>
                <w:i w:val="0"/>
                <w:color w:val="000000"/>
                <w:sz w:val="22"/>
              </w:rPr>
              <w:t xml:space="preserve">allow multiple to be </w:t>
            </w:r>
            <w:r>
              <w:rPr>
                <w:rFonts w:ascii="Nunito" w:hAnsi="Nunito" w:eastAsia="Nunito"/>
                <w:b w:val="0"/>
                <w:i w:val="0"/>
                <w:color w:val="000000"/>
                <w:sz w:val="22"/>
              </w:rPr>
              <w:t xml:space="preserve">described.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May be blank or ‘N/A’ </w:t>
            </w:r>
          </w:p>
        </w:tc>
      </w:tr>
      <w:tr>
        <w:trPr>
          <w:trHeight w:hRule="exact" w:val="17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image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44" w:firstLine="0"/>
              <w:jc w:val="left"/>
            </w:pPr>
            <w:r>
              <w:rPr>
                <w:rFonts w:ascii="Nunito" w:hAnsi="Nunito" w:eastAsia="Nunito"/>
                <w:b w:val="0"/>
                <w:i w:val="0"/>
                <w:color w:val="000000"/>
                <w:sz w:val="22"/>
              </w:rPr>
              <w:t xml:space="preserve">Stores the location </w:t>
            </w:r>
            <w:r>
              <w:rPr>
                <w:rFonts w:ascii="Nunito" w:hAnsi="Nunito" w:eastAsia="Nunito"/>
                <w:b w:val="0"/>
                <w:i w:val="0"/>
                <w:color w:val="000000"/>
                <w:sz w:val="22"/>
              </w:rPr>
              <w:t xml:space="preserve">of the animals </w:t>
            </w:r>
            <w:r>
              <w:br/>
            </w:r>
            <w:r>
              <w:rPr>
                <w:rFonts w:ascii="Nunito" w:hAnsi="Nunito" w:eastAsia="Nunito"/>
                <w:b w:val="0"/>
                <w:i w:val="0"/>
                <w:color w:val="000000"/>
                <w:sz w:val="22"/>
              </w:rPr>
              <w:t xml:space="preserve">image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0" w:firstLine="0"/>
              <w:jc w:val="left"/>
            </w:pPr>
            <w:r>
              <w:rPr>
                <w:rFonts w:ascii="Nunito" w:hAnsi="Nunito" w:eastAsia="Nunito"/>
                <w:b w:val="0"/>
                <w:i w:val="0"/>
                <w:color w:val="000000"/>
                <w:sz w:val="22"/>
              </w:rPr>
              <w:t xml:space="preserve">This allows the </w:t>
            </w:r>
            <w:r>
              <w:br/>
            </w:r>
            <w:r>
              <w:rPr>
                <w:rFonts w:ascii="Nunito" w:hAnsi="Nunito" w:eastAsia="Nunito"/>
                <w:b w:val="0"/>
                <w:i w:val="0"/>
                <w:color w:val="000000"/>
                <w:sz w:val="22"/>
              </w:rPr>
              <w:t xml:space="preserve">correct photo to be </w:t>
            </w:r>
            <w:r>
              <w:br/>
            </w:r>
            <w:r>
              <w:rPr>
                <w:rFonts w:ascii="Nunito" w:hAnsi="Nunito" w:eastAsia="Nunito"/>
                <w:b w:val="0"/>
                <w:i w:val="0"/>
                <w:color w:val="000000"/>
                <w:sz w:val="22"/>
              </w:rPr>
              <w:t xml:space="preserve">displayed without </w:t>
            </w:r>
            <w:r>
              <w:br/>
            </w:r>
            <w:r>
              <w:rPr>
                <w:rFonts w:ascii="Nunito" w:hAnsi="Nunito" w:eastAsia="Nunito"/>
                <w:b w:val="0"/>
                <w:i w:val="0"/>
                <w:color w:val="000000"/>
                <w:sz w:val="22"/>
              </w:rPr>
              <w:t xml:space="preserve">storing the full image </w:t>
            </w:r>
            <w:r>
              <w:rPr>
                <w:rFonts w:ascii="Nunito" w:hAnsi="Nunito" w:eastAsia="Nunito"/>
                <w:b w:val="0"/>
                <w:i w:val="0"/>
                <w:color w:val="000000"/>
                <w:sz w:val="22"/>
              </w:rPr>
              <w:t xml:space="preserve">directly in database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44" w:firstLine="0"/>
              <w:jc w:val="left"/>
            </w:pPr>
            <w:r>
              <w:rPr>
                <w:rFonts w:ascii="Nunito" w:hAnsi="Nunito" w:eastAsia="Nunito"/>
                <w:b w:val="0"/>
                <w:i w:val="0"/>
                <w:color w:val="000000"/>
                <w:sz w:val="22"/>
              </w:rPr>
              <w:t xml:space="preserve">Must use an accepted </w:t>
            </w:r>
            <w:r>
              <w:rPr>
                <w:rFonts w:ascii="Nunito" w:hAnsi="Nunito" w:eastAsia="Nunito"/>
                <w:b w:val="0"/>
                <w:i w:val="0"/>
                <w:color w:val="000000"/>
                <w:sz w:val="22"/>
              </w:rPr>
              <w:t xml:space="preserve">file extension </w:t>
            </w:r>
          </w:p>
        </w:tc>
      </w:tr>
      <w:tr>
        <w:trPr>
          <w:trHeight w:hRule="exact" w:val="204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form_action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string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Stores the operation </w:t>
            </w:r>
            <w:r>
              <w:rPr>
                <w:rFonts w:ascii="Nunito" w:hAnsi="Nunito" w:eastAsia="Nunito"/>
                <w:b w:val="0"/>
                <w:i w:val="0"/>
                <w:color w:val="000000"/>
                <w:sz w:val="22"/>
              </w:rPr>
              <w:t xml:space="preserve">the admin is </w:t>
            </w:r>
            <w:r>
              <w:br/>
            </w:r>
            <w:r>
              <w:rPr>
                <w:rFonts w:ascii="Nunito" w:hAnsi="Nunito" w:eastAsia="Nunito"/>
                <w:b w:val="0"/>
                <w:i w:val="0"/>
                <w:color w:val="000000"/>
                <w:sz w:val="22"/>
              </w:rPr>
              <w:t xml:space="preserve">performing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The same form may </w:t>
            </w:r>
            <w:r>
              <w:rPr>
                <w:rFonts w:ascii="Nunito" w:hAnsi="Nunito" w:eastAsia="Nunito"/>
                <w:b w:val="0"/>
                <w:i w:val="0"/>
                <w:color w:val="000000"/>
                <w:sz w:val="22"/>
              </w:rPr>
              <w:t xml:space="preserve">be used for adding </w:t>
            </w:r>
            <w:r>
              <w:br/>
            </w:r>
            <w:r>
              <w:rPr>
                <w:rFonts w:ascii="Nunito" w:hAnsi="Nunito" w:eastAsia="Nunito"/>
                <w:b w:val="0"/>
                <w:i w:val="0"/>
                <w:color w:val="000000"/>
                <w:sz w:val="22"/>
              </w:rPr>
              <w:t xml:space="preserve">and editing variables. </w:t>
            </w:r>
          </w:p>
          <w:p>
            <w:pPr>
              <w:autoSpaceDN w:val="0"/>
              <w:autoSpaceDE w:val="0"/>
              <w:widowControl/>
              <w:spacing w:line="245" w:lineRule="auto" w:before="0" w:after="0"/>
              <w:ind w:left="84" w:right="0" w:firstLine="0"/>
              <w:jc w:val="left"/>
            </w:pPr>
            <w:r>
              <w:rPr>
                <w:rFonts w:ascii="Nunito" w:hAnsi="Nunito" w:eastAsia="Nunito"/>
                <w:b w:val="0"/>
                <w:i w:val="0"/>
                <w:color w:val="000000"/>
                <w:sz w:val="22"/>
              </w:rPr>
              <w:t xml:space="preserve">This variable will </w:t>
            </w:r>
            <w:r>
              <w:br/>
            </w:r>
            <w:r>
              <w:rPr>
                <w:rFonts w:ascii="Nunito" w:hAnsi="Nunito" w:eastAsia="Nunito"/>
                <w:b w:val="0"/>
                <w:i w:val="0"/>
                <w:color w:val="000000"/>
                <w:sz w:val="22"/>
              </w:rPr>
              <w:t xml:space="preserve">allow the program to </w:t>
            </w:r>
            <w:r>
              <w:rPr>
                <w:rFonts w:ascii="Nunito" w:hAnsi="Nunito" w:eastAsia="Nunito"/>
                <w:b w:val="0"/>
                <w:i w:val="0"/>
                <w:color w:val="000000"/>
                <w:sz w:val="22"/>
              </w:rPr>
              <w:t xml:space="preserve">select the right query.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0" w:right="576" w:firstLine="0"/>
              <w:jc w:val="center"/>
            </w:pPr>
            <w:r>
              <w:rPr>
                <w:rFonts w:ascii="Nunito" w:hAnsi="Nunito" w:eastAsia="Nunito"/>
                <w:b w:val="0"/>
                <w:i w:val="0"/>
                <w:color w:val="000000"/>
                <w:sz w:val="22"/>
              </w:rPr>
              <w:t xml:space="preserve">‘Add’ or ‘edit’ or </w:t>
            </w:r>
            <w:r>
              <w:rPr>
                <w:rFonts w:ascii="Nunito" w:hAnsi="Nunito" w:eastAsia="Nunito"/>
                <w:b w:val="0"/>
                <w:i w:val="0"/>
                <w:color w:val="000000"/>
                <w:sz w:val="22"/>
              </w:rPr>
              <w:t xml:space="preserve">‘delete’ or ‘view’ </w:t>
            </w:r>
          </w:p>
        </w:tc>
      </w:tr>
      <w:tr>
        <w:trPr>
          <w:trHeight w:hRule="exact" w:val="232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delete_confirmation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boolean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288" w:firstLine="0"/>
              <w:jc w:val="left"/>
            </w:pPr>
            <w:r>
              <w:rPr>
                <w:rFonts w:ascii="Nunito" w:hAnsi="Nunito" w:eastAsia="Nunito"/>
                <w:b w:val="0"/>
                <w:i w:val="0"/>
                <w:color w:val="000000"/>
                <w:sz w:val="22"/>
              </w:rPr>
              <w:t xml:space="preserve">Records whether </w:t>
            </w:r>
            <w:r>
              <w:rPr>
                <w:rFonts w:ascii="Nunito" w:hAnsi="Nunito" w:eastAsia="Nunito"/>
                <w:b w:val="0"/>
                <w:i w:val="0"/>
                <w:color w:val="000000"/>
                <w:sz w:val="22"/>
              </w:rPr>
              <w:t xml:space="preserve">the administrator </w:t>
            </w:r>
            <w:r>
              <w:rPr>
                <w:rFonts w:ascii="Nunito" w:hAnsi="Nunito" w:eastAsia="Nunito"/>
                <w:b w:val="0"/>
                <w:i w:val="0"/>
                <w:color w:val="000000"/>
                <w:sz w:val="22"/>
              </w:rPr>
              <w:t xml:space="preserve">has confirmed </w:t>
            </w:r>
            <w:r>
              <w:br/>
            </w:r>
            <w:r>
              <w:rPr>
                <w:rFonts w:ascii="Nunito" w:hAnsi="Nunito" w:eastAsia="Nunito"/>
                <w:b w:val="0"/>
                <w:i w:val="0"/>
                <w:color w:val="000000"/>
                <w:sz w:val="22"/>
              </w:rPr>
              <w:t xml:space="preserve">deletion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0" w:firstLine="0"/>
              <w:jc w:val="left"/>
            </w:pPr>
            <w:r>
              <w:rPr>
                <w:rFonts w:ascii="Nunito" w:hAnsi="Nunito" w:eastAsia="Nunito"/>
                <w:b w:val="0"/>
                <w:i w:val="0"/>
                <w:color w:val="000000"/>
                <w:sz w:val="22"/>
              </w:rPr>
              <w:t xml:space="preserve">Deletion is permanent </w:t>
            </w:r>
            <w:r>
              <w:rPr>
                <w:rFonts w:ascii="Nunito" w:hAnsi="Nunito" w:eastAsia="Nunito"/>
                <w:b w:val="0"/>
                <w:i w:val="0"/>
                <w:color w:val="000000"/>
                <w:sz w:val="22"/>
              </w:rPr>
              <w:t xml:space="preserve">so confirmation </w:t>
            </w:r>
            <w:r>
              <w:br/>
            </w:r>
            <w:r>
              <w:rPr>
                <w:rFonts w:ascii="Nunito" w:hAnsi="Nunito" w:eastAsia="Nunito"/>
                <w:b w:val="0"/>
                <w:i w:val="0"/>
                <w:color w:val="000000"/>
                <w:sz w:val="22"/>
              </w:rPr>
              <w:t xml:space="preserve">reduces risk of animal </w:t>
            </w:r>
            <w:r>
              <w:rPr>
                <w:rFonts w:ascii="Nunito" w:hAnsi="Nunito" w:eastAsia="Nunito"/>
                <w:b w:val="0"/>
                <w:i w:val="0"/>
                <w:color w:val="000000"/>
                <w:sz w:val="22"/>
              </w:rPr>
              <w:t xml:space="preserve">being removed </w:t>
            </w:r>
            <w:r>
              <w:br/>
            </w:r>
            <w:r>
              <w:rPr>
                <w:rFonts w:ascii="Nunito" w:hAnsi="Nunito" w:eastAsia="Nunito"/>
                <w:b w:val="0"/>
                <w:i w:val="0"/>
                <w:color w:val="000000"/>
                <w:sz w:val="22"/>
              </w:rPr>
              <w:t xml:space="preserve">accidentally and not </w:t>
            </w:r>
            <w:r>
              <w:rPr>
                <w:rFonts w:ascii="Nunito" w:hAnsi="Nunito" w:eastAsia="Nunito"/>
                <w:b w:val="0"/>
                <w:i w:val="0"/>
                <w:color w:val="000000"/>
                <w:sz w:val="22"/>
              </w:rPr>
              <w:t xml:space="preserve">being considered for </w:t>
            </w:r>
            <w:r>
              <w:rPr>
                <w:rFonts w:ascii="Nunito" w:hAnsi="Nunito" w:eastAsia="Nunito"/>
                <w:b w:val="0"/>
                <w:i w:val="0"/>
                <w:color w:val="000000"/>
                <w:sz w:val="22"/>
              </w:rPr>
              <w:t xml:space="preserve">adoption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84" w:right="0" w:firstLine="0"/>
              <w:jc w:val="left"/>
            </w:pPr>
            <w:r>
              <w:rPr>
                <w:rFonts w:ascii="Nunito" w:hAnsi="Nunito" w:eastAsia="Nunito"/>
                <w:b w:val="0"/>
                <w:i w:val="0"/>
                <w:color w:val="000000"/>
                <w:sz w:val="22"/>
              </w:rPr>
              <w:t xml:space="preserve">True or false </w:t>
            </w:r>
          </w:p>
        </w:tc>
      </w:tr>
      <w:tr>
        <w:trPr>
          <w:trHeight w:hRule="exact" w:val="1400"/>
        </w:trPr>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record_found </w:t>
            </w:r>
          </w:p>
        </w:tc>
        <w:tc>
          <w:tcPr>
            <w:tcW w:type="dxa" w:w="1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boolean </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0" w:firstLine="0"/>
              <w:jc w:val="left"/>
            </w:pPr>
            <w:r>
              <w:rPr>
                <w:rFonts w:ascii="Nunito" w:hAnsi="Nunito" w:eastAsia="Nunito"/>
                <w:b w:val="0"/>
                <w:i w:val="0"/>
                <w:color w:val="000000"/>
                <w:sz w:val="22"/>
              </w:rPr>
              <w:t xml:space="preserve">Records whether </w:t>
            </w:r>
            <w:r>
              <w:br/>
            </w:r>
            <w:r>
              <w:rPr>
                <w:rFonts w:ascii="Nunito" w:hAnsi="Nunito" w:eastAsia="Nunito"/>
                <w:b w:val="0"/>
                <w:i w:val="0"/>
                <w:color w:val="000000"/>
                <w:sz w:val="22"/>
              </w:rPr>
              <w:t xml:space="preserve">the database has </w:t>
            </w:r>
            <w:r>
              <w:br/>
            </w:r>
            <w:r>
              <w:rPr>
                <w:rFonts w:ascii="Nunito" w:hAnsi="Nunito" w:eastAsia="Nunito"/>
                <w:b w:val="0"/>
                <w:i w:val="0"/>
                <w:color w:val="000000"/>
                <w:sz w:val="22"/>
              </w:rPr>
              <w:t xml:space="preserve">retrieved the animal </w:t>
            </w:r>
            <w:r>
              <w:rPr>
                <w:rFonts w:ascii="Nunito" w:hAnsi="Nunito" w:eastAsia="Nunito"/>
                <w:b w:val="0"/>
                <w:i w:val="0"/>
                <w:color w:val="000000"/>
                <w:sz w:val="22"/>
              </w:rPr>
              <w:t xml:space="preserve">record successfully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144" w:firstLine="0"/>
              <w:jc w:val="left"/>
            </w:pPr>
            <w:r>
              <w:rPr>
                <w:rFonts w:ascii="Nunito" w:hAnsi="Nunito" w:eastAsia="Nunito"/>
                <w:b w:val="0"/>
                <w:i w:val="0"/>
                <w:color w:val="000000"/>
                <w:sz w:val="22"/>
              </w:rPr>
              <w:t xml:space="preserve">This prevents the </w:t>
            </w:r>
            <w:r>
              <w:br/>
            </w:r>
            <w:r>
              <w:rPr>
                <w:rFonts w:ascii="Nunito" w:hAnsi="Nunito" w:eastAsia="Nunito"/>
                <w:b w:val="0"/>
                <w:i w:val="0"/>
                <w:color w:val="000000"/>
                <w:sz w:val="22"/>
              </w:rPr>
              <w:t xml:space="preserve">program from </w:t>
            </w:r>
            <w:r>
              <w:br/>
            </w:r>
            <w:r>
              <w:rPr>
                <w:rFonts w:ascii="Nunito" w:hAnsi="Nunito" w:eastAsia="Nunito"/>
                <w:b w:val="0"/>
                <w:i w:val="0"/>
                <w:color w:val="000000"/>
                <w:sz w:val="22"/>
              </w:rPr>
              <w:t xml:space="preserve">attempting to edit or </w:t>
            </w:r>
            <w:r>
              <w:rPr>
                <w:rFonts w:ascii="Nunito" w:hAnsi="Nunito" w:eastAsia="Nunito"/>
                <w:b w:val="0"/>
                <w:i w:val="0"/>
                <w:color w:val="000000"/>
                <w:sz w:val="22"/>
              </w:rPr>
              <w:t xml:space="preserve">delete a record not </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000000"/>
                <w:sz w:val="22"/>
              </w:rPr>
              <w:t xml:space="preserve">True or false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450.0" w:type="dxa"/>
      </w:tblPr>
      <w:tblGrid>
        <w:gridCol w:w="1872"/>
        <w:gridCol w:w="1872"/>
        <w:gridCol w:w="1872"/>
        <w:gridCol w:w="1872"/>
        <w:gridCol w:w="1872"/>
      </w:tblGrid>
      <w:tr>
        <w:trPr>
          <w:trHeight w:hRule="exact" w:val="820"/>
        </w:trPr>
        <w:tc>
          <w:tcPr>
            <w:tcW w:type="dxa" w:w="2640"/>
            <w:tcBorders>
              <w:start w:sz="8.0" w:val="single" w:color="#000000"/>
              <w:top w:sz="8.0" w:val="single" w:color="#000000"/>
              <w:end w:sz="8.0" w:val="single" w:color="#000000"/>
              <w:bottom w:sz="8.0" w:val="single" w:color="#000000"/>
            </w:tcBorders>
            <w:tcMar>
              <w:start w:w="0" w:type="dxa"/>
              <w:end w:w="0" w:type="dxa"/>
            </w:tcMar>
          </w:tcPr>
          <w:p/>
        </w:tc>
        <w:tc>
          <w:tcPr>
            <w:tcW w:type="dxa" w:w="1720"/>
            <w:tcBorders>
              <w:start w:sz="8.0" w:val="single" w:color="#000000"/>
              <w:top w:sz="8.0" w:val="single" w:color="#000000"/>
              <w:end w:sz="8.0" w:val="single" w:color="#000000"/>
              <w:bottom w:sz="8.0" w:val="single" w:color="#000000"/>
            </w:tcBorders>
            <w:tcMar>
              <w:start w:w="0" w:type="dxa"/>
              <w:end w:w="0" w:type="dxa"/>
            </w:tcMar>
          </w:tcPr>
          <w:p/>
        </w:tc>
        <w:tc>
          <w:tcPr>
            <w:tcW w:type="dxa" w:w="2220"/>
            <w:tcBorders>
              <w:start w:sz="8.0" w:val="single" w:color="#000000"/>
              <w:top w:sz="8.0" w:val="single" w:color="#000000"/>
              <w:end w:sz="8.0" w:val="single" w:color="#000000"/>
              <w:bottom w:sz="8.0" w:val="single" w:color="#000000"/>
            </w:tcBorders>
            <w:tcMar>
              <w:start w:w="0" w:type="dxa"/>
              <w:end w:w="0" w:type="dxa"/>
            </w:tcMar>
          </w:tcP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864" w:firstLine="0"/>
              <w:jc w:val="left"/>
            </w:pPr>
            <w:r>
              <w:rPr>
                <w:rFonts w:ascii="Nunito" w:hAnsi="Nunito" w:eastAsia="Nunito"/>
                <w:b w:val="0"/>
                <w:i w:val="0"/>
                <w:color w:val="000000"/>
                <w:sz w:val="22"/>
              </w:rPr>
              <w:t xml:space="preserve">present in the </w:t>
            </w:r>
            <w:r>
              <w:rPr>
                <w:rFonts w:ascii="Nunito" w:hAnsi="Nunito" w:eastAsia="Nunito"/>
                <w:b w:val="0"/>
                <w:i w:val="0"/>
                <w:color w:val="000000"/>
                <w:sz w:val="22"/>
              </w:rPr>
              <w:t xml:space="preserve">database </w:t>
            </w:r>
          </w:p>
        </w:tc>
        <w:tc>
          <w:tcPr>
            <w:tcW w:type="dxa" w:w="246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240" w:lineRule="auto" w:before="502" w:after="508"/>
        <w:ind w:left="1440" w:right="0" w:firstLine="0"/>
        <w:jc w:val="left"/>
      </w:pPr>
      <w:r>
        <w:rPr>
          <w:rFonts w:ascii="Nunito" w:hAnsi="Nunito" w:eastAsia="Nunito"/>
          <w:b w:val="0"/>
          <w:i w:val="0"/>
          <w:color w:val="3D85C6"/>
          <w:sz w:val="32"/>
        </w:rPr>
        <w:t xml:space="preserve">Validation </w:t>
      </w:r>
    </w:p>
    <w:tbl>
      <w:tblPr>
        <w:tblW w:type="auto" w:w="0"/>
        <w:tblLayout w:type="fixed"/>
        <w:tblLook w:firstColumn="1" w:firstRow="1" w:lastColumn="0" w:lastRow="0" w:noHBand="0" w:noVBand="1" w:val="04A0"/>
        <w:tblInd w:w="900.0" w:type="dxa"/>
      </w:tblPr>
      <w:tblGrid>
        <w:gridCol w:w="4680"/>
        <w:gridCol w:w="4680"/>
      </w:tblGrid>
      <w:tr>
        <w:trPr>
          <w:trHeight w:hRule="exact" w:val="360"/>
        </w:trPr>
        <w:tc>
          <w:tcPr>
            <w:tcW w:type="dxa" w:w="10560"/>
            <w:gridSpan w:val="2"/>
            <w:tcBorders/>
            <w:shd w:fill="ffffff"/>
            <w:tcMar>
              <w:start w:w="0" w:type="dxa"/>
              <w:end w:w="0" w:type="dxa"/>
            </w:tcMar>
            <w:tcMar>
              <w:start w:w="0" w:type="dxa"/>
              <w:end w:w="0" w:type="dxa"/>
            </w:tcMar>
          </w:tcPr>
          <w:p>
            <w:pPr>
              <w:autoSpaceDN w:val="0"/>
              <w:autoSpaceDE w:val="0"/>
              <w:widowControl/>
              <w:spacing w:line="240" w:lineRule="auto" w:before="60" w:after="0"/>
              <w:ind w:left="900" w:right="0" w:firstLine="0"/>
              <w:jc w:val="left"/>
            </w:pPr>
            <w:r>
              <w:rPr>
                <w:rFonts w:ascii="Nunito" w:hAnsi="Nunito" w:eastAsia="Nunito"/>
                <w:b/>
                <w:i w:val="0"/>
                <w:color w:val="000000"/>
                <w:sz w:val="22"/>
              </w:rPr>
              <w:t>1.​</w:t>
            </w:r>
            <w:r>
              <w:rPr>
                <w:rFonts w:ascii="Nunito" w:hAnsi="Nunito" w:eastAsia="Nunito"/>
                <w:b/>
                <w:i w:val="0"/>
                <w:color w:val="000000"/>
                <w:sz w:val="22"/>
              </w:rPr>
              <w:t xml:space="preserve">Animal name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Cannot be empty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Length check: Between 1 and 50 characters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Format check: Letters, spaces, apostrophes, hyphens and appropriate numbers may be </w:t>
            </w:r>
          </w:p>
        </w:tc>
      </w:tr>
      <w:tr>
        <w:trPr>
          <w:trHeight w:hRule="exact" w:val="600"/>
        </w:trPr>
        <w:tc>
          <w:tcPr>
            <w:tcW w:type="dxa" w:w="10560"/>
            <w:gridSpan w:val="2"/>
            <w:tcBorders/>
            <w:shd w:fill="ffffff"/>
            <w:tcMar>
              <w:start w:w="0" w:type="dxa"/>
              <w:end w:w="0" w:type="dxa"/>
            </w:tcMar>
            <w:tcMar>
              <w:start w:w="0" w:type="dxa"/>
              <w:end w:w="0" w:type="dxa"/>
            </w:tcMar>
          </w:tcPr>
          <w:p>
            <w:pPr>
              <w:autoSpaceDN w:val="0"/>
              <w:autoSpaceDE w:val="0"/>
              <w:widowControl/>
              <w:spacing w:line="245" w:lineRule="auto" w:before="0" w:after="0"/>
              <w:ind w:left="900" w:right="8352" w:firstLine="360"/>
              <w:jc w:val="left"/>
            </w:pPr>
            <w:r>
              <w:rPr>
                <w:rFonts w:ascii="Nunito" w:hAnsi="Nunito" w:eastAsia="Nunito"/>
                <w:b w:val="0"/>
                <w:i w:val="0"/>
                <w:color w:val="000000"/>
                <w:sz w:val="22"/>
              </w:rPr>
              <w:t xml:space="preserve">allowed </w:t>
            </w:r>
            <w:r>
              <w:br/>
            </w:r>
            <w:r>
              <w:rPr>
                <w:rFonts w:ascii="Nunito" w:hAnsi="Nunito" w:eastAsia="Nunito"/>
                <w:b/>
                <w:i w:val="0"/>
                <w:color w:val="000000"/>
                <w:sz w:val="22"/>
              </w:rPr>
              <w:t>2.​</w:t>
            </w:r>
            <w:r>
              <w:rPr>
                <w:rFonts w:ascii="Nunito" w:hAnsi="Nunito" w:eastAsia="Nunito"/>
                <w:b/>
                <w:i w:val="0"/>
                <w:color w:val="000000"/>
                <w:sz w:val="22"/>
              </w:rPr>
              <w:t xml:space="preserve">Species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Must be selected.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Lookup check:  Must be Dog, Cat or Rabbit.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A drop-down menu will restrict the choices. </w:t>
            </w:r>
          </w:p>
        </w:tc>
      </w:tr>
      <w:tr>
        <w:trPr>
          <w:trHeight w:hRule="exact" w:val="300"/>
        </w:trPr>
        <w:tc>
          <w:tcPr>
            <w:tcW w:type="dxa" w:w="10560"/>
            <w:gridSpan w:val="2"/>
            <w:tcBorders/>
            <w:shd w:fill="ffffff"/>
            <w:tcMar>
              <w:start w:w="0" w:type="dxa"/>
              <w:end w:w="0" w:type="dxa"/>
            </w:tcMar>
            <w:tcMar>
              <w:start w:w="0" w:type="dxa"/>
              <w:end w:w="0" w:type="dxa"/>
            </w:tcMar>
          </w:tcPr>
          <w:p>
            <w:pPr>
              <w:autoSpaceDN w:val="0"/>
              <w:autoSpaceDE w:val="0"/>
              <w:widowControl/>
              <w:spacing w:line="240" w:lineRule="auto" w:before="0" w:after="0"/>
              <w:ind w:left="900" w:right="0" w:firstLine="0"/>
              <w:jc w:val="left"/>
            </w:pPr>
            <w:r>
              <w:rPr>
                <w:rFonts w:ascii="Nunito" w:hAnsi="Nunito" w:eastAsia="Nunito"/>
                <w:b/>
                <w:i w:val="0"/>
                <w:color w:val="000000"/>
                <w:sz w:val="22"/>
              </w:rPr>
              <w:t>3.​</w:t>
            </w:r>
            <w:r>
              <w:rPr>
                <w:rFonts w:ascii="Nunito" w:hAnsi="Nunito" w:eastAsia="Nunito"/>
                <w:b/>
                <w:i w:val="0"/>
                <w:color w:val="000000"/>
                <w:sz w:val="22"/>
              </w:rPr>
              <w:t xml:space="preserve">Breed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Cannot be empty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Length check:  For example, between 2 and 50 characters </w:t>
            </w:r>
          </w:p>
        </w:tc>
      </w:tr>
      <w:tr>
        <w:trPr>
          <w:trHeight w:hRule="exact" w:val="302"/>
        </w:trPr>
        <w:tc>
          <w:tcPr>
            <w:tcW w:type="dxa" w:w="1140"/>
            <w:tcBorders/>
            <w:shd w:fill="ffffff"/>
            <w:tcMar>
              <w:start w:w="0" w:type="dxa"/>
              <w:end w:w="0" w:type="dxa"/>
            </w:tcMar>
          </w:tcPr>
          <w:p>
            <w:pPr>
              <w:autoSpaceDN w:val="0"/>
              <w:autoSpaceDE w:val="0"/>
              <w:widowControl/>
              <w:spacing w:line="242"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2" w:lineRule="auto" w:before="0" w:after="0"/>
              <w:ind w:left="120" w:right="0" w:firstLine="0"/>
              <w:jc w:val="left"/>
            </w:pPr>
            <w:r>
              <w:rPr>
                <w:rFonts w:ascii="Nunito" w:hAnsi="Nunito" w:eastAsia="Nunito"/>
                <w:b w:val="0"/>
                <w:i w:val="0"/>
                <w:color w:val="000000"/>
                <w:sz w:val="22"/>
              </w:rPr>
              <w:t xml:space="preserve">Format check:  Must not consist entirely of unsupported symbols </w:t>
            </w:r>
          </w:p>
        </w:tc>
      </w:tr>
      <w:tr>
        <w:trPr>
          <w:trHeight w:hRule="exact" w:val="452"/>
        </w:trPr>
        <w:tc>
          <w:tcPr>
            <w:tcW w:type="dxa" w:w="10560"/>
            <w:gridSpan w:val="2"/>
            <w:tcBorders/>
            <w:shd w:fill="ffffff"/>
            <w:tcMar>
              <w:start w:w="0" w:type="dxa"/>
              <w:end w:w="0" w:type="dxa"/>
            </w:tcMar>
            <w:tcMar>
              <w:start w:w="0" w:type="dxa"/>
              <w:end w:w="0" w:type="dxa"/>
            </w:tcMar>
          </w:tcPr>
          <w:p>
            <w:pPr>
              <w:autoSpaceDN w:val="0"/>
              <w:autoSpaceDE w:val="0"/>
              <w:widowControl/>
              <w:spacing w:line="240" w:lineRule="auto" w:before="0" w:after="0"/>
              <w:ind w:left="900" w:right="0" w:firstLine="0"/>
              <w:jc w:val="left"/>
            </w:pPr>
            <w:r>
              <w:rPr>
                <w:rFonts w:ascii="Nunito" w:hAnsi="Nunito" w:eastAsia="Nunito"/>
                <w:b/>
                <w:i w:val="0"/>
                <w:color w:val="000000"/>
                <w:sz w:val="32"/>
              </w:rPr>
              <w:t>4.​</w:t>
            </w:r>
            <w:r>
              <w:rPr>
                <w:rFonts w:ascii="Nunito" w:hAnsi="Nunito" w:eastAsia="Nunito"/>
                <w:b/>
                <w:i w:val="0"/>
                <w:color w:val="000000"/>
                <w:sz w:val="22"/>
              </w:rPr>
              <w:t>Age</w:t>
            </w:r>
          </w:p>
        </w:tc>
      </w:tr>
      <w:tr>
        <w:trPr>
          <w:trHeight w:hRule="exact" w:val="350"/>
        </w:trPr>
        <w:tc>
          <w:tcPr>
            <w:tcW w:type="dxa" w:w="1140"/>
            <w:tcBorders/>
            <w:shd w:fill="ffffff"/>
            <w:tcMar>
              <w:start w:w="0" w:type="dxa"/>
              <w:end w:w="0" w:type="dxa"/>
            </w:tcMar>
          </w:tcPr>
          <w:p>
            <w:pPr>
              <w:autoSpaceDN w:val="0"/>
              <w:autoSpaceDE w:val="0"/>
              <w:widowControl/>
              <w:spacing w:line="242" w:lineRule="auto" w:before="48"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2" w:lineRule="auto" w:before="48" w:after="0"/>
              <w:ind w:left="120" w:right="0" w:firstLine="0"/>
              <w:jc w:val="left"/>
            </w:pPr>
            <w:r>
              <w:rPr>
                <w:rFonts w:ascii="Nunito" w:hAnsi="Nunito" w:eastAsia="Nunito"/>
                <w:b w:val="0"/>
                <w:i w:val="0"/>
                <w:color w:val="000000"/>
                <w:sz w:val="22"/>
              </w:rPr>
              <w:t xml:space="preserve">Presence check: Must be provided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Type check: Must be a whole number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Range check: Cannot be negative and must be within the designed maximum animal </w:t>
            </w:r>
          </w:p>
        </w:tc>
      </w:tr>
      <w:tr>
        <w:trPr>
          <w:trHeight w:hRule="exact" w:val="750"/>
        </w:trPr>
        <w:tc>
          <w:tcPr>
            <w:tcW w:type="dxa" w:w="10560"/>
            <w:gridSpan w:val="2"/>
            <w:tcBorders/>
            <w:shd w:fill="ffffff"/>
            <w:tcMar>
              <w:start w:w="0" w:type="dxa"/>
              <w:end w:w="0" w:type="dxa"/>
            </w:tcMar>
            <w:tcMar>
              <w:start w:w="0" w:type="dxa"/>
              <w:end w:w="0" w:type="dxa"/>
            </w:tcMar>
          </w:tcPr>
          <w:p>
            <w:pPr>
              <w:autoSpaceDN w:val="0"/>
              <w:tabs>
                <w:tab w:pos="1260" w:val="left"/>
              </w:tabs>
              <w:autoSpaceDE w:val="0"/>
              <w:widowControl/>
              <w:spacing w:line="245" w:lineRule="auto" w:before="0" w:after="0"/>
              <w:ind w:left="900" w:right="8784" w:firstLine="0"/>
              <w:jc w:val="left"/>
            </w:pPr>
            <w:r>
              <w:tab/>
            </w:r>
            <w:r>
              <w:rPr>
                <w:rFonts w:ascii="Nunito" w:hAnsi="Nunito" w:eastAsia="Nunito"/>
                <w:b w:val="0"/>
                <w:i w:val="0"/>
                <w:color w:val="000000"/>
                <w:sz w:val="22"/>
              </w:rPr>
              <w:t xml:space="preserve">age </w:t>
            </w:r>
            <w:r>
              <w:br/>
            </w:r>
            <w:r>
              <w:rPr>
                <w:rFonts w:ascii="Nunito" w:hAnsi="Nunito" w:eastAsia="Nunito"/>
                <w:b/>
                <w:i w:val="0"/>
                <w:color w:val="000000"/>
                <w:sz w:val="32"/>
              </w:rPr>
              <w:t>5.​</w:t>
            </w:r>
            <w:r>
              <w:rPr>
                <w:rFonts w:ascii="Nunito" w:hAnsi="Nunito" w:eastAsia="Nunito"/>
                <w:b/>
                <w:i w:val="0"/>
                <w:color w:val="000000"/>
                <w:sz w:val="22"/>
              </w:rPr>
              <w:t xml:space="preserve">Sex </w:t>
            </w:r>
          </w:p>
        </w:tc>
      </w:tr>
      <w:tr>
        <w:trPr>
          <w:trHeight w:hRule="exact" w:val="352"/>
        </w:trPr>
        <w:tc>
          <w:tcPr>
            <w:tcW w:type="dxa" w:w="1140"/>
            <w:tcBorders/>
            <w:shd w:fill="ffffff"/>
            <w:tcMar>
              <w:start w:w="0" w:type="dxa"/>
              <w:end w:w="0" w:type="dxa"/>
            </w:tcMar>
          </w:tcPr>
          <w:p>
            <w:pPr>
              <w:autoSpaceDN w:val="0"/>
              <w:autoSpaceDE w:val="0"/>
              <w:widowControl/>
              <w:spacing w:line="240" w:lineRule="auto" w:before="52"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52" w:after="0"/>
              <w:ind w:left="120" w:right="0" w:firstLine="0"/>
              <w:jc w:val="left"/>
            </w:pPr>
            <w:r>
              <w:rPr>
                <w:rFonts w:ascii="Nunito" w:hAnsi="Nunito" w:eastAsia="Nunito"/>
                <w:b w:val="0"/>
                <w:i w:val="0"/>
                <w:color w:val="000000"/>
                <w:sz w:val="22"/>
              </w:rPr>
              <w:t xml:space="preserve">Lookup check: Must be Male, Female or Unknown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A drop-down menu prevents invalid values </w:t>
            </w:r>
          </w:p>
        </w:tc>
      </w:tr>
      <w:tr>
        <w:trPr>
          <w:trHeight w:hRule="exact" w:val="468"/>
        </w:trPr>
        <w:tc>
          <w:tcPr>
            <w:tcW w:type="dxa" w:w="10560"/>
            <w:gridSpan w:val="2"/>
            <w:tcBorders/>
            <w:shd w:fill="ffffff"/>
            <w:tcMar>
              <w:start w:w="0" w:type="dxa"/>
              <w:end w:w="0" w:type="dxa"/>
            </w:tcMar>
            <w:tcMar>
              <w:start w:w="0" w:type="dxa"/>
              <w:end w:w="0" w:type="dxa"/>
            </w:tcMar>
          </w:tcPr>
          <w:p>
            <w:pPr>
              <w:autoSpaceDN w:val="0"/>
              <w:autoSpaceDE w:val="0"/>
              <w:widowControl/>
              <w:spacing w:line="240" w:lineRule="auto" w:before="0" w:after="0"/>
              <w:ind w:left="900" w:right="0" w:firstLine="0"/>
              <w:jc w:val="left"/>
            </w:pPr>
            <w:r>
              <w:rPr>
                <w:rFonts w:ascii="Nunito" w:hAnsi="Nunito" w:eastAsia="Nunito"/>
                <w:b/>
                <w:i w:val="0"/>
                <w:color w:val="000000"/>
                <w:sz w:val="32"/>
              </w:rPr>
              <w:t>6.​</w:t>
            </w:r>
            <w:r>
              <w:rPr>
                <w:rFonts w:ascii="Nunito" w:hAnsi="Nunito" w:eastAsia="Nunito"/>
                <w:b/>
                <w:i w:val="0"/>
                <w:color w:val="000000"/>
                <w:sz w:val="22"/>
              </w:rPr>
              <w:t xml:space="preserve">Size </w:t>
            </w:r>
          </w:p>
        </w:tc>
      </w:tr>
      <w:tr>
        <w:trPr>
          <w:trHeight w:hRule="exact" w:val="356"/>
        </w:trPr>
        <w:tc>
          <w:tcPr>
            <w:tcW w:type="dxa" w:w="1140"/>
            <w:tcBorders/>
            <w:shd w:fill="ffffff"/>
            <w:tcMar>
              <w:start w:w="0" w:type="dxa"/>
              <w:end w:w="0" w:type="dxa"/>
            </w:tcMar>
          </w:tcPr>
          <w:p>
            <w:pPr>
              <w:autoSpaceDN w:val="0"/>
              <w:autoSpaceDE w:val="0"/>
              <w:widowControl/>
              <w:spacing w:line="240" w:lineRule="auto" w:before="34" w:after="0"/>
              <w:ind w:left="0" w:right="90" w:firstLine="0"/>
              <w:jc w:val="right"/>
            </w:pPr>
            <w:r>
              <w:rPr>
                <w:rFonts w:ascii="Nunito" w:hAnsi="Nunito" w:eastAsia="Nunito"/>
                <w:b w:val="0"/>
                <w:i w:val="0"/>
                <w:color w:val="000000"/>
                <w:sz w:val="22"/>
              </w:rPr>
              <w:t>-​</w:t>
            </w:r>
          </w:p>
        </w:tc>
        <w:tc>
          <w:tcPr>
            <w:tcW w:type="dxa" w:w="9420"/>
            <w:tcBorders/>
            <w:shd w:fill="ffffff"/>
            <w:tcMar>
              <w:start w:w="0" w:type="dxa"/>
              <w:end w:w="0" w:type="dxa"/>
            </w:tcMar>
          </w:tcPr>
          <w:p>
            <w:pPr>
              <w:autoSpaceDN w:val="0"/>
              <w:autoSpaceDE w:val="0"/>
              <w:widowControl/>
              <w:spacing w:line="240" w:lineRule="auto" w:before="34" w:after="0"/>
              <w:ind w:left="120" w:right="0" w:firstLine="0"/>
              <w:jc w:val="left"/>
            </w:pPr>
            <w:r>
              <w:rPr>
                <w:rFonts w:ascii="Nunito" w:hAnsi="Nunito" w:eastAsia="Nunito"/>
                <w:b w:val="0"/>
                <w:i w:val="0"/>
                <w:color w:val="000000"/>
                <w:sz w:val="22"/>
              </w:rPr>
              <w:t xml:space="preserve">Lookup check: Must be Small, Medium or Large </w:t>
            </w:r>
          </w:p>
        </w:tc>
      </w:tr>
    </w:tbl>
    <w:p>
      <w:pPr>
        <w:autoSpaceDN w:val="0"/>
        <w:autoSpaceDE w:val="0"/>
        <w:widowControl/>
        <w:spacing w:line="240" w:lineRule="auto" w:before="22" w:after="0"/>
        <w:ind w:left="1800" w:right="0" w:firstLine="0"/>
        <w:jc w:val="left"/>
      </w:pPr>
      <w:r>
        <w:rPr>
          <w:rFonts w:ascii="Nunito" w:hAnsi="Nunito" w:eastAsia="Nunito"/>
          <w:b/>
          <w:i w:val="0"/>
          <w:color w:val="000000"/>
          <w:sz w:val="32"/>
        </w:rPr>
        <w:t>7.​</w:t>
      </w:r>
      <w:r>
        <w:rPr>
          <w:rFonts w:ascii="Nunito" w:hAnsi="Nunito" w:eastAsia="Nunito"/>
          <w:b/>
          <w:i w:val="0"/>
          <w:color w:val="000000"/>
          <w:sz w:val="22"/>
        </w:rPr>
        <w:t>Personality</w:t>
      </w:r>
    </w:p>
    <w:p>
      <w:pPr>
        <w:autoSpaceDN w:val="0"/>
        <w:tabs>
          <w:tab w:pos="2160" w:val="left"/>
        </w:tabs>
        <w:autoSpaceDE w:val="0"/>
        <w:widowControl/>
        <w:spacing w:line="240" w:lineRule="auto" w:before="6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Presence check:  A description must be provided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Length check:  For example, between 20 and 1,000 characters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Whitespace check:  A value consisting only of spaces will be rejected </w:t>
      </w:r>
    </w:p>
    <w:p>
      <w:pPr>
        <w:autoSpaceDN w:val="0"/>
        <w:autoSpaceDE w:val="0"/>
        <w:widowControl/>
        <w:spacing w:line="240" w:lineRule="auto" w:before="46" w:after="6"/>
        <w:ind w:left="1800" w:right="0" w:firstLine="0"/>
        <w:jc w:val="left"/>
      </w:pPr>
      <w:r>
        <w:rPr>
          <w:rFonts w:ascii="Nunito" w:hAnsi="Nunito" w:eastAsia="Nunito"/>
          <w:b/>
          <w:i w:val="0"/>
          <w:color w:val="000000"/>
          <w:sz w:val="32"/>
        </w:rPr>
        <w:t>8.​</w:t>
      </w:r>
      <w:r>
        <w:rPr>
          <w:rFonts w:ascii="Nunito" w:hAnsi="Nunito" w:eastAsia="Nunito"/>
          <w:b/>
          <w:i w:val="0"/>
          <w:color w:val="000000"/>
          <w:sz w:val="22"/>
        </w:rPr>
        <w:t>Exercise need</w:t>
      </w:r>
    </w:p>
    <w:tbl>
      <w:tblPr>
        <w:tblW w:type="auto" w:w="0"/>
        <w:tblLayout w:type="fixed"/>
        <w:tblLook w:firstColumn="1" w:firstRow="1" w:lastColumn="0" w:lastRow="0" w:noHBand="0" w:noVBand="1" w:val="04A0"/>
        <w:tblInd w:w="900.0" w:type="dxa"/>
      </w:tblPr>
      <w:tblGrid>
        <w:gridCol w:w="4680"/>
        <w:gridCol w:w="4680"/>
      </w:tblGrid>
      <w:tr>
        <w:trPr>
          <w:trHeight w:hRule="exact" w:val="744"/>
        </w:trPr>
        <w:tc>
          <w:tcPr>
            <w:tcW w:type="dxa" w:w="1140"/>
            <w:tcBorders/>
            <w:shd w:fill="ffffff"/>
            <w:tcMar>
              <w:start w:w="0" w:type="dxa"/>
              <w:end w:w="0" w:type="dxa"/>
            </w:tcMar>
          </w:tcPr>
          <w:p>
            <w:pPr>
              <w:autoSpaceDN w:val="0"/>
              <w:autoSpaceDE w:val="0"/>
              <w:widowControl/>
              <w:spacing w:line="257" w:lineRule="auto" w:before="60" w:after="0"/>
              <w:ind w:left="864" w:right="90" w:firstLine="0"/>
              <w:jc w:val="right"/>
            </w:pPr>
            <w:r>
              <w:rPr>
                <w:rFonts w:ascii="Nunito" w:hAnsi="Nunito" w:eastAsia="Nunito"/>
                <w:b w:val="0"/>
                <w:i w:val="0"/>
                <w:color w:val="000000"/>
                <w:sz w:val="22"/>
              </w:rPr>
              <w:t>-​</w:t>
            </w:r>
            <w:r>
              <w:br/>
            </w:r>
            <w:r>
              <w:rPr>
                <w:rFonts w:ascii="Nunito" w:hAnsi="Nunito" w:eastAsia="Nunito"/>
                <w:b w:val="0"/>
                <w:i w:val="0"/>
                <w:color w:val="000000"/>
                <w:sz w:val="22"/>
              </w:rPr>
              <w:t>-​</w:t>
            </w:r>
          </w:p>
        </w:tc>
        <w:tc>
          <w:tcPr>
            <w:tcW w:type="dxa" w:w="7360"/>
            <w:tcBorders/>
            <w:shd w:fill="ffffff"/>
            <w:tcMar>
              <w:start w:w="0" w:type="dxa"/>
              <w:end w:w="0" w:type="dxa"/>
            </w:tcMar>
          </w:tcPr>
          <w:p>
            <w:pPr>
              <w:autoSpaceDN w:val="0"/>
              <w:autoSpaceDE w:val="0"/>
              <w:widowControl/>
              <w:spacing w:line="257" w:lineRule="auto" w:before="60" w:after="0"/>
              <w:ind w:left="120" w:right="2736" w:firstLine="0"/>
              <w:jc w:val="left"/>
            </w:pPr>
            <w:r>
              <w:rPr>
                <w:rFonts w:ascii="Nunito" w:hAnsi="Nunito" w:eastAsia="Nunito"/>
                <w:b w:val="0"/>
                <w:i w:val="0"/>
                <w:color w:val="000000"/>
                <w:sz w:val="22"/>
              </w:rPr>
              <w:t xml:space="preserve">Presence check:  An option must be selected </w:t>
            </w:r>
            <w:r>
              <w:rPr>
                <w:rFonts w:ascii="Nunito" w:hAnsi="Nunito" w:eastAsia="Nunito"/>
                <w:b w:val="0"/>
                <w:i w:val="0"/>
                <w:color w:val="000000"/>
                <w:sz w:val="22"/>
              </w:rPr>
              <w:t xml:space="preserve">Range check: Must be between 1 and 3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40" w:lineRule="auto" w:before="1440" w:after="0"/>
        <w:ind w:left="1800" w:right="0" w:firstLine="0"/>
        <w:jc w:val="left"/>
      </w:pPr>
      <w:r>
        <w:rPr>
          <w:rFonts w:ascii="Nunito" w:hAnsi="Nunito" w:eastAsia="Nunito"/>
          <w:b/>
          <w:i w:val="0"/>
          <w:color w:val="000000"/>
          <w:sz w:val="32"/>
        </w:rPr>
        <w:t>9.​</w:t>
      </w:r>
      <w:r>
        <w:rPr>
          <w:rFonts w:ascii="Nunito" w:hAnsi="Nunito" w:eastAsia="Nunito"/>
          <w:b/>
          <w:i w:val="0"/>
          <w:color w:val="000000"/>
          <w:sz w:val="22"/>
        </w:rPr>
        <w:t xml:space="preserve">Minimum housing requirement </w:t>
      </w:r>
    </w:p>
    <w:p>
      <w:pPr>
        <w:autoSpaceDN w:val="0"/>
        <w:tabs>
          <w:tab w:pos="2160" w:val="left"/>
        </w:tabs>
        <w:autoSpaceDE w:val="0"/>
        <w:widowControl/>
        <w:spacing w:line="240" w:lineRule="auto" w:before="6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Presence check: Must be selected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Range check:  Must be between 1 and 3 </w:t>
      </w:r>
    </w:p>
    <w:p>
      <w:pPr>
        <w:autoSpaceDN w:val="0"/>
        <w:autoSpaceDE w:val="0"/>
        <w:widowControl/>
        <w:spacing w:line="240" w:lineRule="auto" w:before="44" w:after="0"/>
        <w:ind w:left="1800" w:right="0" w:firstLine="0"/>
        <w:jc w:val="left"/>
      </w:pPr>
      <w:r>
        <w:rPr>
          <w:rFonts w:ascii="Nunito" w:hAnsi="Nunito" w:eastAsia="Nunito"/>
          <w:b/>
          <w:i w:val="0"/>
          <w:color w:val="000000"/>
          <w:sz w:val="32"/>
        </w:rPr>
        <w:t>10.​</w:t>
      </w:r>
      <w:r>
        <w:rPr>
          <w:rFonts w:ascii="Nunito" w:hAnsi="Nunito" w:eastAsia="Nunito"/>
          <w:b/>
          <w:i w:val="0"/>
          <w:color w:val="000000"/>
          <w:sz w:val="22"/>
        </w:rPr>
        <w:t xml:space="preserve">Maximum hours alone </w:t>
      </w:r>
    </w:p>
    <w:p>
      <w:pPr>
        <w:autoSpaceDN w:val="0"/>
        <w:tabs>
          <w:tab w:pos="2160" w:val="left"/>
        </w:tabs>
        <w:autoSpaceDE w:val="0"/>
        <w:widowControl/>
        <w:spacing w:line="240" w:lineRule="auto" w:before="6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Type check: Must be an integer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Range check: Must be between 0 and 24 </w:t>
      </w:r>
    </w:p>
    <w:p>
      <w:pPr>
        <w:autoSpaceDN w:val="0"/>
        <w:autoSpaceDE w:val="0"/>
        <w:widowControl/>
        <w:spacing w:line="240" w:lineRule="auto" w:before="44" w:after="0"/>
        <w:ind w:left="1800" w:right="0" w:firstLine="0"/>
        <w:jc w:val="left"/>
      </w:pPr>
      <w:r>
        <w:rPr>
          <w:rFonts w:ascii="Nunito" w:hAnsi="Nunito" w:eastAsia="Nunito"/>
          <w:b/>
          <w:i w:val="0"/>
          <w:color w:val="000000"/>
          <w:sz w:val="32"/>
        </w:rPr>
        <w:t>11.​</w:t>
      </w:r>
      <w:r>
        <w:rPr>
          <w:rFonts w:ascii="Nunito" w:hAnsi="Nunito" w:eastAsia="Nunito"/>
          <w:b/>
          <w:i w:val="0"/>
          <w:color w:val="000000"/>
          <w:sz w:val="22"/>
        </w:rPr>
        <w:t xml:space="preserve">Garden required </w:t>
      </w:r>
    </w:p>
    <w:p>
      <w:pPr>
        <w:autoSpaceDN w:val="0"/>
        <w:tabs>
          <w:tab w:pos="2160" w:val="left"/>
        </w:tabs>
        <w:autoSpaceDE w:val="0"/>
        <w:widowControl/>
        <w:spacing w:line="240" w:lineRule="auto" w:before="6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Type check: Must be stored as a Boolean value 0 or 1 </w:t>
      </w:r>
    </w:p>
    <w:p>
      <w:pPr>
        <w:autoSpaceDN w:val="0"/>
        <w:autoSpaceDE w:val="0"/>
        <w:widowControl/>
        <w:spacing w:line="240" w:lineRule="auto" w:before="46" w:after="0"/>
        <w:ind w:left="1800" w:right="0" w:firstLine="0"/>
        <w:jc w:val="left"/>
      </w:pPr>
      <w:r>
        <w:rPr>
          <w:rFonts w:ascii="Nunito" w:hAnsi="Nunito" w:eastAsia="Nunito"/>
          <w:b/>
          <w:i w:val="0"/>
          <w:color w:val="000000"/>
          <w:sz w:val="22"/>
        </w:rPr>
        <w:t>12.​Child compatibility</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Type check: Must be stored as a Boolean value 0 or 1</w:t>
      </w:r>
    </w:p>
    <w:p>
      <w:pPr>
        <w:autoSpaceDN w:val="0"/>
        <w:autoSpaceDE w:val="0"/>
        <w:widowControl/>
        <w:spacing w:line="240" w:lineRule="auto" w:before="46" w:after="0"/>
        <w:ind w:left="1800" w:right="0" w:firstLine="0"/>
        <w:jc w:val="left"/>
      </w:pPr>
      <w:r>
        <w:rPr>
          <w:rFonts w:ascii="Nunito" w:hAnsi="Nunito" w:eastAsia="Nunito"/>
          <w:b/>
          <w:i w:val="0"/>
          <w:color w:val="000000"/>
          <w:sz w:val="22"/>
        </w:rPr>
        <w:t xml:space="preserve">13.​Medical notes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This field may be optional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Type check: it will have a maximum length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Text will be stored as plain text rather than interpreted as code </w:t>
      </w:r>
    </w:p>
    <w:p>
      <w:pPr>
        <w:autoSpaceDN w:val="0"/>
        <w:autoSpaceDE w:val="0"/>
        <w:widowControl/>
        <w:spacing w:line="240" w:lineRule="auto" w:before="46" w:after="0"/>
        <w:ind w:left="1800" w:right="0" w:firstLine="0"/>
        <w:jc w:val="left"/>
      </w:pPr>
      <w:r>
        <w:rPr>
          <w:rFonts w:ascii="Nunito" w:hAnsi="Nunito" w:eastAsia="Nunito"/>
          <w:b/>
          <w:i w:val="0"/>
          <w:color w:val="000000"/>
          <w:sz w:val="22"/>
        </w:rPr>
        <w:t xml:space="preserve">14.​Animal image </w:t>
      </w:r>
    </w:p>
    <w:p>
      <w:pPr>
        <w:autoSpaceDN w:val="0"/>
        <w:tabs>
          <w:tab w:pos="2160" w:val="left"/>
        </w:tabs>
        <w:autoSpaceDE w:val="0"/>
        <w:widowControl/>
        <w:spacing w:line="242"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Presence check : An image must be uploaded if every profile requires one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File-type check : Only approved formats such as JPG, JPEG and PNG will be accepted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File-size check : The file must not exceed the chosen maximum size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Filename handling : A safe, unique filename will be generated to avoid overwriting </w:t>
      </w:r>
    </w:p>
    <w:p>
      <w:pPr>
        <w:autoSpaceDN w:val="0"/>
        <w:autoSpaceDE w:val="0"/>
        <w:widowControl/>
        <w:spacing w:line="240" w:lineRule="auto" w:before="46" w:after="0"/>
        <w:ind w:left="2160" w:right="0" w:firstLine="0"/>
        <w:jc w:val="left"/>
      </w:pPr>
      <w:r>
        <w:rPr>
          <w:rFonts w:ascii="Nunito" w:hAnsi="Nunito" w:eastAsia="Nunito"/>
          <w:b w:val="0"/>
          <w:i w:val="0"/>
          <w:color w:val="000000"/>
          <w:sz w:val="22"/>
        </w:rPr>
        <w:t xml:space="preserve">existing images </w:t>
      </w:r>
    </w:p>
    <w:p>
      <w:pPr>
        <w:autoSpaceDN w:val="0"/>
        <w:autoSpaceDE w:val="0"/>
        <w:widowControl/>
        <w:spacing w:line="240" w:lineRule="auto" w:before="284" w:after="0"/>
        <w:ind w:left="1440" w:right="0" w:firstLine="0"/>
        <w:jc w:val="left"/>
      </w:pPr>
      <w:r>
        <w:rPr>
          <w:rFonts w:ascii="Nunito" w:hAnsi="Nunito" w:eastAsia="Nunito"/>
          <w:b w:val="0"/>
          <w:i w:val="0"/>
          <w:color w:val="000000"/>
          <w:sz w:val="22"/>
        </w:rPr>
        <w:t xml:space="preserve">The animal record will only be inserted after all required fields pass validation. The SQL </w:t>
      </w:r>
    </w:p>
    <w:p>
      <w:pPr>
        <w:autoSpaceDN w:val="0"/>
        <w:autoSpaceDE w:val="0"/>
        <w:widowControl/>
        <w:spacing w:line="240" w:lineRule="auto" w:before="46" w:after="0"/>
        <w:ind w:left="1440" w:right="0" w:firstLine="0"/>
        <w:jc w:val="left"/>
      </w:pPr>
      <w:r>
        <w:rPr>
          <w:rFonts w:ascii="Nunito" w:hAnsi="Nunito" w:eastAsia="Nunito"/>
          <w:b w:val="0"/>
          <w:i w:val="0"/>
          <w:color w:val="000000"/>
          <w:sz w:val="22"/>
        </w:rPr>
        <w:t xml:space="preserve">statement will be parameterised and committed only after successful validation. A success </w:t>
      </w:r>
    </w:p>
    <w:p>
      <w:pPr>
        <w:autoSpaceDN w:val="0"/>
        <w:autoSpaceDE w:val="0"/>
        <w:widowControl/>
        <w:spacing w:line="240" w:lineRule="auto" w:before="44" w:after="0"/>
        <w:ind w:left="1440" w:right="0" w:firstLine="0"/>
        <w:jc w:val="left"/>
      </w:pPr>
      <w:r>
        <w:rPr>
          <w:rFonts w:ascii="Nunito" w:hAnsi="Nunito" w:eastAsia="Nunito"/>
          <w:b w:val="0"/>
          <w:i w:val="0"/>
          <w:color w:val="000000"/>
          <w:sz w:val="22"/>
        </w:rPr>
        <w:t xml:space="preserve">message will then confirm that the record has been created. </w:t>
      </w:r>
    </w:p>
    <w:p>
      <w:pPr>
        <w:sectPr>
          <w:pgSz w:w="12240" w:h="15840"/>
          <w:pgMar w:top="0" w:right="0" w:bottom="0" w:left="0" w:header="720" w:footer="720" w:gutter="0"/>
          <w:cols/>
          <w:docGrid w:linePitch="360"/>
        </w:sectPr>
      </w:pPr>
    </w:p>
    <w:p>
      <w:pPr>
        <w:autoSpaceDN w:val="0"/>
        <w:autoSpaceDE w:val="0"/>
        <w:widowControl/>
        <w:spacing w:line="610" w:lineRule="exact" w:before="1446" w:after="0"/>
        <w:ind w:left="1440" w:right="0" w:firstLine="0"/>
        <w:jc w:val="left"/>
      </w:pPr>
      <w:r>
        <w:rPr>
          <w:rFonts w:ascii="Type3 (30 0 R)" w:hAnsi="Type3 (30 0 R)" w:eastAsia="Type3 (30 0 R)"/>
          <w:b w:val="0"/>
          <w:i w:val="0"/>
          <w:color w:val="000000"/>
          <w:sz w:val="52"/>
        </w:rPr>
        <w:t>🩷</w:t>
      </w:r>
      <w:r>
        <w:rPr>
          <w:rFonts w:ascii="Arial" w:hAnsi="Arial" w:eastAsia="Arial"/>
          <w:b w:val="0"/>
          <w:i w:val="0"/>
          <w:color w:val="000000"/>
          <w:sz w:val="52"/>
        </w:rPr>
        <w:t xml:space="preserve"> Main Menu/INterface</w:t>
      </w:r>
    </w:p>
    <w:p>
      <w:pPr>
        <w:sectPr>
          <w:pgSz w:w="12240" w:h="15840"/>
          <w:pgMar w:top="0" w:right="0" w:bottom="0" w:left="0" w:header="720" w:footer="720" w:gutter="0"/>
          <w:cols/>
          <w:docGrid w:linePitch="360"/>
        </w:sectPr>
      </w:pPr>
    </w:p>
    <w:p>
      <w:pPr>
        <w:autoSpaceDN w:val="0"/>
        <w:autoSpaceDE w:val="0"/>
        <w:widowControl/>
        <w:spacing w:line="240" w:lineRule="auto" w:before="1440" w:after="786"/>
        <w:ind w:left="0" w:right="0" w:firstLine="0"/>
        <w:jc w:val="center"/>
      </w:pPr>
      <w:r>
        <w:rPr>
          <w:rFonts w:ascii="Nunito" w:hAnsi="Nunito" w:eastAsia="Nunito"/>
          <w:b/>
          <w:i w:val="0"/>
          <w:color w:val="FFBDE1"/>
          <w:sz w:val="48"/>
        </w:rPr>
        <w:t>Main Menu</w:t>
      </w:r>
    </w:p>
    <w:tbl>
      <w:tblPr>
        <w:tblW w:type="auto" w:w="0"/>
        <w:tblLayout w:type="fixed"/>
        <w:tblLook w:firstColumn="1" w:firstRow="1" w:lastColumn="0" w:lastRow="0" w:noHBand="0" w:noVBand="1" w:val="04A0"/>
        <w:tblInd w:w="250.0" w:type="dxa"/>
      </w:tblPr>
      <w:tblGrid>
        <w:gridCol w:w="3120"/>
        <w:gridCol w:w="3120"/>
        <w:gridCol w:w="3120"/>
      </w:tblGrid>
      <w:tr>
        <w:trPr>
          <w:trHeight w:hRule="exact" w:val="2620"/>
        </w:trPr>
        <w:tc>
          <w:tcPr>
            <w:tcW w:type="dxa" w:w="2680"/>
            <w:tcBorders>
              <w:start w:sz="8.0" w:val="single" w:color="#000000"/>
              <w:top w:sz="8.0" w:val="single" w:color="#000000"/>
              <w:end w:sz="8.0" w:val="single" w:color="#000000"/>
              <w:bottom w:sz="8.0" w:val="single" w:color="#000000"/>
            </w:tcBorders>
            <w:shd w:fill="e9d0db"/>
            <w:tcMar>
              <w:start w:w="0" w:type="dxa"/>
              <w:end w:w="0" w:type="dxa"/>
            </w:tcMar>
          </w:tcPr>
          <w:p>
            <w:pPr>
              <w:autoSpaceDN w:val="0"/>
              <w:autoSpaceDE w:val="0"/>
              <w:widowControl/>
              <w:spacing w:line="245" w:lineRule="auto" w:before="112" w:after="0"/>
              <w:ind w:left="100" w:right="432" w:firstLine="0"/>
              <w:jc w:val="left"/>
            </w:pPr>
            <w:r>
              <w:rPr>
                <w:rFonts w:ascii="Nunito" w:hAnsi="Nunito" w:eastAsia="Nunito"/>
                <w:b w:val="0"/>
                <w:i w:val="0"/>
                <w:color w:val="000000"/>
                <w:sz w:val="26"/>
              </w:rPr>
              <w:t xml:space="preserve">User </w:t>
            </w:r>
            <w:r>
              <w:br/>
            </w:r>
            <w:r>
              <w:rPr>
                <w:rFonts w:ascii="Nunito" w:hAnsi="Nunito" w:eastAsia="Nunito"/>
                <w:b w:val="0"/>
                <w:i w:val="0"/>
                <w:color w:val="000000"/>
                <w:sz w:val="26"/>
              </w:rPr>
              <w:t xml:space="preserve">Homepage/Main </w:t>
            </w:r>
            <w:r>
              <w:rPr>
                <w:rFonts w:ascii="Nunito" w:hAnsi="Nunito" w:eastAsia="Nunito"/>
                <w:b w:val="0"/>
                <w:i w:val="0"/>
                <w:color w:val="000000"/>
                <w:sz w:val="26"/>
              </w:rPr>
              <w:t xml:space="preserve">Menu </w:t>
            </w:r>
          </w:p>
        </w:tc>
        <w:tc>
          <w:tcPr>
            <w:tcW w:type="dxa" w:w="4660"/>
            <w:tcBorders>
              <w:start w:sz="8.0" w:val="single" w:color="#000000"/>
              <w:top w:sz="8.0" w:val="single" w:color="#000000"/>
              <w:end w:sz="8.0" w:val="single" w:color="#000000"/>
              <w:bottom w:sz="8.0" w:val="single" w:color="#000000"/>
            </w:tcBorders>
            <w:shd w:fill="e9d0db"/>
            <w:tcMar>
              <w:start w:w="0" w:type="dxa"/>
              <w:end w:w="0" w:type="dxa"/>
            </w:tcMar>
          </w:tcPr>
          <w:p>
            <w:pPr>
              <w:autoSpaceDN w:val="0"/>
              <w:autoSpaceDE w:val="0"/>
              <w:widowControl/>
              <w:spacing w:line="245" w:lineRule="auto" w:before="112" w:after="0"/>
              <w:ind w:left="90" w:right="144" w:firstLine="0"/>
              <w:jc w:val="left"/>
            </w:pPr>
            <w:r>
              <w:rPr>
                <w:rFonts w:ascii="Nunito" w:hAnsi="Nunito" w:eastAsia="Nunito"/>
                <w:b w:val="0"/>
                <w:i w:val="0"/>
                <w:color w:val="000000"/>
                <w:sz w:val="22"/>
              </w:rPr>
              <w:t xml:space="preserve">Will provide the main navigation area after </w:t>
            </w:r>
            <w:r>
              <w:rPr>
                <w:rFonts w:ascii="Nunito" w:hAnsi="Nunito" w:eastAsia="Nunito"/>
                <w:b w:val="0"/>
                <w:i w:val="0"/>
                <w:color w:val="000000"/>
                <w:sz w:val="22"/>
              </w:rPr>
              <w:t xml:space="preserve">the user logs in. It will allow the user to </w:t>
            </w:r>
            <w:r>
              <w:rPr>
                <w:rFonts w:ascii="Nunito" w:hAnsi="Nunito" w:eastAsia="Nunito"/>
                <w:b w:val="0"/>
                <w:i w:val="0"/>
                <w:color w:val="000000"/>
                <w:sz w:val="22"/>
              </w:rPr>
              <w:t xml:space="preserve">access the questionnaire, browse available </w:t>
            </w:r>
            <w:r>
              <w:rPr>
                <w:rFonts w:ascii="Nunito" w:hAnsi="Nunito" w:eastAsia="Nunito"/>
                <w:b w:val="0"/>
                <w:i w:val="0"/>
                <w:color w:val="000000"/>
                <w:sz w:val="22"/>
              </w:rPr>
              <w:t xml:space="preserve">animals and view their account. It will also </w:t>
            </w:r>
            <w:r>
              <w:rPr>
                <w:rFonts w:ascii="Nunito" w:hAnsi="Nunito" w:eastAsia="Nunito"/>
                <w:b w:val="0"/>
                <w:i w:val="0"/>
                <w:color w:val="000000"/>
                <w:sz w:val="22"/>
              </w:rPr>
              <w:t xml:space="preserve">explain the purpose of the adoption </w:t>
            </w:r>
            <w:r>
              <w:br/>
            </w:r>
            <w:r>
              <w:rPr>
                <w:rFonts w:ascii="Nunito" w:hAnsi="Nunito" w:eastAsia="Nunito"/>
                <w:b w:val="0"/>
                <w:i w:val="0"/>
                <w:color w:val="000000"/>
                <w:sz w:val="22"/>
              </w:rPr>
              <w:t xml:space="preserve">matching system. It will be clear and </w:t>
            </w:r>
            <w:r>
              <w:br/>
            </w:r>
            <w:r>
              <w:rPr>
                <w:rFonts w:ascii="Nunito" w:hAnsi="Nunito" w:eastAsia="Nunito"/>
                <w:b w:val="0"/>
                <w:i w:val="0"/>
                <w:color w:val="000000"/>
                <w:sz w:val="22"/>
              </w:rPr>
              <w:t xml:space="preserve">welcoming, and not overwhelming for the </w:t>
            </w:r>
            <w:r>
              <w:rPr>
                <w:rFonts w:ascii="Nunito" w:hAnsi="Nunito" w:eastAsia="Nunito"/>
                <w:b w:val="0"/>
                <w:i w:val="0"/>
                <w:color w:val="000000"/>
                <w:sz w:val="22"/>
              </w:rPr>
              <w:t xml:space="preserve">user. </w:t>
            </w:r>
          </w:p>
        </w:tc>
        <w:tc>
          <w:tcPr>
            <w:tcW w:type="dxa" w:w="4420"/>
            <w:tcBorders>
              <w:start w:sz="8.0" w:val="single" w:color="#000000"/>
              <w:top w:sz="8.0" w:val="single" w:color="#000000"/>
              <w:end w:sz="8.0" w:val="single" w:color="#000000"/>
              <w:bottom w:sz="8.0" w:val="single" w:color="#000000"/>
            </w:tcBorders>
            <w:shd w:fill="e9d0db"/>
            <w:tcMar>
              <w:start w:w="0" w:type="dxa"/>
              <w:end w:w="0" w:type="dxa"/>
            </w:tcMar>
          </w:tcPr>
          <w:p>
            <w:pPr>
              <w:autoSpaceDN w:val="0"/>
              <w:autoSpaceDE w:val="0"/>
              <w:widowControl/>
              <w:spacing w:line="245" w:lineRule="auto" w:before="112" w:after="0"/>
              <w:ind w:left="96" w:right="0" w:firstLine="0"/>
              <w:jc w:val="left"/>
            </w:pPr>
            <w:r>
              <w:rPr>
                <w:rFonts w:ascii="Nunito" w:hAnsi="Nunito" w:eastAsia="Nunito"/>
                <w:b w:val="0"/>
                <w:i w:val="0"/>
                <w:color w:val="000000"/>
                <w:sz w:val="22"/>
              </w:rPr>
              <w:t xml:space="preserve">The system will check the user's session </w:t>
            </w:r>
            <w:r>
              <w:rPr>
                <w:rFonts w:ascii="Nunito" w:hAnsi="Nunito" w:eastAsia="Nunito"/>
                <w:b w:val="0"/>
                <w:i w:val="0"/>
                <w:color w:val="000000"/>
                <w:sz w:val="22"/>
              </w:rPr>
              <w:t xml:space="preserve">to make sure they are logged in. It may </w:t>
            </w:r>
            <w:r>
              <w:rPr>
                <w:rFonts w:ascii="Nunito" w:hAnsi="Nunito" w:eastAsia="Nunito"/>
                <w:b w:val="0"/>
                <w:i w:val="0"/>
                <w:color w:val="000000"/>
                <w:sz w:val="22"/>
              </w:rPr>
              <w:t xml:space="preserve">retrieve the user's name and recent </w:t>
            </w:r>
            <w:r>
              <w:br/>
            </w:r>
            <w:r>
              <w:rPr>
                <w:rFonts w:ascii="Nunito" w:hAnsi="Nunito" w:eastAsia="Nunito"/>
                <w:b w:val="0"/>
                <w:i w:val="0"/>
                <w:color w:val="000000"/>
                <w:sz w:val="22"/>
              </w:rPr>
              <w:t xml:space="preserve">questionnaire information from the </w:t>
            </w:r>
            <w:r>
              <w:br/>
            </w:r>
            <w:r>
              <w:rPr>
                <w:rFonts w:ascii="Nunito" w:hAnsi="Nunito" w:eastAsia="Nunito"/>
                <w:b w:val="0"/>
                <w:i w:val="0"/>
                <w:color w:val="000000"/>
                <w:sz w:val="22"/>
              </w:rPr>
              <w:t xml:space="preserve">database so that personalised information </w:t>
            </w:r>
            <w:r>
              <w:rPr>
                <w:rFonts w:ascii="Nunito" w:hAnsi="Nunito" w:eastAsia="Nunito"/>
                <w:b w:val="0"/>
                <w:i w:val="0"/>
                <w:color w:val="000000"/>
                <w:sz w:val="22"/>
              </w:rPr>
              <w:t xml:space="preserve">can be displayed. </w:t>
            </w:r>
          </w:p>
        </w:tc>
      </w:tr>
    </w:tbl>
    <w:p>
      <w:pPr>
        <w:autoSpaceDN w:val="0"/>
        <w:autoSpaceDE w:val="0"/>
        <w:widowControl/>
        <w:spacing w:line="240" w:lineRule="auto" w:before="304" w:after="0"/>
        <w:ind w:left="1440" w:right="0" w:firstLine="0"/>
        <w:jc w:val="left"/>
      </w:pPr>
      <w:r>
        <w:rPr>
          <w:rFonts w:ascii="Nunito" w:hAnsi="Nunito" w:eastAsia="Nunito"/>
          <w:b w:val="0"/>
          <w:i w:val="0"/>
          <w:color w:val="FF82CC"/>
          <w:sz w:val="32"/>
        </w:rPr>
        <w:t xml:space="preserve">Interface Design </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5943600" cy="3704590"/>
            <wp:docPr id="33" name="Picture 12"/>
            <wp:cNvGraphicFramePr>
              <a:graphicFrameLocks noChangeAspect="1"/>
            </wp:cNvGraphicFramePr>
            <a:graphic>
              <a:graphicData uri="http://schemas.openxmlformats.org/drawingml/2006/picture">
                <pic:pic>
                  <pic:nvPicPr>
                    <pic:cNvPr id="33" name="image.png"/>
                    <pic:cNvPicPr/>
                  </pic:nvPicPr>
                  <pic:blipFill>
                    <a:blip r:embed="rId48"/>
                    <a:stretch>
                      <a:fillRect/>
                    </a:stretch>
                  </pic:blipFill>
                  <pic:spPr>
                    <a:xfrm>
                      <a:off x="0" y="0"/>
                      <a:ext cx="5943600" cy="370459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3723640"/>
            <wp:docPr id="34" name="Picture 13"/>
            <wp:cNvGraphicFramePr>
              <a:graphicFrameLocks noChangeAspect="1"/>
            </wp:cNvGraphicFramePr>
            <a:graphic>
              <a:graphicData uri="http://schemas.openxmlformats.org/drawingml/2006/picture">
                <pic:pic>
                  <pic:nvPicPr>
                    <pic:cNvPr id="34" name="image.png"/>
                    <pic:cNvPicPr/>
                  </pic:nvPicPr>
                  <pic:blipFill>
                    <a:blip r:embed="rId49"/>
                    <a:stretch>
                      <a:fillRect/>
                    </a:stretch>
                  </pic:blipFill>
                  <pic:spPr>
                    <a:xfrm>
                      <a:off x="0" y="0"/>
                      <a:ext cx="5943600" cy="3723640"/>
                    </a:xfrm>
                    <a:prstGeom prst="rect"/>
                  </pic:spPr>
                </pic:pic>
              </a:graphicData>
            </a:graphic>
          </wp:inline>
        </w:drawing>
      </w:r>
    </w:p>
    <w:p>
      <w:pPr>
        <w:autoSpaceDN w:val="0"/>
        <w:autoSpaceDE w:val="0"/>
        <w:widowControl/>
        <w:spacing w:line="240" w:lineRule="auto" w:before="682" w:after="0"/>
        <w:ind w:left="1440" w:right="0" w:firstLine="0"/>
        <w:jc w:val="left"/>
      </w:pPr>
      <w:r>
        <w:rPr>
          <w:rFonts w:ascii="Nunito" w:hAnsi="Nunito" w:eastAsia="Nunito"/>
          <w:b w:val="0"/>
          <w:i w:val="0"/>
          <w:color w:val="FF82CC"/>
          <w:sz w:val="32"/>
        </w:rPr>
        <w:t xml:space="preserve">Algorithm (Flow chart, pseudocode) </w:t>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5867400"/>
            <wp:docPr id="35" name="Picture 14"/>
            <wp:cNvGraphicFramePr>
              <a:graphicFrameLocks noChangeAspect="1"/>
            </wp:cNvGraphicFramePr>
            <a:graphic>
              <a:graphicData uri="http://schemas.openxmlformats.org/drawingml/2006/picture">
                <pic:pic>
                  <pic:nvPicPr>
                    <pic:cNvPr id="35" name="image.png"/>
                    <pic:cNvPicPr/>
                  </pic:nvPicPr>
                  <pic:blipFill>
                    <a:blip r:embed="rId50"/>
                    <a:stretch>
                      <a:fillRect/>
                    </a:stretch>
                  </pic:blipFill>
                  <pic:spPr>
                    <a:xfrm>
                      <a:off x="0" y="0"/>
                      <a:ext cx="5943600" cy="5867400"/>
                    </a:xfrm>
                    <a:prstGeom prst="rect"/>
                  </pic:spPr>
                </pic:pic>
              </a:graphicData>
            </a:graphic>
          </wp:inline>
        </w:drawing>
      </w:r>
    </w:p>
    <w:p>
      <w:pPr>
        <w:autoSpaceDN w:val="0"/>
        <w:autoSpaceDE w:val="0"/>
        <w:widowControl/>
        <w:spacing w:line="240" w:lineRule="auto" w:before="680" w:after="0"/>
        <w:ind w:left="1440" w:right="0" w:firstLine="0"/>
        <w:jc w:val="left"/>
      </w:pPr>
      <w:r>
        <w:rPr>
          <w:rFonts w:ascii="Nunito" w:hAnsi="Nunito" w:eastAsia="Nunito"/>
          <w:b w:val="0"/>
          <w:i w:val="0"/>
          <w:color w:val="FF82CC"/>
          <w:sz w:val="32"/>
        </w:rPr>
        <w:t xml:space="preserve">Pseudocode </w:t>
      </w:r>
    </w:p>
    <w:p>
      <w:r>
        <w:rPr>
          <w:b/>
          <w:highlight w:val="yellow"/>
        </w:rPr>
        <w:t xml:space="preserve">[TO WRITE] </w:t>
      </w:r>
      <w:r>
        <w:rPr>
          <w:highlight w:val="yellow"/>
        </w:rPr>
        <w:t>Pseudocode for main menu / user homepage (session check, load user name, questionnaire completed?, show recommendations or prompt).</w:t>
        <w:br/>
      </w:r>
      <w:r>
        <w:rPr>
          <w:highlight w:val="yellow"/>
        </w:rPr>
        <w:t>Turn your flowchart on the previous page into pseudocode, using the variable names from your variables table.</w:t>
        <w:br/>
      </w:r>
      <w:r>
        <w:rPr>
          <w:highlight w:val="yellow"/>
        </w:rPr>
        <w:t>Under it, one or two sentences on how this algorithm fits into the whole solution.</w:t>
      </w:r>
    </w:p>
    <w:p>
      <w:pPr>
        <w:autoSpaceDN w:val="0"/>
        <w:autoSpaceDE w:val="0"/>
        <w:widowControl/>
        <w:spacing w:line="240" w:lineRule="auto" w:before="1572" w:after="0"/>
        <w:ind w:left="1440" w:right="0" w:firstLine="0"/>
        <w:jc w:val="left"/>
      </w:pPr>
      <w:r>
        <w:rPr>
          <w:rFonts w:ascii="Nunito" w:hAnsi="Nunito" w:eastAsia="Nunito"/>
          <w:b w:val="0"/>
          <w:i w:val="0"/>
          <w:color w:val="FF82CC"/>
          <w:sz w:val="32"/>
        </w:rPr>
        <w:t xml:space="preserve">Variables </w:t>
      </w: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1450.0" w:type="dxa"/>
      </w:tblPr>
      <w:tblGrid>
        <w:gridCol w:w="1872"/>
        <w:gridCol w:w="1872"/>
        <w:gridCol w:w="1872"/>
        <w:gridCol w:w="1872"/>
        <w:gridCol w:w="1872"/>
      </w:tblGrid>
      <w:tr>
        <w:trPr>
          <w:trHeight w:hRule="exact" w:val="122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7" w:lineRule="auto" w:before="100" w:after="0"/>
              <w:ind w:left="84" w:right="720" w:firstLine="0"/>
              <w:jc w:val="left"/>
            </w:pPr>
            <w:r>
              <w:rPr>
                <w:rFonts w:ascii="Nunito" w:hAnsi="Nunito" w:eastAsia="Nunito"/>
                <w:b w:val="0"/>
                <w:i w:val="0"/>
                <w:color w:val="FF82CC"/>
                <w:sz w:val="32"/>
              </w:rPr>
              <w:t xml:space="preserve">Variable </w:t>
            </w:r>
            <w:r>
              <w:rPr>
                <w:rFonts w:ascii="Nunito" w:hAnsi="Nunito" w:eastAsia="Nunito"/>
                <w:b w:val="0"/>
                <w:i w:val="0"/>
                <w:color w:val="FF82CC"/>
                <w:sz w:val="32"/>
              </w:rPr>
              <w:t xml:space="preserve">Name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7" w:lineRule="auto" w:before="100" w:after="0"/>
              <w:ind w:left="96" w:right="288" w:firstLine="0"/>
              <w:jc w:val="left"/>
            </w:pPr>
            <w:r>
              <w:rPr>
                <w:rFonts w:ascii="Nunito" w:hAnsi="Nunito" w:eastAsia="Nunito"/>
                <w:b w:val="0"/>
                <w:i w:val="0"/>
                <w:color w:val="FF82CC"/>
                <w:sz w:val="32"/>
              </w:rPr>
              <w:t xml:space="preserve">Data </w:t>
            </w:r>
            <w:r>
              <w:rPr>
                <w:rFonts w:ascii="Nunito" w:hAnsi="Nunito" w:eastAsia="Nunito"/>
                <w:b w:val="0"/>
                <w:i w:val="0"/>
                <w:color w:val="FF82CC"/>
                <w:sz w:val="32"/>
              </w:rPr>
              <w:t xml:space="preserve">Type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FF82CC"/>
                <w:sz w:val="32"/>
              </w:rPr>
              <w:t xml:space="preserve">Purpose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FF82CC"/>
                <w:sz w:val="32"/>
              </w:rPr>
              <w:t xml:space="preserve">Justification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7" w:lineRule="auto" w:before="100" w:after="0"/>
              <w:ind w:left="96" w:right="0" w:firstLine="0"/>
              <w:jc w:val="left"/>
            </w:pPr>
            <w:r>
              <w:rPr>
                <w:rFonts w:ascii="Nunito" w:hAnsi="Nunito" w:eastAsia="Nunito"/>
                <w:b w:val="0"/>
                <w:i w:val="0"/>
                <w:color w:val="FF82CC"/>
                <w:sz w:val="32"/>
              </w:rPr>
              <w:t xml:space="preserve">E.g or </w:t>
            </w:r>
            <w:r>
              <w:br/>
            </w:r>
            <w:r>
              <w:rPr>
                <w:rFonts w:ascii="Nunito" w:hAnsi="Nunito" w:eastAsia="Nunito"/>
                <w:b w:val="0"/>
                <w:i w:val="0"/>
                <w:color w:val="FF82CC"/>
                <w:sz w:val="32"/>
              </w:rPr>
              <w:t xml:space="preserve">validation </w:t>
            </w:r>
          </w:p>
        </w:tc>
      </w:tr>
      <w:tr>
        <w:trPr>
          <w:trHeight w:hRule="exact" w:val="172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84" w:right="0" w:firstLine="0"/>
              <w:jc w:val="left"/>
            </w:pPr>
            <w:r>
              <w:rPr>
                <w:rFonts w:ascii="Nunito" w:hAnsi="Nunito" w:eastAsia="Nunito"/>
                <w:b w:val="0"/>
                <w:i w:val="0"/>
                <w:color w:val="000000"/>
                <w:sz w:val="22"/>
              </w:rPr>
              <w:t xml:space="preserve">current_user_id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INTEGER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432" w:firstLine="0"/>
              <w:jc w:val="left"/>
            </w:pPr>
            <w:r>
              <w:rPr>
                <w:rFonts w:ascii="Nunito" w:hAnsi="Nunito" w:eastAsia="Nunito"/>
                <w:b w:val="0"/>
                <w:i w:val="0"/>
                <w:color w:val="000000"/>
                <w:sz w:val="22"/>
              </w:rPr>
              <w:t xml:space="preserve">Identifies user </w:t>
            </w:r>
            <w:r>
              <w:rPr>
                <w:rFonts w:ascii="Nunito" w:hAnsi="Nunito" w:eastAsia="Nunito"/>
                <w:b w:val="0"/>
                <w:i w:val="0"/>
                <w:color w:val="000000"/>
                <w:sz w:val="22"/>
              </w:rPr>
              <w:t xml:space="preserve">currently </w:t>
            </w:r>
            <w:r>
              <w:br/>
            </w:r>
            <w:r>
              <w:rPr>
                <w:rFonts w:ascii="Nunito" w:hAnsi="Nunito" w:eastAsia="Nunito"/>
                <w:b w:val="0"/>
                <w:i w:val="0"/>
                <w:color w:val="000000"/>
                <w:sz w:val="22"/>
              </w:rPr>
              <w:t xml:space="preserve">accessing </w:t>
            </w:r>
            <w:r>
              <w:br/>
            </w:r>
            <w:r>
              <w:rPr>
                <w:rFonts w:ascii="Nunito" w:hAnsi="Nunito" w:eastAsia="Nunito"/>
                <w:b w:val="0"/>
                <w:i w:val="0"/>
                <w:color w:val="000000"/>
                <w:sz w:val="22"/>
              </w:rPr>
              <w:t xml:space="preserve">dashboard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144" w:firstLine="0"/>
              <w:jc w:val="left"/>
            </w:pPr>
            <w:r>
              <w:rPr>
                <w:rFonts w:ascii="Nunito" w:hAnsi="Nunito" w:eastAsia="Nunito"/>
                <w:b w:val="0"/>
                <w:i w:val="0"/>
                <w:color w:val="000000"/>
                <w:sz w:val="22"/>
              </w:rPr>
              <w:t xml:space="preserve">Ensures that the </w:t>
            </w:r>
            <w:r>
              <w:br/>
            </w:r>
            <w:r>
              <w:rPr>
                <w:rFonts w:ascii="Nunito" w:hAnsi="Nunito" w:eastAsia="Nunito"/>
                <w:b w:val="0"/>
                <w:i w:val="0"/>
                <w:color w:val="000000"/>
                <w:sz w:val="22"/>
              </w:rPr>
              <w:t xml:space="preserve">dashboard displays </w:t>
            </w:r>
            <w:r>
              <w:rPr>
                <w:rFonts w:ascii="Nunito" w:hAnsi="Nunito" w:eastAsia="Nunito"/>
                <w:b w:val="0"/>
                <w:i w:val="0"/>
                <w:color w:val="000000"/>
                <w:sz w:val="22"/>
              </w:rPr>
              <w:t xml:space="preserve">information </w:t>
            </w:r>
            <w:r>
              <w:br/>
            </w:r>
            <w:r>
              <w:rPr>
                <w:rFonts w:ascii="Nunito" w:hAnsi="Nunito" w:eastAsia="Nunito"/>
                <w:b w:val="0"/>
                <w:i w:val="0"/>
                <w:color w:val="000000"/>
                <w:sz w:val="22"/>
              </w:rPr>
              <w:t xml:space="preserve">belonging to the </w:t>
            </w:r>
            <w:r>
              <w:br/>
            </w:r>
            <w:r>
              <w:rPr>
                <w:rFonts w:ascii="Nunito" w:hAnsi="Nunito" w:eastAsia="Nunito"/>
                <w:b w:val="0"/>
                <w:i w:val="0"/>
                <w:color w:val="000000"/>
                <w:sz w:val="22"/>
              </w:rPr>
              <w:t xml:space="preserve">correct account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96" w:right="144" w:firstLine="0"/>
              <w:jc w:val="left"/>
            </w:pPr>
            <w:r>
              <w:rPr>
                <w:rFonts w:ascii="Nunito" w:hAnsi="Nunito" w:eastAsia="Nunito"/>
                <w:b w:val="0"/>
                <w:i w:val="0"/>
                <w:color w:val="000000"/>
                <w:sz w:val="22"/>
              </w:rPr>
              <w:t xml:space="preserve">Retrieved </w:t>
            </w:r>
            <w:r>
              <w:br/>
            </w:r>
            <w:r>
              <w:rPr>
                <w:rFonts w:ascii="Nunito" w:hAnsi="Nunito" w:eastAsia="Nunito"/>
                <w:b w:val="0"/>
                <w:i w:val="0"/>
                <w:color w:val="000000"/>
                <w:sz w:val="22"/>
              </w:rPr>
              <w:t xml:space="preserve">from session </w:t>
            </w:r>
          </w:p>
        </w:tc>
      </w:tr>
      <w:tr>
        <w:trPr>
          <w:trHeight w:hRule="exact" w:val="232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0" w:right="0" w:firstLine="0"/>
              <w:jc w:val="center"/>
            </w:pPr>
            <w:r>
              <w:rPr>
                <w:rFonts w:ascii="Nunito" w:hAnsi="Nunito" w:eastAsia="Nunito"/>
                <w:b w:val="0"/>
                <w:i w:val="0"/>
                <w:color w:val="000000"/>
                <w:sz w:val="22"/>
              </w:rPr>
              <w:t xml:space="preserve">current_user_name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96" w:right="0" w:firstLine="0"/>
              <w:jc w:val="left"/>
            </w:pPr>
            <w:r>
              <w:rPr>
                <w:rFonts w:ascii="Nunito" w:hAnsi="Nunito" w:eastAsia="Nunito"/>
                <w:b w:val="0"/>
                <w:i w:val="0"/>
                <w:color w:val="000000"/>
                <w:sz w:val="22"/>
              </w:rPr>
              <w:t xml:space="preserve">STRING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4" w:after="0"/>
              <w:ind w:left="84" w:right="0" w:firstLine="0"/>
              <w:jc w:val="left"/>
            </w:pPr>
            <w:r>
              <w:rPr>
                <w:rFonts w:ascii="Nunito" w:hAnsi="Nunito" w:eastAsia="Nunito"/>
                <w:b w:val="0"/>
                <w:i w:val="0"/>
                <w:color w:val="000000"/>
                <w:sz w:val="22"/>
              </w:rPr>
              <w:t xml:space="preserve">Stores the logged </w:t>
            </w:r>
            <w:r>
              <w:rPr>
                <w:rFonts w:ascii="Nunito" w:hAnsi="Nunito" w:eastAsia="Nunito"/>
                <w:b w:val="0"/>
                <w:i w:val="0"/>
                <w:color w:val="000000"/>
                <w:sz w:val="22"/>
              </w:rPr>
              <w:t xml:space="preserve">in users name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4" w:after="0"/>
              <w:ind w:left="84" w:right="144" w:firstLine="0"/>
              <w:jc w:val="left"/>
            </w:pPr>
            <w:r>
              <w:rPr>
                <w:rFonts w:ascii="Nunito" w:hAnsi="Nunito" w:eastAsia="Nunito"/>
                <w:b w:val="0"/>
                <w:i w:val="0"/>
                <w:color w:val="000000"/>
                <w:sz w:val="22"/>
              </w:rPr>
              <w:t xml:space="preserve">This will allow the </w:t>
            </w:r>
            <w:r>
              <w:rPr>
                <w:rFonts w:ascii="Nunito" w:hAnsi="Nunito" w:eastAsia="Nunito"/>
                <w:b w:val="0"/>
                <w:i w:val="0"/>
                <w:color w:val="000000"/>
                <w:sz w:val="22"/>
              </w:rPr>
              <w:t xml:space="preserve">interface to display </w:t>
            </w:r>
            <w:r>
              <w:rPr>
                <w:rFonts w:ascii="Nunito" w:hAnsi="Nunito" w:eastAsia="Nunito"/>
                <w:b w:val="0"/>
                <w:i w:val="0"/>
                <w:color w:val="000000"/>
                <w:sz w:val="22"/>
              </w:rPr>
              <w:t xml:space="preserve">personalised </w:t>
            </w:r>
            <w:r>
              <w:br/>
            </w:r>
            <w:r>
              <w:rPr>
                <w:rFonts w:ascii="Nunito" w:hAnsi="Nunito" w:eastAsia="Nunito"/>
                <w:b w:val="0"/>
                <w:i w:val="0"/>
                <w:color w:val="000000"/>
                <w:sz w:val="22"/>
              </w:rPr>
              <w:t xml:space="preserve">information and </w:t>
            </w:r>
            <w:r>
              <w:br/>
            </w:r>
            <w:r>
              <w:rPr>
                <w:rFonts w:ascii="Nunito" w:hAnsi="Nunito" w:eastAsia="Nunito"/>
                <w:b w:val="0"/>
                <w:i w:val="0"/>
                <w:color w:val="000000"/>
                <w:sz w:val="22"/>
              </w:rPr>
              <w:t xml:space="preserve">reassures user they </w:t>
            </w:r>
            <w:r>
              <w:rPr>
                <w:rFonts w:ascii="Nunito" w:hAnsi="Nunito" w:eastAsia="Nunito"/>
                <w:b w:val="0"/>
                <w:i w:val="0"/>
                <w:color w:val="000000"/>
                <w:sz w:val="22"/>
              </w:rPr>
              <w:t xml:space="preserve">are accessing </w:t>
            </w:r>
            <w:r>
              <w:br/>
            </w:r>
            <w:r>
              <w:rPr>
                <w:rFonts w:ascii="Nunito" w:hAnsi="Nunito" w:eastAsia="Nunito"/>
                <w:b w:val="0"/>
                <w:i w:val="0"/>
                <w:color w:val="000000"/>
                <w:sz w:val="22"/>
              </w:rPr>
              <w:t xml:space="preserve">correct account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4" w:after="0"/>
              <w:ind w:left="96" w:right="432" w:firstLine="0"/>
              <w:jc w:val="left"/>
            </w:pPr>
            <w:r>
              <w:rPr>
                <w:rFonts w:ascii="Nunito" w:hAnsi="Nunito" w:eastAsia="Nunito"/>
                <w:b w:val="0"/>
                <w:i w:val="0"/>
                <w:color w:val="000000"/>
                <w:sz w:val="22"/>
              </w:rPr>
              <w:t xml:space="preserve">‘Welcome </w:t>
            </w:r>
            <w:r>
              <w:rPr>
                <w:rFonts w:ascii="Nunito" w:hAnsi="Nunito" w:eastAsia="Nunito"/>
                <w:b w:val="0"/>
                <w:i w:val="0"/>
                <w:color w:val="000000"/>
                <w:sz w:val="22"/>
              </w:rPr>
              <w:t xml:space="preserve">sienna’ </w:t>
            </w:r>
          </w:p>
        </w:tc>
      </w:tr>
      <w:tr>
        <w:trPr>
          <w:trHeight w:hRule="exact" w:val="264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84" w:right="0" w:firstLine="0"/>
              <w:jc w:val="left"/>
            </w:pPr>
            <w:r>
              <w:rPr>
                <w:rFonts w:ascii="Nunito" w:hAnsi="Nunito" w:eastAsia="Nunito"/>
                <w:b w:val="0"/>
                <w:i w:val="0"/>
                <w:color w:val="000000"/>
                <w:sz w:val="22"/>
              </w:rPr>
              <w:t xml:space="preserve">animal_count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20" w:after="0"/>
              <w:ind w:left="96" w:right="0" w:firstLine="0"/>
              <w:jc w:val="left"/>
            </w:pPr>
            <w:r>
              <w:rPr>
                <w:rFonts w:ascii="Nunito" w:hAnsi="Nunito" w:eastAsia="Nunito"/>
                <w:b w:val="0"/>
                <w:i w:val="0"/>
                <w:color w:val="000000"/>
                <w:sz w:val="22"/>
              </w:rPr>
              <w:t xml:space="preserve">INTEGER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20" w:after="0"/>
              <w:ind w:left="84" w:right="0"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number of </w:t>
            </w:r>
            <w:r>
              <w:br/>
            </w:r>
            <w:r>
              <w:rPr>
                <w:rFonts w:ascii="Nunito" w:hAnsi="Nunito" w:eastAsia="Nunito"/>
                <w:b w:val="0"/>
                <w:i w:val="0"/>
                <w:color w:val="000000"/>
                <w:sz w:val="22"/>
              </w:rPr>
              <w:t xml:space="preserve">animals currently </w:t>
            </w:r>
            <w:r>
              <w:rPr>
                <w:rFonts w:ascii="Nunito" w:hAnsi="Nunito" w:eastAsia="Nunito"/>
                <w:b w:val="0"/>
                <w:i w:val="0"/>
                <w:color w:val="000000"/>
                <w:sz w:val="22"/>
              </w:rPr>
              <w:t xml:space="preserve">available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20" w:after="0"/>
              <w:ind w:left="84" w:right="144" w:firstLine="0"/>
              <w:jc w:val="left"/>
            </w:pPr>
            <w:r>
              <w:rPr>
                <w:rFonts w:ascii="Nunito" w:hAnsi="Nunito" w:eastAsia="Nunito"/>
                <w:b w:val="0"/>
                <w:i w:val="0"/>
                <w:color w:val="000000"/>
                <w:sz w:val="22"/>
              </w:rPr>
              <w:t xml:space="preserve">It will provide a </w:t>
            </w:r>
            <w:r>
              <w:br/>
            </w:r>
            <w:r>
              <w:rPr>
                <w:rFonts w:ascii="Nunito" w:hAnsi="Nunito" w:eastAsia="Nunito"/>
                <w:b w:val="0"/>
                <w:i w:val="0"/>
                <w:color w:val="000000"/>
                <w:sz w:val="22"/>
              </w:rPr>
              <w:t xml:space="preserve">useful summary of </w:t>
            </w:r>
            <w:r>
              <w:rPr>
                <w:rFonts w:ascii="Nunito" w:hAnsi="Nunito" w:eastAsia="Nunito"/>
                <w:b w:val="0"/>
                <w:i w:val="0"/>
                <w:color w:val="000000"/>
                <w:sz w:val="22"/>
              </w:rPr>
              <w:t xml:space="preserve">information on the </w:t>
            </w:r>
            <w:r>
              <w:rPr>
                <w:rFonts w:ascii="Nunito" w:hAnsi="Nunito" w:eastAsia="Nunito"/>
                <w:b w:val="0"/>
                <w:i w:val="0"/>
                <w:color w:val="000000"/>
                <w:sz w:val="22"/>
              </w:rPr>
              <w:t xml:space="preserve">dashboard. An </w:t>
            </w:r>
            <w:r>
              <w:br/>
            </w:r>
            <w:r>
              <w:rPr>
                <w:rFonts w:ascii="Nunito" w:hAnsi="Nunito" w:eastAsia="Nunito"/>
                <w:b w:val="0"/>
                <w:i w:val="0"/>
                <w:color w:val="000000"/>
                <w:sz w:val="22"/>
              </w:rPr>
              <w:t xml:space="preserve">integer is a suitable </w:t>
            </w:r>
            <w:r>
              <w:rPr>
                <w:rFonts w:ascii="Nunito" w:hAnsi="Nunito" w:eastAsia="Nunito"/>
                <w:b w:val="0"/>
                <w:i w:val="0"/>
                <w:color w:val="000000"/>
                <w:sz w:val="22"/>
              </w:rPr>
              <w:t xml:space="preserve">data type as the </w:t>
            </w:r>
            <w:r>
              <w:br/>
            </w:r>
            <w:r>
              <w:rPr>
                <w:rFonts w:ascii="Nunito" w:hAnsi="Nunito" w:eastAsia="Nunito"/>
                <w:b w:val="0"/>
                <w:i w:val="0"/>
                <w:color w:val="000000"/>
                <w:sz w:val="22"/>
              </w:rPr>
              <w:t xml:space="preserve">number of animals </w:t>
            </w:r>
            <w:r>
              <w:rPr>
                <w:rFonts w:ascii="Nunito" w:hAnsi="Nunito" w:eastAsia="Nunito"/>
                <w:b w:val="0"/>
                <w:i w:val="0"/>
                <w:color w:val="000000"/>
                <w:sz w:val="22"/>
              </w:rPr>
              <w:t xml:space="preserve">is a whole number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20" w:after="0"/>
              <w:ind w:left="96" w:right="144" w:firstLine="0"/>
              <w:jc w:val="left"/>
            </w:pPr>
            <w:r>
              <w:rPr>
                <w:rFonts w:ascii="Nunito" w:hAnsi="Nunito" w:eastAsia="Nunito"/>
                <w:b w:val="0"/>
                <w:i w:val="0"/>
                <w:color w:val="000000"/>
                <w:sz w:val="22"/>
              </w:rPr>
              <w:t xml:space="preserve">Must be zero </w:t>
            </w:r>
            <w:r>
              <w:rPr>
                <w:rFonts w:ascii="Nunito" w:hAnsi="Nunito" w:eastAsia="Nunito"/>
                <w:b w:val="0"/>
                <w:i w:val="0"/>
                <w:color w:val="000000"/>
                <w:sz w:val="22"/>
              </w:rPr>
              <w:t xml:space="preserve">or larger </w:t>
            </w:r>
          </w:p>
        </w:tc>
      </w:tr>
      <w:tr>
        <w:trPr>
          <w:trHeight w:hRule="exact" w:val="322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questionaire_compl </w:t>
            </w:r>
            <w:r>
              <w:rPr>
                <w:rFonts w:ascii="Nunito" w:hAnsi="Nunito" w:eastAsia="Nunito"/>
                <w:b w:val="0"/>
                <w:i w:val="0"/>
                <w:color w:val="000000"/>
                <w:sz w:val="22"/>
              </w:rPr>
              <w:t xml:space="preserve">eted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0" w:right="0" w:firstLine="0"/>
              <w:jc w:val="center"/>
            </w:pPr>
            <w:r>
              <w:rPr>
                <w:rFonts w:ascii="Nunito" w:hAnsi="Nunito" w:eastAsia="Nunito"/>
                <w:b w:val="0"/>
                <w:i w:val="0"/>
                <w:color w:val="000000"/>
                <w:sz w:val="22"/>
              </w:rPr>
              <w:t xml:space="preserve">BOOLEAN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Records whether </w:t>
            </w:r>
            <w:r>
              <w:rPr>
                <w:rFonts w:ascii="Nunito" w:hAnsi="Nunito" w:eastAsia="Nunito"/>
                <w:b w:val="0"/>
                <w:i w:val="0"/>
                <w:color w:val="000000"/>
                <w:sz w:val="22"/>
              </w:rPr>
              <w:t xml:space="preserve">the user has </w:t>
            </w:r>
            <w:r>
              <w:br/>
            </w:r>
            <w:r>
              <w:rPr>
                <w:rFonts w:ascii="Nunito" w:hAnsi="Nunito" w:eastAsia="Nunito"/>
                <w:b w:val="0"/>
                <w:i w:val="0"/>
                <w:color w:val="000000"/>
                <w:sz w:val="22"/>
              </w:rPr>
              <w:t xml:space="preserve">completed the </w:t>
            </w:r>
            <w:r>
              <w:br/>
            </w:r>
            <w:r>
              <w:rPr>
                <w:rFonts w:ascii="Nunito" w:hAnsi="Nunito" w:eastAsia="Nunito"/>
                <w:b w:val="0"/>
                <w:i w:val="0"/>
                <w:color w:val="000000"/>
                <w:sz w:val="22"/>
              </w:rPr>
              <w:t xml:space="preserve">questionnaire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This variable allows </w:t>
            </w:r>
            <w:r>
              <w:rPr>
                <w:rFonts w:ascii="Nunito" w:hAnsi="Nunito" w:eastAsia="Nunito"/>
                <w:b w:val="0"/>
                <w:i w:val="0"/>
                <w:color w:val="000000"/>
                <w:sz w:val="22"/>
              </w:rPr>
              <w:t xml:space="preserve">the system to </w:t>
            </w:r>
            <w:r>
              <w:br/>
            </w:r>
            <w:r>
              <w:rPr>
                <w:rFonts w:ascii="Nunito" w:hAnsi="Nunito" w:eastAsia="Nunito"/>
                <w:b w:val="0"/>
                <w:i w:val="0"/>
                <w:color w:val="000000"/>
                <w:sz w:val="22"/>
              </w:rPr>
              <w:t xml:space="preserve">display </w:t>
            </w:r>
            <w:r>
              <w:br/>
            </w:r>
            <w:r>
              <w:rPr>
                <w:rFonts w:ascii="Nunito" w:hAnsi="Nunito" w:eastAsia="Nunito"/>
                <w:b w:val="0"/>
                <w:i w:val="0"/>
                <w:color w:val="000000"/>
                <w:sz w:val="22"/>
              </w:rPr>
              <w:t xml:space="preserve">recommendations or </w:t>
            </w:r>
            <w:r>
              <w:rPr>
                <w:rFonts w:ascii="Nunito" w:hAnsi="Nunito" w:eastAsia="Nunito"/>
                <w:b w:val="0"/>
                <w:i w:val="0"/>
                <w:color w:val="000000"/>
                <w:sz w:val="22"/>
              </w:rPr>
              <w:t xml:space="preserve">prompt the user to </w:t>
            </w:r>
            <w:r>
              <w:rPr>
                <w:rFonts w:ascii="Nunito" w:hAnsi="Nunito" w:eastAsia="Nunito"/>
                <w:b w:val="0"/>
                <w:i w:val="0"/>
                <w:color w:val="000000"/>
                <w:sz w:val="22"/>
              </w:rPr>
              <w:t xml:space="preserve">complete the </w:t>
            </w:r>
            <w:r>
              <w:br/>
            </w:r>
            <w:r>
              <w:rPr>
                <w:rFonts w:ascii="Nunito" w:hAnsi="Nunito" w:eastAsia="Nunito"/>
                <w:b w:val="0"/>
                <w:i w:val="0"/>
                <w:color w:val="000000"/>
                <w:sz w:val="22"/>
              </w:rPr>
              <w:t xml:space="preserve">questionnaire. </w:t>
            </w:r>
          </w:p>
          <w:p>
            <w:pPr>
              <w:autoSpaceDN w:val="0"/>
              <w:autoSpaceDE w:val="0"/>
              <w:widowControl/>
              <w:spacing w:line="245" w:lineRule="auto" w:before="0" w:after="0"/>
              <w:ind w:left="84" w:right="144" w:firstLine="0"/>
              <w:jc w:val="left"/>
            </w:pPr>
            <w:r>
              <w:rPr>
                <w:rFonts w:ascii="Nunito" w:hAnsi="Nunito" w:eastAsia="Nunito"/>
                <w:b w:val="0"/>
                <w:i w:val="0"/>
                <w:color w:val="000000"/>
                <w:sz w:val="22"/>
              </w:rPr>
              <w:t xml:space="preserve">Boolean is suitable </w:t>
            </w:r>
            <w:r>
              <w:rPr>
                <w:rFonts w:ascii="Nunito" w:hAnsi="Nunito" w:eastAsia="Nunito"/>
                <w:b w:val="0"/>
                <w:i w:val="0"/>
                <w:color w:val="000000"/>
                <w:sz w:val="22"/>
              </w:rPr>
              <w:t xml:space="preserve">as there is only two </w:t>
            </w:r>
            <w:r>
              <w:rPr>
                <w:rFonts w:ascii="Nunito" w:hAnsi="Nunito" w:eastAsia="Nunito"/>
                <w:b w:val="0"/>
                <w:i w:val="0"/>
                <w:color w:val="000000"/>
                <w:sz w:val="22"/>
              </w:rPr>
              <w:t xml:space="preserve">possible states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True or False </w:t>
            </w:r>
          </w:p>
        </w:tc>
      </w:tr>
      <w:tr>
        <w:trPr>
          <w:trHeight w:hRule="exact" w:val="170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44" w:firstLine="0"/>
              <w:jc w:val="left"/>
            </w:pPr>
            <w:r>
              <w:rPr>
                <w:rFonts w:ascii="Nunito" w:hAnsi="Nunito" w:eastAsia="Nunito"/>
                <w:b w:val="0"/>
                <w:i w:val="0"/>
                <w:color w:val="000000"/>
                <w:sz w:val="22"/>
              </w:rPr>
              <w:t xml:space="preserve">reccomended_anim </w:t>
            </w:r>
            <w:r>
              <w:rPr>
                <w:rFonts w:ascii="Nunito" w:hAnsi="Nunito" w:eastAsia="Nunito"/>
                <w:b w:val="0"/>
                <w:i w:val="0"/>
                <w:color w:val="000000"/>
                <w:sz w:val="22"/>
              </w:rPr>
              <w:t xml:space="preserve">als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LIST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44"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animals </w:t>
            </w:r>
            <w:r>
              <w:br/>
            </w:r>
            <w:r>
              <w:rPr>
                <w:rFonts w:ascii="Nunito" w:hAnsi="Nunito" w:eastAsia="Nunito"/>
                <w:b w:val="0"/>
                <w:i w:val="0"/>
                <w:color w:val="000000"/>
                <w:sz w:val="22"/>
              </w:rPr>
              <w:t xml:space="preserve">recommended to </w:t>
            </w:r>
            <w:r>
              <w:rPr>
                <w:rFonts w:ascii="Nunito" w:hAnsi="Nunito" w:eastAsia="Nunito"/>
                <w:b w:val="0"/>
                <w:i w:val="0"/>
                <w:color w:val="000000"/>
                <w:sz w:val="22"/>
              </w:rPr>
              <w:t xml:space="preserve">the users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44" w:firstLine="0"/>
              <w:jc w:val="left"/>
            </w:pPr>
            <w:r>
              <w:rPr>
                <w:rFonts w:ascii="Nunito" w:hAnsi="Nunito" w:eastAsia="Nunito"/>
                <w:b w:val="0"/>
                <w:i w:val="0"/>
                <w:color w:val="000000"/>
                <w:sz w:val="22"/>
              </w:rPr>
              <w:t xml:space="preserve">Multiple animals </w:t>
            </w:r>
            <w:r>
              <w:br/>
            </w:r>
            <w:r>
              <w:rPr>
                <w:rFonts w:ascii="Nunito" w:hAnsi="Nunito" w:eastAsia="Nunito"/>
                <w:b w:val="0"/>
                <w:i w:val="0"/>
                <w:color w:val="000000"/>
                <w:sz w:val="22"/>
              </w:rPr>
              <w:t xml:space="preserve">will need to be </w:t>
            </w:r>
            <w:r>
              <w:br/>
            </w:r>
            <w:r>
              <w:rPr>
                <w:rFonts w:ascii="Nunito" w:hAnsi="Nunito" w:eastAsia="Nunito"/>
                <w:b w:val="0"/>
                <w:i w:val="0"/>
                <w:color w:val="000000"/>
                <w:sz w:val="22"/>
              </w:rPr>
              <w:t xml:space="preserve">displayed in ranked </w:t>
            </w:r>
            <w:r>
              <w:rPr>
                <w:rFonts w:ascii="Nunito" w:hAnsi="Nunito" w:eastAsia="Nunito"/>
                <w:b w:val="0"/>
                <w:i w:val="0"/>
                <w:color w:val="000000"/>
                <w:sz w:val="22"/>
              </w:rPr>
              <w:t xml:space="preserve">order so a list is a </w:t>
            </w:r>
            <w:r>
              <w:rPr>
                <w:rFonts w:ascii="Nunito" w:hAnsi="Nunito" w:eastAsia="Nunito"/>
                <w:b w:val="0"/>
                <w:i w:val="0"/>
                <w:color w:val="000000"/>
                <w:sz w:val="22"/>
              </w:rPr>
              <w:t xml:space="preserve">suitable data type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96" w:right="144" w:firstLine="0"/>
              <w:jc w:val="left"/>
            </w:pPr>
            <w:r>
              <w:rPr>
                <w:rFonts w:ascii="Nunito" w:hAnsi="Nunito" w:eastAsia="Nunito"/>
                <w:b w:val="0"/>
                <w:i w:val="0"/>
                <w:color w:val="000000"/>
                <w:sz w:val="22"/>
              </w:rPr>
              <w:t xml:space="preserve">Ordered from </w:t>
            </w:r>
            <w:r>
              <w:rPr>
                <w:rFonts w:ascii="Nunito" w:hAnsi="Nunito" w:eastAsia="Nunito"/>
                <w:b w:val="0"/>
                <w:i w:val="0"/>
                <w:color w:val="000000"/>
                <w:sz w:val="22"/>
              </w:rPr>
              <w:t xml:space="preserve">lowest to </w:t>
            </w:r>
            <w:r>
              <w:br/>
            </w:r>
            <w:r>
              <w:rPr>
                <w:rFonts w:ascii="Nunito" w:hAnsi="Nunito" w:eastAsia="Nunito"/>
                <w:b w:val="0"/>
                <w:i w:val="0"/>
                <w:color w:val="000000"/>
                <w:sz w:val="22"/>
              </w:rPr>
              <w:t xml:space="preserve">highest </w:t>
            </w:r>
            <w:r>
              <w:br/>
            </w:r>
            <w:r>
              <w:rPr>
                <w:rFonts w:ascii="Nunito" w:hAnsi="Nunito" w:eastAsia="Nunito"/>
                <w:b w:val="0"/>
                <w:i w:val="0"/>
                <w:color w:val="000000"/>
                <w:sz w:val="22"/>
              </w:rPr>
              <w:t xml:space="preserve">compatibility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1450.0" w:type="dxa"/>
      </w:tblPr>
      <w:tblGrid>
        <w:gridCol w:w="1872"/>
        <w:gridCol w:w="1872"/>
        <w:gridCol w:w="1872"/>
        <w:gridCol w:w="1872"/>
        <w:gridCol w:w="1872"/>
      </w:tblGrid>
      <w:tr>
        <w:trPr>
          <w:trHeight w:hRule="exact" w:val="172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selected_page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STRING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144" w:firstLine="0"/>
              <w:jc w:val="left"/>
            </w:pPr>
            <w:r>
              <w:rPr>
                <w:rFonts w:ascii="Nunito" w:hAnsi="Nunito" w:eastAsia="Nunito"/>
                <w:b w:val="0"/>
                <w:i w:val="0"/>
                <w:color w:val="000000"/>
                <w:sz w:val="22"/>
              </w:rPr>
              <w:t xml:space="preserve">Stores the page </w:t>
            </w:r>
            <w:r>
              <w:rPr>
                <w:rFonts w:ascii="Nunito" w:hAnsi="Nunito" w:eastAsia="Nunito"/>
                <w:b w:val="0"/>
                <w:i w:val="0"/>
                <w:color w:val="000000"/>
                <w:sz w:val="22"/>
              </w:rPr>
              <w:t xml:space="preserve">selected from </w:t>
            </w:r>
            <w:r>
              <w:br/>
            </w:r>
            <w:r>
              <w:rPr>
                <w:rFonts w:ascii="Nunito" w:hAnsi="Nunito" w:eastAsia="Nunito"/>
                <w:b w:val="0"/>
                <w:i w:val="0"/>
                <w:color w:val="000000"/>
                <w:sz w:val="22"/>
              </w:rPr>
              <w:t xml:space="preserve">navigation menu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144" w:firstLine="0"/>
              <w:jc w:val="left"/>
            </w:pPr>
            <w:r>
              <w:rPr>
                <w:rFonts w:ascii="Nunito" w:hAnsi="Nunito" w:eastAsia="Nunito"/>
                <w:b w:val="0"/>
                <w:i w:val="0"/>
                <w:color w:val="000000"/>
                <w:sz w:val="22"/>
              </w:rPr>
              <w:t xml:space="preserve">This allows the </w:t>
            </w:r>
            <w:r>
              <w:br/>
            </w:r>
            <w:r>
              <w:rPr>
                <w:rFonts w:ascii="Nunito" w:hAnsi="Nunito" w:eastAsia="Nunito"/>
                <w:b w:val="0"/>
                <w:i w:val="0"/>
                <w:color w:val="000000"/>
                <w:sz w:val="22"/>
              </w:rPr>
              <w:t xml:space="preserve">program to choose </w:t>
            </w:r>
            <w:r>
              <w:rPr>
                <w:rFonts w:ascii="Nunito" w:hAnsi="Nunito" w:eastAsia="Nunito"/>
                <w:b w:val="0"/>
                <w:i w:val="0"/>
                <w:color w:val="000000"/>
                <w:sz w:val="22"/>
              </w:rPr>
              <w:t xml:space="preserve">which page or </w:t>
            </w:r>
            <w:r>
              <w:br/>
            </w:r>
            <w:r>
              <w:rPr>
                <w:rFonts w:ascii="Nunito" w:hAnsi="Nunito" w:eastAsia="Nunito"/>
                <w:b w:val="0"/>
                <w:i w:val="0"/>
                <w:color w:val="000000"/>
                <w:sz w:val="22"/>
              </w:rPr>
              <w:t xml:space="preserve">section should be </w:t>
            </w:r>
            <w:r>
              <w:rPr>
                <w:rFonts w:ascii="Nunito" w:hAnsi="Nunito" w:eastAsia="Nunito"/>
                <w:b w:val="0"/>
                <w:i w:val="0"/>
                <w:color w:val="000000"/>
                <w:sz w:val="22"/>
              </w:rPr>
              <w:t xml:space="preserve">selected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96" w:right="144" w:firstLine="0"/>
              <w:jc w:val="left"/>
            </w:pPr>
            <w:r>
              <w:rPr>
                <w:rFonts w:ascii="Nunito" w:hAnsi="Nunito" w:eastAsia="Nunito"/>
                <w:b w:val="0"/>
                <w:i w:val="0"/>
                <w:color w:val="000000"/>
                <w:sz w:val="22"/>
              </w:rPr>
              <w:t xml:space="preserve">Animals or </w:t>
            </w:r>
            <w:r>
              <w:br/>
            </w:r>
            <w:r>
              <w:rPr>
                <w:rFonts w:ascii="Nunito" w:hAnsi="Nunito" w:eastAsia="Nunito"/>
                <w:b w:val="0"/>
                <w:i w:val="0"/>
                <w:color w:val="000000"/>
                <w:sz w:val="22"/>
              </w:rPr>
              <w:t xml:space="preserve">questionaire </w:t>
            </w:r>
          </w:p>
        </w:tc>
      </w:tr>
      <w:tr>
        <w:trPr>
          <w:trHeight w:hRule="exact" w:val="1700"/>
        </w:trPr>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notification_messag </w:t>
            </w:r>
            <w:r>
              <w:rPr>
                <w:rFonts w:ascii="Nunito" w:hAnsi="Nunito" w:eastAsia="Nunito"/>
                <w:b w:val="0"/>
                <w:i w:val="0"/>
                <w:color w:val="000000"/>
                <w:sz w:val="22"/>
              </w:rPr>
              <w:t xml:space="preserve">e </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STRING </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Stores </w:t>
            </w:r>
            <w:r>
              <w:br/>
            </w:r>
            <w:r>
              <w:rPr>
                <w:rFonts w:ascii="Nunito" w:hAnsi="Nunito" w:eastAsia="Nunito"/>
                <w:b w:val="0"/>
                <w:i w:val="0"/>
                <w:color w:val="000000"/>
                <w:sz w:val="22"/>
              </w:rPr>
              <w:t xml:space="preserve">confirmation or </w:t>
            </w:r>
            <w:r>
              <w:rPr>
                <w:rFonts w:ascii="Nunito" w:hAnsi="Nunito" w:eastAsia="Nunito"/>
                <w:b w:val="0"/>
                <w:i w:val="0"/>
                <w:color w:val="000000"/>
                <w:sz w:val="22"/>
              </w:rPr>
              <w:t xml:space="preserve">status feedback </w:t>
            </w:r>
          </w:p>
        </w:tc>
        <w:tc>
          <w:tcPr>
            <w:tcW w:type="dxa" w:w="2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0" w:firstLine="0"/>
              <w:jc w:val="left"/>
            </w:pPr>
            <w:r>
              <w:rPr>
                <w:rFonts w:ascii="Nunito" w:hAnsi="Nunito" w:eastAsia="Nunito"/>
                <w:b w:val="0"/>
                <w:i w:val="0"/>
                <w:color w:val="000000"/>
                <w:sz w:val="22"/>
              </w:rPr>
              <w:t xml:space="preserve">The user will need </w:t>
            </w:r>
            <w:r>
              <w:rPr>
                <w:rFonts w:ascii="Nunito" w:hAnsi="Nunito" w:eastAsia="Nunito"/>
                <w:b w:val="0"/>
                <w:i w:val="0"/>
                <w:color w:val="000000"/>
                <w:sz w:val="22"/>
              </w:rPr>
              <w:t xml:space="preserve">clear feedback after </w:t>
            </w:r>
            <w:r>
              <w:rPr>
                <w:rFonts w:ascii="Nunito" w:hAnsi="Nunito" w:eastAsia="Nunito"/>
                <w:b w:val="0"/>
                <w:i w:val="0"/>
                <w:color w:val="000000"/>
                <w:sz w:val="22"/>
              </w:rPr>
              <w:t xml:space="preserve">completing actions </w:t>
            </w:r>
            <w:r>
              <w:rPr>
                <w:rFonts w:ascii="Nunito" w:hAnsi="Nunito" w:eastAsia="Nunito"/>
                <w:b w:val="0"/>
                <w:i w:val="0"/>
                <w:color w:val="000000"/>
                <w:sz w:val="22"/>
              </w:rPr>
              <w:t xml:space="preserve">such as submitting </w:t>
            </w:r>
            <w:r>
              <w:rPr>
                <w:rFonts w:ascii="Nunito" w:hAnsi="Nunito" w:eastAsia="Nunito"/>
                <w:b w:val="0"/>
                <w:i w:val="0"/>
                <w:color w:val="000000"/>
                <w:sz w:val="22"/>
              </w:rPr>
              <w:t xml:space="preserve">questionnaire </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96" w:right="144" w:firstLine="0"/>
              <w:jc w:val="left"/>
            </w:pPr>
            <w:r>
              <w:rPr>
                <w:rFonts w:ascii="Nunito" w:hAnsi="Nunito" w:eastAsia="Nunito"/>
                <w:b w:val="0"/>
                <w:i w:val="0"/>
                <w:color w:val="000000"/>
                <w:sz w:val="22"/>
              </w:rPr>
              <w:t xml:space="preserve">‘Questionaire </w:t>
            </w:r>
            <w:r>
              <w:rPr>
                <w:rFonts w:ascii="Nunito" w:hAnsi="Nunito" w:eastAsia="Nunito"/>
                <w:b w:val="0"/>
                <w:i w:val="0"/>
                <w:color w:val="000000"/>
                <w:sz w:val="22"/>
              </w:rPr>
              <w:t xml:space="preserve">submitted </w:t>
            </w:r>
            <w:r>
              <w:br/>
            </w:r>
            <w:r>
              <w:rPr>
                <w:rFonts w:ascii="Nunito" w:hAnsi="Nunito" w:eastAsia="Nunito"/>
                <w:b w:val="0"/>
                <w:i w:val="0"/>
                <w:color w:val="000000"/>
                <w:sz w:val="22"/>
              </w:rPr>
              <w:t xml:space="preserve">successfully’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610" w:lineRule="exact" w:before="1446" w:after="0"/>
        <w:ind w:left="1440" w:right="0" w:firstLine="0"/>
        <w:jc w:val="left"/>
      </w:pPr>
      <w:r>
        <w:rPr>
          <w:rFonts w:ascii="Type3 (30 0 R)" w:hAnsi="Type3 (30 0 R)" w:eastAsia="Type3 (30 0 R)"/>
          <w:b w:val="0"/>
          <w:i w:val="0"/>
          <w:color w:val="000000"/>
          <w:sz w:val="52"/>
        </w:rPr>
        <w:t>🩷</w:t>
      </w:r>
      <w:r>
        <w:rPr>
          <w:rFonts w:ascii="Arial" w:hAnsi="Arial" w:eastAsia="Arial"/>
          <w:b w:val="0"/>
          <w:i w:val="0"/>
          <w:color w:val="000000"/>
          <w:sz w:val="52"/>
        </w:rPr>
        <w:t xml:space="preserve"> Animal Viewing Page</w:t>
      </w:r>
    </w:p>
    <w:p>
      <w:pPr>
        <w:sectPr>
          <w:pgSz w:w="12240" w:h="15840"/>
          <w:pgMar w:top="0" w:right="0" w:bottom="0" w:left="0" w:header="720" w:footer="720" w:gutter="0"/>
          <w:cols/>
          <w:docGrid w:linePitch="360"/>
        </w:sectPr>
      </w:pPr>
    </w:p>
    <w:p>
      <w:pPr>
        <w:autoSpaceDN w:val="0"/>
        <w:autoSpaceDE w:val="0"/>
        <w:widowControl/>
        <w:spacing w:line="240" w:lineRule="auto" w:before="1440" w:after="506"/>
        <w:ind w:left="0" w:right="0" w:firstLine="0"/>
        <w:jc w:val="center"/>
      </w:pPr>
      <w:r>
        <w:rPr>
          <w:rFonts w:ascii="Nunito" w:hAnsi="Nunito" w:eastAsia="Nunito"/>
          <w:b/>
          <w:i w:val="0"/>
          <w:color w:val="FFF2CC"/>
          <w:sz w:val="48"/>
        </w:rPr>
        <w:t>Animal Viewing Page</w:t>
      </w:r>
    </w:p>
    <w:tbl>
      <w:tblPr>
        <w:tblW w:type="auto" w:w="0"/>
        <w:tblLayout w:type="fixed"/>
        <w:tblLook w:firstColumn="1" w:firstRow="1" w:lastColumn="0" w:lastRow="0" w:noHBand="0" w:noVBand="1" w:val="04A0"/>
        <w:tblInd w:w="250.0" w:type="dxa"/>
      </w:tblPr>
      <w:tblGrid>
        <w:gridCol w:w="3120"/>
        <w:gridCol w:w="3120"/>
        <w:gridCol w:w="3120"/>
      </w:tblGrid>
      <w:tr>
        <w:trPr>
          <w:trHeight w:hRule="exact" w:val="2020"/>
        </w:trPr>
        <w:tc>
          <w:tcPr>
            <w:tcW w:type="dxa" w:w="2680"/>
            <w:tcBorders>
              <w:start w:sz="8.0" w:val="single" w:color="#000000"/>
              <w:top w:sz="8.0" w:val="single" w:color="#000000"/>
              <w:end w:sz="8.0" w:val="single" w:color="#000000"/>
              <w:bottom w:sz="8.0" w:val="single" w:color="#000000"/>
            </w:tcBorders>
            <w:shd w:fill="fff1cc"/>
            <w:tcMar>
              <w:start w:w="0" w:type="dxa"/>
              <w:end w:w="0" w:type="dxa"/>
            </w:tcMar>
          </w:tcPr>
          <w:p>
            <w:pPr>
              <w:autoSpaceDN w:val="0"/>
              <w:autoSpaceDE w:val="0"/>
              <w:widowControl/>
              <w:spacing w:line="240" w:lineRule="auto" w:before="100" w:after="0"/>
              <w:ind w:left="100" w:right="0" w:firstLine="0"/>
              <w:jc w:val="left"/>
            </w:pPr>
            <w:r>
              <w:rPr>
                <w:rFonts w:ascii="Nunito" w:hAnsi="Nunito" w:eastAsia="Nunito"/>
                <w:b w:val="0"/>
                <w:i w:val="0"/>
                <w:color w:val="000000"/>
                <w:sz w:val="26"/>
              </w:rPr>
              <w:t xml:space="preserve">Animal Viewing </w:t>
            </w:r>
          </w:p>
        </w:tc>
        <w:tc>
          <w:tcPr>
            <w:tcW w:type="dxa" w:w="4660"/>
            <w:tcBorders>
              <w:start w:sz="8.0" w:val="single" w:color="#000000"/>
              <w:top w:sz="8.0" w:val="single" w:color="#000000"/>
              <w:end w:sz="8.0" w:val="single" w:color="#000000"/>
              <w:bottom w:sz="8.0" w:val="single" w:color="#000000"/>
            </w:tcBorders>
            <w:shd w:fill="fff1cc"/>
            <w:tcMar>
              <w:start w:w="0" w:type="dxa"/>
              <w:end w:w="0" w:type="dxa"/>
            </w:tcMar>
          </w:tcPr>
          <w:p>
            <w:pPr>
              <w:autoSpaceDN w:val="0"/>
              <w:autoSpaceDE w:val="0"/>
              <w:widowControl/>
              <w:spacing w:line="245" w:lineRule="auto" w:before="100" w:after="0"/>
              <w:ind w:left="90" w:right="0" w:firstLine="0"/>
              <w:jc w:val="left"/>
            </w:pPr>
            <w:r>
              <w:rPr>
                <w:rFonts w:ascii="Nunito" w:hAnsi="Nunito" w:eastAsia="Nunito"/>
                <w:b w:val="0"/>
                <w:i w:val="0"/>
                <w:color w:val="000000"/>
                <w:sz w:val="22"/>
              </w:rPr>
              <w:t xml:space="preserve">Allows users to browse available animals </w:t>
            </w:r>
            <w:r>
              <w:rPr>
                <w:rFonts w:ascii="Nunito" w:hAnsi="Nunito" w:eastAsia="Nunito"/>
                <w:b w:val="0"/>
                <w:i w:val="0"/>
                <w:color w:val="000000"/>
                <w:sz w:val="22"/>
              </w:rPr>
              <w:t xml:space="preserve">using clearly presented animal cards. Each </w:t>
            </w:r>
            <w:r>
              <w:rPr>
                <w:rFonts w:ascii="Nunito" w:hAnsi="Nunito" w:eastAsia="Nunito"/>
                <w:b w:val="0"/>
                <w:i w:val="0"/>
                <w:color w:val="000000"/>
                <w:sz w:val="22"/>
              </w:rPr>
              <w:t xml:space="preserve">card will show information such as the </w:t>
            </w:r>
            <w:r>
              <w:br/>
            </w:r>
            <w:r>
              <w:rPr>
                <w:rFonts w:ascii="Nunito" w:hAnsi="Nunito" w:eastAsia="Nunito"/>
                <w:b w:val="0"/>
                <w:i w:val="0"/>
                <w:color w:val="000000"/>
                <w:sz w:val="22"/>
              </w:rPr>
              <w:t xml:space="preserve">animal name, image, species, breed and age. </w:t>
            </w:r>
            <w:r>
              <w:rPr>
                <w:rFonts w:ascii="Nunito" w:hAnsi="Nunito" w:eastAsia="Nunito"/>
                <w:b w:val="0"/>
                <w:i w:val="0"/>
                <w:color w:val="000000"/>
                <w:sz w:val="22"/>
              </w:rPr>
              <w:t xml:space="preserve">Users will be able to select a card to view a </w:t>
            </w:r>
            <w:r>
              <w:rPr>
                <w:rFonts w:ascii="Nunito" w:hAnsi="Nunito" w:eastAsia="Nunito"/>
                <w:b w:val="0"/>
                <w:i w:val="0"/>
                <w:color w:val="000000"/>
                <w:sz w:val="22"/>
              </w:rPr>
              <w:t xml:space="preserve">more detailed animal profile. </w:t>
            </w:r>
          </w:p>
        </w:tc>
        <w:tc>
          <w:tcPr>
            <w:tcW w:type="dxa" w:w="4420"/>
            <w:tcBorders>
              <w:start w:sz="8.0" w:val="single" w:color="#000000"/>
              <w:top w:sz="8.0" w:val="single" w:color="#000000"/>
              <w:end w:sz="8.0" w:val="single" w:color="#000000"/>
              <w:bottom w:sz="8.0" w:val="single" w:color="#000000"/>
            </w:tcBorders>
            <w:shd w:fill="fff1cc"/>
            <w:tcMar>
              <w:start w:w="0" w:type="dxa"/>
              <w:end w:w="0" w:type="dxa"/>
            </w:tcMar>
          </w:tcPr>
          <w:p>
            <w:pPr>
              <w:autoSpaceDN w:val="0"/>
              <w:autoSpaceDE w:val="0"/>
              <w:widowControl/>
              <w:spacing w:line="245" w:lineRule="auto" w:before="100" w:after="0"/>
              <w:ind w:left="96" w:right="0" w:firstLine="0"/>
              <w:jc w:val="left"/>
            </w:pPr>
            <w:r>
              <w:rPr>
                <w:rFonts w:ascii="Nunito" w:hAnsi="Nunito" w:eastAsia="Nunito"/>
                <w:b w:val="0"/>
                <w:i w:val="0"/>
                <w:color w:val="000000"/>
                <w:sz w:val="22"/>
              </w:rPr>
              <w:t xml:space="preserve">Animal records will be retrieved from the </w:t>
            </w:r>
            <w:r>
              <w:rPr>
                <w:rFonts w:ascii="Nunito" w:hAnsi="Nunito" w:eastAsia="Nunito"/>
                <w:b w:val="0"/>
                <w:i w:val="0"/>
                <w:color w:val="000000"/>
                <w:sz w:val="22"/>
              </w:rPr>
              <w:t xml:space="preserve">animals table. Search and filter selections </w:t>
            </w:r>
            <w:r>
              <w:rPr>
                <w:rFonts w:ascii="Nunito" w:hAnsi="Nunito" w:eastAsia="Nunito"/>
                <w:b w:val="0"/>
                <w:i w:val="0"/>
                <w:color w:val="000000"/>
                <w:sz w:val="22"/>
              </w:rPr>
              <w:t xml:space="preserve">will be used to change the database query </w:t>
            </w:r>
            <w:r>
              <w:rPr>
                <w:rFonts w:ascii="Nunito" w:hAnsi="Nunito" w:eastAsia="Nunito"/>
                <w:b w:val="0"/>
                <w:i w:val="0"/>
                <w:color w:val="000000"/>
                <w:sz w:val="22"/>
              </w:rPr>
              <w:t xml:space="preserve">or filter the retrieved records. Selecting an </w:t>
            </w:r>
            <w:r>
              <w:rPr>
                <w:rFonts w:ascii="Nunito" w:hAnsi="Nunito" w:eastAsia="Nunito"/>
                <w:b w:val="0"/>
                <w:i w:val="0"/>
                <w:color w:val="000000"/>
                <w:sz w:val="22"/>
              </w:rPr>
              <w:t xml:space="preserve">animal will use its unique animal ID to </w:t>
            </w:r>
            <w:r>
              <w:br/>
            </w:r>
            <w:r>
              <w:rPr>
                <w:rFonts w:ascii="Nunito" w:hAnsi="Nunito" w:eastAsia="Nunito"/>
                <w:b w:val="0"/>
                <w:i w:val="0"/>
                <w:color w:val="000000"/>
                <w:sz w:val="22"/>
              </w:rPr>
              <w:t xml:space="preserve">load the correct profile. </w:t>
            </w:r>
          </w:p>
        </w:tc>
      </w:tr>
    </w:tbl>
    <w:p>
      <w:pPr>
        <w:autoSpaceDN w:val="0"/>
        <w:autoSpaceDE w:val="0"/>
        <w:widowControl/>
        <w:spacing w:line="240" w:lineRule="auto" w:before="292" w:after="0"/>
        <w:ind w:left="1440" w:right="0" w:firstLine="0"/>
        <w:jc w:val="left"/>
      </w:pPr>
      <w:r>
        <w:rPr>
          <w:rFonts w:ascii="Nunito" w:hAnsi="Nunito" w:eastAsia="Nunito"/>
          <w:b w:val="0"/>
          <w:i w:val="0"/>
          <w:color w:val="F1C232"/>
          <w:sz w:val="32"/>
        </w:rPr>
        <w:t xml:space="preserve">Interface Design </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5943600" cy="3724910"/>
            <wp:docPr id="36" name="Picture 15"/>
            <wp:cNvGraphicFramePr>
              <a:graphicFrameLocks noChangeAspect="1"/>
            </wp:cNvGraphicFramePr>
            <a:graphic>
              <a:graphicData uri="http://schemas.openxmlformats.org/drawingml/2006/picture">
                <pic:pic>
                  <pic:nvPicPr>
                    <pic:cNvPr id="36" name="image.png"/>
                    <pic:cNvPicPr/>
                  </pic:nvPicPr>
                  <pic:blipFill>
                    <a:blip r:embed="rId51"/>
                    <a:stretch>
                      <a:fillRect/>
                    </a:stretch>
                  </pic:blipFill>
                  <pic:spPr>
                    <a:xfrm>
                      <a:off x="0" y="0"/>
                      <a:ext cx="5943600" cy="372491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3704590"/>
            <wp:docPr id="37" name="Picture 16"/>
            <wp:cNvGraphicFramePr>
              <a:graphicFrameLocks noChangeAspect="1"/>
            </wp:cNvGraphicFramePr>
            <a:graphic>
              <a:graphicData uri="http://schemas.openxmlformats.org/drawingml/2006/picture">
                <pic:pic>
                  <pic:nvPicPr>
                    <pic:cNvPr id="37" name="image.png"/>
                    <pic:cNvPicPr/>
                  </pic:nvPicPr>
                  <pic:blipFill>
                    <a:blip r:embed="rId52"/>
                    <a:stretch>
                      <a:fillRect/>
                    </a:stretch>
                  </pic:blipFill>
                  <pic:spPr>
                    <a:xfrm>
                      <a:off x="0" y="0"/>
                      <a:ext cx="5943600" cy="3704590"/>
                    </a:xfrm>
                    <a:prstGeom prst="rect"/>
                  </pic:spPr>
                </pic:pic>
              </a:graphicData>
            </a:graphic>
          </wp:inline>
        </w:drawing>
      </w:r>
    </w:p>
    <w:p>
      <w:pPr>
        <w:autoSpaceDN w:val="0"/>
        <w:autoSpaceDE w:val="0"/>
        <w:widowControl/>
        <w:spacing w:line="240" w:lineRule="auto" w:before="210" w:after="0"/>
        <w:ind w:left="0" w:right="0" w:firstLine="0"/>
        <w:jc w:val="center"/>
      </w:pPr>
      <w:r>
        <w:drawing>
          <wp:inline xmlns:a="http://schemas.openxmlformats.org/drawingml/2006/main" xmlns:pic="http://schemas.openxmlformats.org/drawingml/2006/picture">
            <wp:extent cx="5943600" cy="3733800"/>
            <wp:docPr id="38" name="Picture 17"/>
            <wp:cNvGraphicFramePr>
              <a:graphicFrameLocks noChangeAspect="1"/>
            </wp:cNvGraphicFramePr>
            <a:graphic>
              <a:graphicData uri="http://schemas.openxmlformats.org/drawingml/2006/picture">
                <pic:pic>
                  <pic:nvPicPr>
                    <pic:cNvPr id="38" name="image.png"/>
                    <pic:cNvPicPr/>
                  </pic:nvPicPr>
                  <pic:blipFill>
                    <a:blip r:embed="rId53"/>
                    <a:stretch>
                      <a:fillRect/>
                    </a:stretch>
                  </pic:blipFill>
                  <pic:spPr>
                    <a:xfrm>
                      <a:off x="0" y="0"/>
                      <a:ext cx="5943600" cy="373380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3724910"/>
            <wp:docPr id="39" name="Picture 18"/>
            <wp:cNvGraphicFramePr>
              <a:graphicFrameLocks noChangeAspect="1"/>
            </wp:cNvGraphicFramePr>
            <a:graphic>
              <a:graphicData uri="http://schemas.openxmlformats.org/drawingml/2006/picture">
                <pic:pic>
                  <pic:nvPicPr>
                    <pic:cNvPr id="39" name="image.png"/>
                    <pic:cNvPicPr/>
                  </pic:nvPicPr>
                  <pic:blipFill>
                    <a:blip r:embed="rId54"/>
                    <a:stretch>
                      <a:fillRect/>
                    </a:stretch>
                  </pic:blipFill>
                  <pic:spPr>
                    <a:xfrm>
                      <a:off x="0" y="0"/>
                      <a:ext cx="5943600" cy="3724910"/>
                    </a:xfrm>
                    <a:prstGeom prst="rect"/>
                  </pic:spPr>
                </pic:pic>
              </a:graphicData>
            </a:graphic>
          </wp:inline>
        </w:drawing>
      </w:r>
    </w:p>
    <w:p>
      <w:pPr>
        <w:autoSpaceDN w:val="0"/>
        <w:autoSpaceDE w:val="0"/>
        <w:widowControl/>
        <w:spacing w:line="240" w:lineRule="auto" w:before="680" w:after="0"/>
        <w:ind w:left="1440" w:right="0" w:firstLine="0"/>
        <w:jc w:val="left"/>
      </w:pPr>
      <w:r>
        <w:rPr>
          <w:rFonts w:ascii="Nunito" w:hAnsi="Nunito" w:eastAsia="Nunito"/>
          <w:b w:val="0"/>
          <w:i w:val="0"/>
          <w:color w:val="F1C232"/>
          <w:sz w:val="32"/>
        </w:rPr>
        <w:t xml:space="preserve">Algorithm (Flow chart, pseudocode) </w:t>
      </w:r>
    </w:p>
    <w:p>
      <w:pPr>
        <w:sectPr>
          <w:pgSz w:w="12240" w:h="15840"/>
          <w:pgMar w:top="0" w:right="0" w:bottom="0" w:left="0" w:header="720" w:footer="720" w:gutter="0"/>
          <w:cols/>
          <w:docGrid w:linePitch="360"/>
        </w:sectPr>
      </w:pPr>
    </w:p>
    <w:p>
      <w:pPr>
        <w:autoSpaceDN w:val="0"/>
        <w:autoSpaceDE w:val="0"/>
        <w:widowControl/>
        <w:spacing w:line="240" w:lineRule="auto" w:before="1470" w:after="0"/>
        <w:ind w:left="0" w:right="0" w:firstLine="0"/>
        <w:jc w:val="center"/>
      </w:pPr>
      <w:r>
        <w:drawing>
          <wp:inline xmlns:a="http://schemas.openxmlformats.org/drawingml/2006/main" xmlns:pic="http://schemas.openxmlformats.org/drawingml/2006/picture">
            <wp:extent cx="5943600" cy="7086600"/>
            <wp:docPr id="40" name="Picture 19"/>
            <wp:cNvGraphicFramePr>
              <a:graphicFrameLocks noChangeAspect="1"/>
            </wp:cNvGraphicFramePr>
            <a:graphic>
              <a:graphicData uri="http://schemas.openxmlformats.org/drawingml/2006/picture">
                <pic:pic>
                  <pic:nvPicPr>
                    <pic:cNvPr id="40" name="image.png"/>
                    <pic:cNvPicPr/>
                  </pic:nvPicPr>
                  <pic:blipFill>
                    <a:blip r:embed="rId55"/>
                    <a:stretch>
                      <a:fillRect/>
                    </a:stretch>
                  </pic:blipFill>
                  <pic:spPr>
                    <a:xfrm>
                      <a:off x="0" y="0"/>
                      <a:ext cx="5943600" cy="7086600"/>
                    </a:xfrm>
                    <a:prstGeom prst="rect"/>
                  </pic:spPr>
                </pic:pic>
              </a:graphicData>
            </a:graphic>
          </wp:inline>
        </w:drawing>
      </w:r>
    </w:p>
    <w:p>
      <w:pPr>
        <w:autoSpaceDN w:val="0"/>
        <w:autoSpaceDE w:val="0"/>
        <w:widowControl/>
        <w:spacing w:line="240" w:lineRule="auto" w:before="1182" w:after="0"/>
        <w:ind w:left="1440" w:right="0" w:firstLine="0"/>
        <w:jc w:val="left"/>
      </w:pPr>
      <w:r>
        <w:rPr>
          <w:rFonts w:ascii="Nunito" w:hAnsi="Nunito" w:eastAsia="Nunito"/>
          <w:b w:val="0"/>
          <w:i w:val="0"/>
          <w:color w:val="F1C232"/>
          <w:sz w:val="32"/>
        </w:rPr>
        <w:t xml:space="preserve">Pseudocode </w:t>
      </w:r>
    </w:p>
    <w:p>
      <w:r>
        <w:rPr>
          <w:b/>
          <w:highlight w:val="yellow"/>
        </w:rPr>
        <w:t xml:space="preserve">[TO WRITE] </w:t>
      </w:r>
      <w:r>
        <w:rPr>
          <w:highlight w:val="yellow"/>
        </w:rPr>
        <w:t>Pseudocode for browse and filter animals (read search term and filters, build query, empty-results message, open profile by animal_id).</w:t>
        <w:br/>
      </w:r>
      <w:r>
        <w:rPr>
          <w:highlight w:val="yellow"/>
        </w:rPr>
        <w:t>Turn your flowchart on the previous page into pseudocode, using the variable names from your variables table.</w:t>
        <w:br/>
      </w:r>
      <w:r>
        <w:rPr>
          <w:highlight w:val="yellow"/>
        </w:rPr>
        <w:t>Under it, one or two sentences on how this algorithm fits into the whole solution.</w:t>
      </w:r>
    </w:p>
    <w:p>
      <w:pPr>
        <w:sectPr>
          <w:pgSz w:w="12240" w:h="15840"/>
          <w:pgMar w:top="0" w:right="0" w:bottom="0" w:left="0" w:header="720" w:footer="720" w:gutter="0"/>
          <w:cols/>
          <w:docGrid w:linePitch="360"/>
        </w:sectPr>
      </w:pPr>
    </w:p>
    <w:p>
      <w:pPr>
        <w:autoSpaceDN w:val="0"/>
        <w:autoSpaceDE w:val="0"/>
        <w:widowControl/>
        <w:spacing w:line="240" w:lineRule="auto" w:before="1440" w:after="564"/>
        <w:ind w:left="1440" w:right="0" w:firstLine="0"/>
        <w:jc w:val="left"/>
      </w:pPr>
      <w:r>
        <w:rPr>
          <w:rFonts w:ascii="Nunito" w:hAnsi="Nunito" w:eastAsia="Nunito"/>
          <w:b w:val="0"/>
          <w:i w:val="0"/>
          <w:color w:val="F1C232"/>
          <w:sz w:val="32"/>
        </w:rPr>
        <w:t xml:space="preserve">Variables </w:t>
      </w:r>
    </w:p>
    <w:tbl>
      <w:tblPr>
        <w:tblW w:type="auto" w:w="0"/>
        <w:tblLayout w:type="fixed"/>
        <w:tblLook w:firstColumn="1" w:firstRow="1" w:lastColumn="0" w:lastRow="0" w:noHBand="0" w:noVBand="1" w:val="04A0"/>
        <w:tblInd w:w="310.0" w:type="dxa"/>
      </w:tblPr>
      <w:tblGrid>
        <w:gridCol w:w="1872"/>
        <w:gridCol w:w="1872"/>
        <w:gridCol w:w="1872"/>
        <w:gridCol w:w="1872"/>
        <w:gridCol w:w="1872"/>
      </w:tblGrid>
      <w:tr>
        <w:trPr>
          <w:trHeight w:hRule="exact" w:val="7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100" w:right="0" w:firstLine="0"/>
              <w:jc w:val="left"/>
            </w:pPr>
            <w:r>
              <w:rPr>
                <w:rFonts w:ascii="Nunito" w:hAnsi="Nunito" w:eastAsia="Nunito"/>
                <w:b w:val="0"/>
                <w:i w:val="0"/>
                <w:color w:val="F1C232"/>
                <w:sz w:val="32"/>
              </w:rPr>
              <w:t xml:space="preserve">Variable Name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0" w:right="0" w:firstLine="0"/>
              <w:jc w:val="center"/>
            </w:pPr>
            <w:r>
              <w:rPr>
                <w:rFonts w:ascii="Nunito" w:hAnsi="Nunito" w:eastAsia="Nunito"/>
                <w:b w:val="0"/>
                <w:i w:val="0"/>
                <w:color w:val="F1C232"/>
                <w:sz w:val="32"/>
              </w:rPr>
              <w:t xml:space="preserve">Data Type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F1C232"/>
                <w:sz w:val="32"/>
              </w:rPr>
              <w:t xml:space="preserve">Purpose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100" w:right="0" w:firstLine="0"/>
              <w:jc w:val="left"/>
            </w:pPr>
            <w:r>
              <w:rPr>
                <w:rFonts w:ascii="Nunito" w:hAnsi="Nunito" w:eastAsia="Nunito"/>
                <w:b w:val="0"/>
                <w:i w:val="0"/>
                <w:color w:val="F1C232"/>
                <w:sz w:val="32"/>
              </w:rPr>
              <w:t xml:space="preserve">Justification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0" w:right="0" w:firstLine="0"/>
              <w:jc w:val="center"/>
            </w:pPr>
            <w:r>
              <w:rPr>
                <w:rFonts w:ascii="Nunito" w:hAnsi="Nunito" w:eastAsia="Nunito"/>
                <w:b w:val="0"/>
                <w:i w:val="0"/>
                <w:color w:val="F1C232"/>
                <w:sz w:val="32"/>
              </w:rPr>
              <w:t xml:space="preserve">E.g or validation </w:t>
            </w:r>
          </w:p>
        </w:tc>
      </w:tr>
      <w:tr>
        <w:trPr>
          <w:trHeight w:hRule="exact" w:val="14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search_term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String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0" w:right="0" w:firstLine="0"/>
              <w:jc w:val="center"/>
            </w:pPr>
            <w:r>
              <w:rPr>
                <w:rFonts w:ascii="Nunito" w:hAnsi="Nunito" w:eastAsia="Nunito"/>
                <w:b w:val="0"/>
                <w:i w:val="0"/>
                <w:color w:val="000000"/>
                <w:sz w:val="22"/>
              </w:rPr>
              <w:t xml:space="preserve">Stores text entered </w:t>
            </w:r>
            <w:r>
              <w:rPr>
                <w:rFonts w:ascii="Nunito" w:hAnsi="Nunito" w:eastAsia="Nunito"/>
                <w:b w:val="0"/>
                <w:i w:val="0"/>
                <w:color w:val="000000"/>
                <w:sz w:val="22"/>
              </w:rPr>
              <w:t xml:space="preserve">into the search bar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144" w:firstLine="0"/>
              <w:jc w:val="left"/>
            </w:pPr>
            <w:r>
              <w:rPr>
                <w:rFonts w:ascii="Nunito" w:hAnsi="Nunito" w:eastAsia="Nunito"/>
                <w:b w:val="0"/>
                <w:i w:val="0"/>
                <w:color w:val="000000"/>
                <w:sz w:val="22"/>
              </w:rPr>
              <w:t xml:space="preserve">A string allows users </w:t>
            </w:r>
            <w:r>
              <w:rPr>
                <w:rFonts w:ascii="Nunito" w:hAnsi="Nunito" w:eastAsia="Nunito"/>
                <w:b w:val="0"/>
                <w:i w:val="0"/>
                <w:color w:val="000000"/>
                <w:sz w:val="22"/>
              </w:rPr>
              <w:t xml:space="preserve">to search using </w:t>
            </w:r>
            <w:r>
              <w:br/>
            </w:r>
            <w:r>
              <w:rPr>
                <w:rFonts w:ascii="Nunito" w:hAnsi="Nunito" w:eastAsia="Nunito"/>
                <w:b w:val="0"/>
                <w:i w:val="0"/>
                <w:color w:val="000000"/>
                <w:sz w:val="22"/>
              </w:rPr>
              <w:t xml:space="preserve">names, breeds or </w:t>
            </w:r>
            <w:r>
              <w:br/>
            </w:r>
            <w:r>
              <w:rPr>
                <w:rFonts w:ascii="Nunito" w:hAnsi="Nunito" w:eastAsia="Nunito"/>
                <w:b w:val="0"/>
                <w:i w:val="0"/>
                <w:color w:val="000000"/>
                <w:sz w:val="22"/>
              </w:rPr>
              <w:t xml:space="preserve">other information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432" w:firstLine="0"/>
              <w:jc w:val="left"/>
            </w:pPr>
            <w:r>
              <w:rPr>
                <w:rFonts w:ascii="Nunito" w:hAnsi="Nunito" w:eastAsia="Nunito"/>
                <w:b w:val="0"/>
                <w:i w:val="0"/>
                <w:color w:val="000000"/>
                <w:sz w:val="22"/>
              </w:rPr>
              <w:t xml:space="preserve">Leading and trailing </w:t>
            </w:r>
            <w:r>
              <w:rPr>
                <w:rFonts w:ascii="Nunito" w:hAnsi="Nunito" w:eastAsia="Nunito"/>
                <w:b w:val="0"/>
                <w:i w:val="0"/>
                <w:color w:val="000000"/>
                <w:sz w:val="22"/>
              </w:rPr>
              <w:t xml:space="preserve">spaces should be </w:t>
            </w:r>
            <w:r>
              <w:br/>
            </w:r>
            <w:r>
              <w:rPr>
                <w:rFonts w:ascii="Nunito" w:hAnsi="Nunito" w:eastAsia="Nunito"/>
                <w:b w:val="0"/>
                <w:i w:val="0"/>
                <w:color w:val="000000"/>
                <w:sz w:val="22"/>
              </w:rPr>
              <w:t xml:space="preserve">removed </w:t>
            </w:r>
          </w:p>
        </w:tc>
      </w:tr>
      <w:tr>
        <w:trPr>
          <w:trHeight w:hRule="exact" w:val="174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100" w:right="0" w:firstLine="0"/>
              <w:jc w:val="left"/>
            </w:pPr>
            <w:r>
              <w:rPr>
                <w:rFonts w:ascii="Nunito" w:hAnsi="Nunito" w:eastAsia="Nunito"/>
                <w:b w:val="0"/>
                <w:i w:val="0"/>
                <w:color w:val="000000"/>
                <w:sz w:val="22"/>
              </w:rPr>
              <w:t xml:space="preserve">species_filter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100" w:right="0" w:firstLine="0"/>
              <w:jc w:val="left"/>
            </w:pPr>
            <w:r>
              <w:rPr>
                <w:rFonts w:ascii="Nunito" w:hAnsi="Nunito" w:eastAsia="Nunito"/>
                <w:b w:val="0"/>
                <w:i w:val="0"/>
                <w:color w:val="000000"/>
                <w:sz w:val="22"/>
              </w:rPr>
              <w:t xml:space="preserve">String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144" w:firstLine="0"/>
              <w:jc w:val="left"/>
            </w:pPr>
            <w:r>
              <w:rPr>
                <w:rFonts w:ascii="Nunito" w:hAnsi="Nunito" w:eastAsia="Nunito"/>
                <w:b w:val="0"/>
                <w:i w:val="0"/>
                <w:color w:val="000000"/>
                <w:sz w:val="22"/>
              </w:rPr>
              <w:t xml:space="preserve">Filters animals by </w:t>
            </w:r>
            <w:r>
              <w:rPr>
                <w:rFonts w:ascii="Nunito" w:hAnsi="Nunito" w:eastAsia="Nunito"/>
                <w:b w:val="0"/>
                <w:i w:val="0"/>
                <w:color w:val="000000"/>
                <w:sz w:val="22"/>
              </w:rPr>
              <w:t xml:space="preserve">species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144" w:firstLine="0"/>
              <w:jc w:val="left"/>
            </w:pPr>
            <w:r>
              <w:rPr>
                <w:rFonts w:ascii="Nunito" w:hAnsi="Nunito" w:eastAsia="Nunito"/>
                <w:b w:val="0"/>
                <w:i w:val="0"/>
                <w:color w:val="000000"/>
                <w:sz w:val="22"/>
              </w:rPr>
              <w:t xml:space="preserve">This is required to </w:t>
            </w:r>
            <w:r>
              <w:br/>
            </w:r>
            <w:r>
              <w:rPr>
                <w:rFonts w:ascii="Nunito" w:hAnsi="Nunito" w:eastAsia="Nunito"/>
                <w:b w:val="0"/>
                <w:i w:val="0"/>
                <w:color w:val="000000"/>
                <w:sz w:val="22"/>
              </w:rPr>
              <w:t xml:space="preserve">reduce the displayed </w:t>
            </w:r>
            <w:r>
              <w:rPr>
                <w:rFonts w:ascii="Nunito" w:hAnsi="Nunito" w:eastAsia="Nunito"/>
                <w:b w:val="0"/>
                <w:i w:val="0"/>
                <w:color w:val="000000"/>
                <w:sz w:val="22"/>
              </w:rPr>
              <w:t xml:space="preserve">records to animals </w:t>
            </w:r>
            <w:r>
              <w:br/>
            </w:r>
            <w:r>
              <w:rPr>
                <w:rFonts w:ascii="Nunito" w:hAnsi="Nunito" w:eastAsia="Nunito"/>
                <w:b w:val="0"/>
                <w:i w:val="0"/>
                <w:color w:val="000000"/>
                <w:sz w:val="22"/>
              </w:rPr>
              <w:t xml:space="preserve">matching the users </w:t>
            </w:r>
            <w:r>
              <w:rPr>
                <w:rFonts w:ascii="Nunito" w:hAnsi="Nunito" w:eastAsia="Nunito"/>
                <w:b w:val="0"/>
                <w:i w:val="0"/>
                <w:color w:val="000000"/>
                <w:sz w:val="22"/>
              </w:rPr>
              <w:t xml:space="preserve">chosen species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288" w:firstLine="0"/>
              <w:jc w:val="left"/>
            </w:pPr>
            <w:r>
              <w:rPr>
                <w:rFonts w:ascii="Nunito" w:hAnsi="Nunito" w:eastAsia="Nunito"/>
                <w:b w:val="0"/>
                <w:i w:val="0"/>
                <w:color w:val="000000"/>
                <w:sz w:val="22"/>
              </w:rPr>
              <w:t xml:space="preserve">‘Dog’, ‘cat’, ‘rabbit’ are </w:t>
            </w:r>
            <w:r>
              <w:rPr>
                <w:rFonts w:ascii="Nunito" w:hAnsi="Nunito" w:eastAsia="Nunito"/>
                <w:b w:val="0"/>
                <w:i w:val="0"/>
                <w:color w:val="000000"/>
                <w:sz w:val="22"/>
              </w:rPr>
              <w:t xml:space="preserve">the specified filters </w:t>
            </w:r>
          </w:p>
        </w:tc>
      </w:tr>
      <w:tr>
        <w:trPr>
          <w:trHeight w:hRule="exact" w:val="20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100" w:right="0" w:firstLine="0"/>
              <w:jc w:val="left"/>
            </w:pPr>
            <w:r>
              <w:rPr>
                <w:rFonts w:ascii="Nunito" w:hAnsi="Nunito" w:eastAsia="Nunito"/>
                <w:b w:val="0"/>
                <w:i w:val="0"/>
                <w:color w:val="000000"/>
                <w:sz w:val="22"/>
              </w:rPr>
              <w:t xml:space="preserve">size_filter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100" w:right="0" w:firstLine="0"/>
              <w:jc w:val="left"/>
            </w:pPr>
            <w:r>
              <w:rPr>
                <w:rFonts w:ascii="Nunito" w:hAnsi="Nunito" w:eastAsia="Nunito"/>
                <w:b w:val="0"/>
                <w:i w:val="0"/>
                <w:color w:val="000000"/>
                <w:sz w:val="22"/>
              </w:rPr>
              <w:t xml:space="preserve">String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84" w:right="144" w:firstLine="0"/>
              <w:jc w:val="left"/>
            </w:pPr>
            <w:r>
              <w:rPr>
                <w:rFonts w:ascii="Nunito" w:hAnsi="Nunito" w:eastAsia="Nunito"/>
                <w:b w:val="0"/>
                <w:i w:val="0"/>
                <w:color w:val="000000"/>
                <w:sz w:val="22"/>
              </w:rPr>
              <w:t xml:space="preserve">Filters animals by </w:t>
            </w:r>
            <w:r>
              <w:rPr>
                <w:rFonts w:ascii="Nunito" w:hAnsi="Nunito" w:eastAsia="Nunito"/>
                <w:b w:val="0"/>
                <w:i w:val="0"/>
                <w:color w:val="000000"/>
                <w:sz w:val="22"/>
              </w:rPr>
              <w:t xml:space="preserve">size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100" w:right="144" w:firstLine="0"/>
              <w:jc w:val="left"/>
            </w:pPr>
            <w:r>
              <w:rPr>
                <w:rFonts w:ascii="Nunito" w:hAnsi="Nunito" w:eastAsia="Nunito"/>
                <w:b w:val="0"/>
                <w:i w:val="0"/>
                <w:color w:val="000000"/>
                <w:sz w:val="22"/>
              </w:rPr>
              <w:t xml:space="preserve">Size may affect </w:t>
            </w:r>
            <w:r>
              <w:br/>
            </w:r>
            <w:r>
              <w:rPr>
                <w:rFonts w:ascii="Nunito" w:hAnsi="Nunito" w:eastAsia="Nunito"/>
                <w:b w:val="0"/>
                <w:i w:val="0"/>
                <w:color w:val="000000"/>
                <w:sz w:val="22"/>
              </w:rPr>
              <w:t xml:space="preserve">whether an animal is </w:t>
            </w:r>
            <w:r>
              <w:rPr>
                <w:rFonts w:ascii="Nunito" w:hAnsi="Nunito" w:eastAsia="Nunito"/>
                <w:b w:val="0"/>
                <w:i w:val="0"/>
                <w:color w:val="000000"/>
                <w:sz w:val="22"/>
              </w:rPr>
              <w:t xml:space="preserve">suitable for the users </w:t>
            </w:r>
            <w:r>
              <w:rPr>
                <w:rFonts w:ascii="Nunito" w:hAnsi="Nunito" w:eastAsia="Nunito"/>
                <w:b w:val="0"/>
                <w:i w:val="0"/>
                <w:color w:val="000000"/>
                <w:sz w:val="22"/>
              </w:rPr>
              <w:t xml:space="preserve">home so it is suitable </w:t>
            </w:r>
            <w:r>
              <w:rPr>
                <w:rFonts w:ascii="Nunito" w:hAnsi="Nunito" w:eastAsia="Nunito"/>
                <w:b w:val="0"/>
                <w:i w:val="0"/>
                <w:color w:val="000000"/>
                <w:sz w:val="22"/>
              </w:rPr>
              <w:t xml:space="preserve">for narrowing the </w:t>
            </w:r>
            <w:r>
              <w:br/>
            </w:r>
            <w:r>
              <w:rPr>
                <w:rFonts w:ascii="Nunito" w:hAnsi="Nunito" w:eastAsia="Nunito"/>
                <w:b w:val="0"/>
                <w:i w:val="0"/>
                <w:color w:val="000000"/>
                <w:sz w:val="22"/>
              </w:rPr>
              <w:t xml:space="preserve">results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0" w:right="0" w:firstLine="0"/>
              <w:jc w:val="center"/>
            </w:pPr>
            <w:r>
              <w:rPr>
                <w:rFonts w:ascii="Nunito" w:hAnsi="Nunito" w:eastAsia="Nunito"/>
                <w:b w:val="0"/>
                <w:i w:val="0"/>
                <w:color w:val="000000"/>
                <w:sz w:val="22"/>
              </w:rPr>
              <w:t xml:space="preserve">‘Small’, ‘medium’, large’ </w:t>
            </w:r>
          </w:p>
        </w:tc>
      </w:tr>
      <w:tr>
        <w:trPr>
          <w:trHeight w:hRule="exact" w:val="23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100" w:right="0" w:firstLine="0"/>
              <w:jc w:val="left"/>
            </w:pPr>
            <w:r>
              <w:rPr>
                <w:rFonts w:ascii="Nunito" w:hAnsi="Nunito" w:eastAsia="Nunito"/>
                <w:b w:val="0"/>
                <w:i w:val="0"/>
                <w:color w:val="000000"/>
                <w:sz w:val="22"/>
              </w:rPr>
              <w:t xml:space="preserve">sort_option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100" w:right="0" w:firstLine="0"/>
              <w:jc w:val="left"/>
            </w:pPr>
            <w:r>
              <w:rPr>
                <w:rFonts w:ascii="Nunito" w:hAnsi="Nunito" w:eastAsia="Nunito"/>
                <w:b w:val="0"/>
                <w:i w:val="0"/>
                <w:color w:val="000000"/>
                <w:sz w:val="22"/>
              </w:rPr>
              <w:t xml:space="preserve">String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84" w:right="288" w:firstLine="0"/>
              <w:jc w:val="left"/>
            </w:pPr>
            <w:r>
              <w:rPr>
                <w:rFonts w:ascii="Nunito" w:hAnsi="Nunito" w:eastAsia="Nunito"/>
                <w:b w:val="0"/>
                <w:i w:val="0"/>
                <w:color w:val="000000"/>
                <w:sz w:val="22"/>
              </w:rPr>
              <w:t xml:space="preserve">Determines the </w:t>
            </w:r>
            <w:r>
              <w:rPr>
                <w:rFonts w:ascii="Nunito" w:hAnsi="Nunito" w:eastAsia="Nunito"/>
                <w:b w:val="0"/>
                <w:i w:val="0"/>
                <w:color w:val="000000"/>
                <w:sz w:val="22"/>
              </w:rPr>
              <w:t xml:space="preserve">order of results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8" w:after="0"/>
              <w:ind w:left="100" w:right="144" w:firstLine="0"/>
              <w:jc w:val="left"/>
            </w:pPr>
            <w:r>
              <w:rPr>
                <w:rFonts w:ascii="Nunito" w:hAnsi="Nunito" w:eastAsia="Nunito"/>
                <w:b w:val="0"/>
                <w:i w:val="0"/>
                <w:color w:val="000000"/>
                <w:sz w:val="22"/>
              </w:rPr>
              <w:t xml:space="preserve">Users may wish to </w:t>
            </w:r>
            <w:r>
              <w:rPr>
                <w:rFonts w:ascii="Nunito" w:hAnsi="Nunito" w:eastAsia="Nunito"/>
                <w:b w:val="0"/>
                <w:i w:val="0"/>
                <w:color w:val="000000"/>
                <w:sz w:val="22"/>
              </w:rPr>
              <w:t xml:space="preserve">order the results by </w:t>
            </w:r>
            <w:r>
              <w:rPr>
                <w:rFonts w:ascii="Nunito" w:hAnsi="Nunito" w:eastAsia="Nunito"/>
                <w:b w:val="0"/>
                <w:i w:val="0"/>
                <w:color w:val="000000"/>
                <w:sz w:val="22"/>
              </w:rPr>
              <w:t xml:space="preserve">suitability or animal </w:t>
            </w:r>
            <w:r>
              <w:rPr>
                <w:rFonts w:ascii="Nunito" w:hAnsi="Nunito" w:eastAsia="Nunito"/>
                <w:b w:val="0"/>
                <w:i w:val="0"/>
                <w:color w:val="000000"/>
                <w:sz w:val="22"/>
              </w:rPr>
              <w:t xml:space="preserve">information. The </w:t>
            </w:r>
            <w:r>
              <w:br/>
            </w:r>
            <w:r>
              <w:rPr>
                <w:rFonts w:ascii="Nunito" w:hAnsi="Nunito" w:eastAsia="Nunito"/>
                <w:b w:val="0"/>
                <w:i w:val="0"/>
                <w:color w:val="000000"/>
                <w:sz w:val="22"/>
              </w:rPr>
              <w:t xml:space="preserve">value determines </w:t>
            </w:r>
            <w:r>
              <w:br/>
            </w:r>
            <w:r>
              <w:rPr>
                <w:rFonts w:ascii="Nunito" w:hAnsi="Nunito" w:eastAsia="Nunito"/>
                <w:b w:val="0"/>
                <w:i w:val="0"/>
                <w:color w:val="000000"/>
                <w:sz w:val="22"/>
              </w:rPr>
              <w:t xml:space="preserve">which sorting </w:t>
            </w:r>
            <w:r>
              <w:br/>
            </w:r>
            <w:r>
              <w:rPr>
                <w:rFonts w:ascii="Nunito" w:hAnsi="Nunito" w:eastAsia="Nunito"/>
                <w:b w:val="0"/>
                <w:i w:val="0"/>
                <w:color w:val="000000"/>
                <w:sz w:val="22"/>
              </w:rPr>
              <w:t xml:space="preserve">operation is applied.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100" w:right="0" w:firstLine="0"/>
              <w:jc w:val="left"/>
            </w:pPr>
            <w:r>
              <w:rPr>
                <w:rFonts w:ascii="Nunito" w:hAnsi="Nunito" w:eastAsia="Nunito"/>
                <w:b w:val="0"/>
                <w:i w:val="0"/>
                <w:color w:val="000000"/>
                <w:sz w:val="22"/>
              </w:rPr>
              <w:t xml:space="preserve">‘Compatibility’ </w:t>
            </w:r>
          </w:p>
        </w:tc>
      </w:tr>
      <w:tr>
        <w:trPr>
          <w:trHeight w:hRule="exact" w:val="23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100" w:right="0" w:firstLine="0"/>
              <w:jc w:val="left"/>
            </w:pPr>
            <w:r>
              <w:rPr>
                <w:rFonts w:ascii="Nunito" w:hAnsi="Nunito" w:eastAsia="Nunito"/>
                <w:b w:val="0"/>
                <w:i w:val="0"/>
                <w:color w:val="000000"/>
                <w:sz w:val="22"/>
              </w:rPr>
              <w:t xml:space="preserve">animal_results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100" w:right="0" w:firstLine="0"/>
              <w:jc w:val="left"/>
            </w:pPr>
            <w:r>
              <w:rPr>
                <w:rFonts w:ascii="Nunito" w:hAnsi="Nunito" w:eastAsia="Nunito"/>
                <w:b w:val="0"/>
                <w:i w:val="0"/>
                <w:color w:val="000000"/>
                <w:sz w:val="22"/>
              </w:rPr>
              <w:t xml:space="preserve">list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84" w:right="190" w:firstLine="0"/>
              <w:jc w:val="both"/>
            </w:pPr>
            <w:r>
              <w:rPr>
                <w:rFonts w:ascii="Nunito" w:hAnsi="Nunito" w:eastAsia="Nunito"/>
                <w:b w:val="0"/>
                <w:i w:val="0"/>
                <w:color w:val="000000"/>
                <w:sz w:val="22"/>
              </w:rPr>
              <w:t xml:space="preserve">Holds the records </w:t>
            </w:r>
            <w:r>
              <w:rPr>
                <w:rFonts w:ascii="Nunito" w:hAnsi="Nunito" w:eastAsia="Nunito"/>
                <w:b w:val="0"/>
                <w:i w:val="0"/>
                <w:color w:val="000000"/>
                <w:sz w:val="22"/>
              </w:rPr>
              <w:t xml:space="preserve">returned from the </w:t>
            </w:r>
            <w:r>
              <w:rPr>
                <w:rFonts w:ascii="Nunito" w:hAnsi="Nunito" w:eastAsia="Nunito"/>
                <w:b w:val="0"/>
                <w:i w:val="0"/>
                <w:color w:val="000000"/>
                <w:sz w:val="22"/>
              </w:rPr>
              <w:t xml:space="preserve">database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100" w:right="0" w:firstLine="0"/>
              <w:jc w:val="left"/>
            </w:pPr>
            <w:r>
              <w:rPr>
                <w:rFonts w:ascii="Nunito" w:hAnsi="Nunito" w:eastAsia="Nunito"/>
                <w:b w:val="0"/>
                <w:i w:val="0"/>
                <w:color w:val="000000"/>
                <w:sz w:val="22"/>
              </w:rPr>
              <w:t xml:space="preserve">A list is suitable </w:t>
            </w:r>
            <w:r>
              <w:br/>
            </w:r>
            <w:r>
              <w:rPr>
                <w:rFonts w:ascii="Nunito" w:hAnsi="Nunito" w:eastAsia="Nunito"/>
                <w:b w:val="0"/>
                <w:i w:val="0"/>
                <w:color w:val="000000"/>
                <w:sz w:val="22"/>
              </w:rPr>
              <w:t xml:space="preserve">because a search may </w:t>
            </w:r>
            <w:r>
              <w:rPr>
                <w:rFonts w:ascii="Nunito" w:hAnsi="Nunito" w:eastAsia="Nunito"/>
                <w:b w:val="0"/>
                <w:i w:val="0"/>
                <w:color w:val="000000"/>
                <w:sz w:val="22"/>
              </w:rPr>
              <w:t xml:space="preserve">return multiple animal </w:t>
            </w:r>
            <w:r>
              <w:rPr>
                <w:rFonts w:ascii="Nunito" w:hAnsi="Nunito" w:eastAsia="Nunito"/>
                <w:b w:val="0"/>
                <w:i w:val="0"/>
                <w:color w:val="000000"/>
                <w:sz w:val="22"/>
              </w:rPr>
              <w:t xml:space="preserve">records. It can be </w:t>
            </w:r>
            <w:r>
              <w:br/>
            </w:r>
            <w:r>
              <w:rPr>
                <w:rFonts w:ascii="Nunito" w:hAnsi="Nunito" w:eastAsia="Nunito"/>
                <w:b w:val="0"/>
                <w:i w:val="0"/>
                <w:color w:val="000000"/>
                <w:sz w:val="22"/>
              </w:rPr>
              <w:t xml:space="preserve">iterated through to </w:t>
            </w:r>
            <w:r>
              <w:br/>
            </w:r>
            <w:r>
              <w:rPr>
                <w:rFonts w:ascii="Nunito" w:hAnsi="Nunito" w:eastAsia="Nunito"/>
                <w:b w:val="0"/>
                <w:i w:val="0"/>
                <w:color w:val="000000"/>
                <w:sz w:val="22"/>
              </w:rPr>
              <w:t xml:space="preserve">generate animal cards </w:t>
            </w:r>
            <w:r>
              <w:rPr>
                <w:rFonts w:ascii="Nunito" w:hAnsi="Nunito" w:eastAsia="Nunito"/>
                <w:b w:val="0"/>
                <w:i w:val="0"/>
                <w:color w:val="000000"/>
                <w:sz w:val="22"/>
              </w:rPr>
              <w:t xml:space="preserve">on the interface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100" w:right="432" w:firstLine="0"/>
              <w:jc w:val="left"/>
            </w:pPr>
            <w:r>
              <w:rPr>
                <w:rFonts w:ascii="Nunito" w:hAnsi="Nunito" w:eastAsia="Nunito"/>
                <w:b w:val="0"/>
                <w:i w:val="0"/>
                <w:color w:val="000000"/>
                <w:sz w:val="22"/>
              </w:rPr>
              <w:t xml:space="preserve">May be empty is no </w:t>
            </w:r>
            <w:r>
              <w:rPr>
                <w:rFonts w:ascii="Nunito" w:hAnsi="Nunito" w:eastAsia="Nunito"/>
                <w:b w:val="0"/>
                <w:i w:val="0"/>
                <w:color w:val="000000"/>
                <w:sz w:val="22"/>
              </w:rPr>
              <w:t xml:space="preserve">matching results </w:t>
            </w:r>
          </w:p>
        </w:tc>
      </w:tr>
      <w:tr>
        <w:trPr>
          <w:trHeight w:hRule="exact" w:val="11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100" w:right="0" w:firstLine="0"/>
              <w:jc w:val="left"/>
            </w:pPr>
            <w:r>
              <w:rPr>
                <w:rFonts w:ascii="Nunito" w:hAnsi="Nunito" w:eastAsia="Nunito"/>
                <w:b w:val="0"/>
                <w:i w:val="0"/>
                <w:color w:val="000000"/>
                <w:sz w:val="22"/>
              </w:rPr>
              <w:t xml:space="preserve">selected_animal_id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100" w:right="0" w:firstLine="0"/>
              <w:jc w:val="left"/>
            </w:pPr>
            <w:r>
              <w:rPr>
                <w:rFonts w:ascii="Nunito" w:hAnsi="Nunito" w:eastAsia="Nunito"/>
                <w:b w:val="0"/>
                <w:i w:val="0"/>
                <w:color w:val="000000"/>
                <w:sz w:val="22"/>
              </w:rPr>
              <w:t xml:space="preserve">integer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84" w:right="288" w:firstLine="0"/>
              <w:jc w:val="left"/>
            </w:pPr>
            <w:r>
              <w:rPr>
                <w:rFonts w:ascii="Nunito" w:hAnsi="Nunito" w:eastAsia="Nunito"/>
                <w:b w:val="0"/>
                <w:i w:val="0"/>
                <w:color w:val="000000"/>
                <w:sz w:val="22"/>
              </w:rPr>
              <w:t xml:space="preserve">Identifies the </w:t>
            </w:r>
            <w:r>
              <w:br/>
            </w:r>
            <w:r>
              <w:rPr>
                <w:rFonts w:ascii="Nunito" w:hAnsi="Nunito" w:eastAsia="Nunito"/>
                <w:b w:val="0"/>
                <w:i w:val="0"/>
                <w:color w:val="000000"/>
                <w:sz w:val="22"/>
              </w:rPr>
              <w:t xml:space="preserve">animal whose </w:t>
            </w:r>
            <w:r>
              <w:br/>
            </w:r>
            <w:r>
              <w:rPr>
                <w:rFonts w:ascii="Nunito" w:hAnsi="Nunito" w:eastAsia="Nunito"/>
                <w:b w:val="0"/>
                <w:i w:val="0"/>
                <w:color w:val="000000"/>
                <w:sz w:val="22"/>
              </w:rPr>
              <w:t xml:space="preserve">profile is opened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100" w:right="288" w:firstLine="0"/>
              <w:jc w:val="left"/>
            </w:pPr>
            <w:r>
              <w:rPr>
                <w:rFonts w:ascii="Nunito" w:hAnsi="Nunito" w:eastAsia="Nunito"/>
                <w:b w:val="0"/>
                <w:i w:val="0"/>
                <w:color w:val="000000"/>
                <w:sz w:val="22"/>
              </w:rPr>
              <w:t xml:space="preserve">Using the unique id </w:t>
            </w:r>
            <w:r>
              <w:rPr>
                <w:rFonts w:ascii="Nunito" w:hAnsi="Nunito" w:eastAsia="Nunito"/>
                <w:b w:val="0"/>
                <w:i w:val="0"/>
                <w:color w:val="000000"/>
                <w:sz w:val="22"/>
              </w:rPr>
              <w:t xml:space="preserve">ensures the correct </w:t>
            </w:r>
            <w:r>
              <w:rPr>
                <w:rFonts w:ascii="Nunito" w:hAnsi="Nunito" w:eastAsia="Nunito"/>
                <w:b w:val="0"/>
                <w:i w:val="0"/>
                <w:color w:val="000000"/>
                <w:sz w:val="22"/>
              </w:rPr>
              <w:t xml:space="preserve">animal is retrieved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100" w:right="144" w:firstLine="0"/>
              <w:jc w:val="left"/>
            </w:pPr>
            <w:r>
              <w:rPr>
                <w:rFonts w:ascii="Nunito" w:hAnsi="Nunito" w:eastAsia="Nunito"/>
                <w:b w:val="0"/>
                <w:i w:val="0"/>
                <w:color w:val="000000"/>
                <w:sz w:val="22"/>
              </w:rPr>
              <w:t xml:space="preserve">Must match an existing </w:t>
            </w:r>
            <w:r>
              <w:rPr>
                <w:rFonts w:ascii="Nunito" w:hAnsi="Nunito" w:eastAsia="Nunito"/>
                <w:b w:val="0"/>
                <w:i w:val="0"/>
                <w:color w:val="000000"/>
                <w:sz w:val="22"/>
              </w:rPr>
              <w:t xml:space="preserve">record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440" w:lineRule="exact" w:before="0" w:after="0"/>
        <w:ind w:left="0" w:right="0"/>
      </w:pPr>
    </w:p>
    <w:tbl>
      <w:tblPr>
        <w:tblW w:type="auto" w:w="0"/>
        <w:tblLayout w:type="fixed"/>
        <w:tblLook w:firstColumn="1" w:firstRow="1" w:lastColumn="0" w:lastRow="0" w:noHBand="0" w:noVBand="1" w:val="04A0"/>
        <w:tblInd w:w="310.0" w:type="dxa"/>
      </w:tblPr>
      <w:tblGrid>
        <w:gridCol w:w="1872"/>
        <w:gridCol w:w="1872"/>
        <w:gridCol w:w="1872"/>
        <w:gridCol w:w="1872"/>
        <w:gridCol w:w="1872"/>
      </w:tblGrid>
      <w:tr>
        <w:trPr>
          <w:trHeight w:hRule="exact" w:val="820"/>
        </w:trPr>
        <w:tc>
          <w:tcPr>
            <w:tcW w:type="dxa" w:w="2580"/>
            <w:tcBorders>
              <w:start w:sz="8.0" w:val="single" w:color="#000000"/>
              <w:top w:sz="8.0" w:val="single" w:color="#000000"/>
              <w:end w:sz="8.0" w:val="single" w:color="#000000"/>
              <w:bottom w:sz="8.0" w:val="single" w:color="#000000"/>
            </w:tcBorders>
            <w:tcMar>
              <w:start w:w="0" w:type="dxa"/>
              <w:end w:w="0" w:type="dxa"/>
            </w:tcMar>
          </w:tcPr>
          <w:p/>
        </w:tc>
        <w:tc>
          <w:tcPr>
            <w:tcW w:type="dxa" w:w="1740"/>
            <w:tcBorders>
              <w:start w:sz="8.0" w:val="single" w:color="#000000"/>
              <w:top w:sz="8.0" w:val="single" w:color="#000000"/>
              <w:end w:sz="8.0" w:val="single" w:color="#000000"/>
              <w:bottom w:sz="8.0" w:val="single" w:color="#000000"/>
            </w:tcBorders>
            <w:tcMar>
              <w:start w:w="0" w:type="dxa"/>
              <w:end w:w="0" w:type="dxa"/>
            </w:tcMar>
          </w:tcPr>
          <w:p/>
        </w:tc>
        <w:tc>
          <w:tcPr>
            <w:tcW w:type="dxa" w:w="2100"/>
            <w:tcBorders>
              <w:start w:sz="8.0" w:val="single" w:color="#000000"/>
              <w:top w:sz="8.0" w:val="single" w:color="#000000"/>
              <w:end w:sz="8.0" w:val="single" w:color="#000000"/>
              <w:bottom w:sz="8.0" w:val="single" w:color="#000000"/>
            </w:tcBorders>
            <w:tcMar>
              <w:start w:w="0" w:type="dxa"/>
              <w:end w:w="0" w:type="dxa"/>
            </w:tcMar>
          </w:tcP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100" w:right="144" w:firstLine="0"/>
              <w:jc w:val="left"/>
            </w:pPr>
            <w:r>
              <w:rPr>
                <w:rFonts w:ascii="Nunito" w:hAnsi="Nunito" w:eastAsia="Nunito"/>
                <w:b w:val="0"/>
                <w:i w:val="0"/>
                <w:color w:val="000000"/>
                <w:sz w:val="22"/>
              </w:rPr>
              <w:t xml:space="preserve">even when animals </w:t>
            </w:r>
            <w:r>
              <w:rPr>
                <w:rFonts w:ascii="Nunito" w:hAnsi="Nunito" w:eastAsia="Nunito"/>
                <w:b w:val="0"/>
                <w:i w:val="0"/>
                <w:color w:val="000000"/>
                <w:sz w:val="22"/>
              </w:rPr>
              <w:t xml:space="preserve">have the same name </w:t>
            </w:r>
          </w:p>
        </w:tc>
        <w:tc>
          <w:tcPr>
            <w:tcW w:type="dxa" w:w="2640"/>
            <w:tcBorders>
              <w:start w:sz="8.0" w:val="single" w:color="#000000"/>
              <w:top w:sz="8.0" w:val="single" w:color="#000000"/>
              <w:end w:sz="8.0" w:val="single" w:color="#000000"/>
              <w:bottom w:sz="8.0" w:val="single" w:color="#000000"/>
            </w:tcBorders>
            <w:tcMar>
              <w:start w:w="0" w:type="dxa"/>
              <w:end w:w="0" w:type="dxa"/>
            </w:tcMar>
          </w:tcPr>
          <w:p/>
        </w:tc>
      </w:tr>
      <w:tr>
        <w:trPr>
          <w:trHeight w:hRule="exact" w:val="29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2"/>
              </w:rPr>
              <w:t xml:space="preserve">compatibility_score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2"/>
              </w:rPr>
              <w:t xml:space="preserve">float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Displays or sorts </w:t>
            </w:r>
            <w:r>
              <w:rPr>
                <w:rFonts w:ascii="Nunito" w:hAnsi="Nunito" w:eastAsia="Nunito"/>
                <w:b w:val="0"/>
                <w:i w:val="0"/>
                <w:color w:val="000000"/>
                <w:sz w:val="22"/>
              </w:rPr>
              <w:t xml:space="preserve">by compatibility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100" w:right="144" w:firstLine="0"/>
              <w:jc w:val="left"/>
            </w:pPr>
            <w:r>
              <w:rPr>
                <w:rFonts w:ascii="Nunito" w:hAnsi="Nunito" w:eastAsia="Nunito"/>
                <w:b w:val="0"/>
                <w:i w:val="0"/>
                <w:color w:val="000000"/>
                <w:sz w:val="22"/>
              </w:rPr>
              <w:t xml:space="preserve">A float is a more </w:t>
            </w:r>
            <w:r>
              <w:br/>
            </w:r>
            <w:r>
              <w:rPr>
                <w:rFonts w:ascii="Nunito" w:hAnsi="Nunito" w:eastAsia="Nunito"/>
                <w:b w:val="0"/>
                <w:i w:val="0"/>
                <w:color w:val="000000"/>
                <w:sz w:val="22"/>
              </w:rPr>
              <w:t xml:space="preserve">suitable data type </w:t>
            </w:r>
            <w:r>
              <w:rPr>
                <w:rFonts w:ascii="Nunito" w:hAnsi="Nunito" w:eastAsia="Nunito"/>
                <w:b w:val="0"/>
                <w:i w:val="0"/>
                <w:color w:val="000000"/>
                <w:sz w:val="22"/>
              </w:rPr>
              <w:t xml:space="preserve">than an integer as it </w:t>
            </w:r>
            <w:r>
              <w:rPr>
                <w:rFonts w:ascii="Nunito" w:hAnsi="Nunito" w:eastAsia="Nunito"/>
                <w:b w:val="0"/>
                <w:i w:val="0"/>
                <w:color w:val="000000"/>
                <w:sz w:val="22"/>
              </w:rPr>
              <w:t xml:space="preserve">allows the result to </w:t>
            </w:r>
            <w:r>
              <w:rPr>
                <w:rFonts w:ascii="Nunito" w:hAnsi="Nunito" w:eastAsia="Nunito"/>
                <w:b w:val="0"/>
                <w:i w:val="0"/>
                <w:color w:val="000000"/>
                <w:sz w:val="22"/>
              </w:rPr>
              <w:t xml:space="preserve">include decimal </w:t>
            </w:r>
            <w:r>
              <w:br/>
            </w:r>
            <w:r>
              <w:rPr>
                <w:rFonts w:ascii="Nunito" w:hAnsi="Nunito" w:eastAsia="Nunito"/>
                <w:b w:val="0"/>
                <w:i w:val="0"/>
                <w:color w:val="000000"/>
                <w:sz w:val="22"/>
              </w:rPr>
              <w:t xml:space="preserve">values, which will </w:t>
            </w:r>
            <w:r>
              <w:rPr>
                <w:rFonts w:ascii="Nunito" w:hAnsi="Nunito" w:eastAsia="Nunito"/>
                <w:b w:val="0"/>
                <w:i w:val="0"/>
                <w:color w:val="000000"/>
                <w:sz w:val="22"/>
              </w:rPr>
              <w:t xml:space="preserve">produce a more </w:t>
            </w:r>
            <w:r>
              <w:br/>
            </w:r>
            <w:r>
              <w:rPr>
                <w:rFonts w:ascii="Nunito" w:hAnsi="Nunito" w:eastAsia="Nunito"/>
                <w:b w:val="0"/>
                <w:i w:val="0"/>
                <w:color w:val="000000"/>
                <w:sz w:val="22"/>
              </w:rPr>
              <w:t xml:space="preserve">precise % than an </w:t>
            </w:r>
            <w:r>
              <w:rPr>
                <w:rFonts w:ascii="Nunito" w:hAnsi="Nunito" w:eastAsia="Nunito"/>
                <w:b w:val="0"/>
                <w:i w:val="0"/>
                <w:color w:val="000000"/>
                <w:sz w:val="22"/>
              </w:rPr>
              <w:t xml:space="preserve">integer.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000000"/>
                <w:sz w:val="22"/>
              </w:rPr>
              <w:t xml:space="preserve">Between 0 and 100 </w:t>
            </w:r>
          </w:p>
        </w:tc>
      </w:tr>
      <w:tr>
        <w:trPr>
          <w:trHeight w:hRule="exact" w:val="2320"/>
        </w:trPr>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no_results </w:t>
            </w:r>
          </w:p>
        </w:tc>
        <w:tc>
          <w:tcPr>
            <w:tcW w:type="dxa" w:w="1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000000"/>
                <w:sz w:val="22"/>
              </w:rPr>
              <w:t xml:space="preserve">boolean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144" w:firstLine="0"/>
              <w:jc w:val="left"/>
            </w:pPr>
            <w:r>
              <w:rPr>
                <w:rFonts w:ascii="Nunito" w:hAnsi="Nunito" w:eastAsia="Nunito"/>
                <w:b w:val="0"/>
                <w:i w:val="0"/>
                <w:color w:val="000000"/>
                <w:sz w:val="22"/>
              </w:rPr>
              <w:t xml:space="preserve">Feedback </w:t>
            </w:r>
            <w:r>
              <w:br/>
            </w:r>
            <w:r>
              <w:rPr>
                <w:rFonts w:ascii="Nunito" w:hAnsi="Nunito" w:eastAsia="Nunito"/>
                <w:b w:val="0"/>
                <w:i w:val="0"/>
                <w:color w:val="000000"/>
                <w:sz w:val="22"/>
              </w:rPr>
              <w:t xml:space="preserve">displayed if there </w:t>
            </w:r>
            <w:r>
              <w:rPr>
                <w:rFonts w:ascii="Nunito" w:hAnsi="Nunito" w:eastAsia="Nunito"/>
                <w:b w:val="0"/>
                <w:i w:val="0"/>
                <w:color w:val="000000"/>
                <w:sz w:val="22"/>
              </w:rPr>
              <w:t xml:space="preserve">is any animals </w:t>
            </w:r>
            <w:r>
              <w:br/>
            </w:r>
            <w:r>
              <w:rPr>
                <w:rFonts w:ascii="Nunito" w:hAnsi="Nunito" w:eastAsia="Nunito"/>
                <w:b w:val="0"/>
                <w:i w:val="0"/>
                <w:color w:val="000000"/>
                <w:sz w:val="22"/>
              </w:rPr>
              <w:t xml:space="preserve">which meet the </w:t>
            </w:r>
            <w:r>
              <w:br/>
            </w:r>
            <w:r>
              <w:rPr>
                <w:rFonts w:ascii="Nunito" w:hAnsi="Nunito" w:eastAsia="Nunito"/>
                <w:b w:val="0"/>
                <w:i w:val="0"/>
                <w:color w:val="000000"/>
                <w:sz w:val="22"/>
              </w:rPr>
              <w:t xml:space="preserve">filters </w:t>
            </w:r>
          </w:p>
        </w:tc>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0" w:firstLine="0"/>
              <w:jc w:val="left"/>
            </w:pPr>
            <w:r>
              <w:rPr>
                <w:rFonts w:ascii="Nunito" w:hAnsi="Nunito" w:eastAsia="Nunito"/>
                <w:b w:val="0"/>
                <w:i w:val="0"/>
                <w:color w:val="000000"/>
                <w:sz w:val="22"/>
              </w:rPr>
              <w:t xml:space="preserve">Without feedback an </w:t>
            </w:r>
            <w:r>
              <w:rPr>
                <w:rFonts w:ascii="Nunito" w:hAnsi="Nunito" w:eastAsia="Nunito"/>
                <w:b w:val="0"/>
                <w:i w:val="0"/>
                <w:color w:val="000000"/>
                <w:sz w:val="22"/>
              </w:rPr>
              <w:t xml:space="preserve">empty page could </w:t>
            </w:r>
            <w:r>
              <w:br/>
            </w:r>
            <w:r>
              <w:rPr>
                <w:rFonts w:ascii="Nunito" w:hAnsi="Nunito" w:eastAsia="Nunito"/>
                <w:b w:val="0"/>
                <w:i w:val="0"/>
                <w:color w:val="000000"/>
                <w:sz w:val="22"/>
              </w:rPr>
              <w:t xml:space="preserve">appear to be  an error, </w:t>
            </w:r>
            <w:r>
              <w:rPr>
                <w:rFonts w:ascii="Nunito" w:hAnsi="Nunito" w:eastAsia="Nunito"/>
                <w:b w:val="0"/>
                <w:i w:val="0"/>
                <w:color w:val="000000"/>
                <w:sz w:val="22"/>
              </w:rPr>
              <w:t xml:space="preserve">so the message </w:t>
            </w:r>
            <w:r>
              <w:br/>
            </w:r>
            <w:r>
              <w:rPr>
                <w:rFonts w:ascii="Nunito" w:hAnsi="Nunito" w:eastAsia="Nunito"/>
                <w:b w:val="0"/>
                <w:i w:val="0"/>
                <w:color w:val="000000"/>
                <w:sz w:val="22"/>
              </w:rPr>
              <w:t xml:space="preserve">informs the user that </w:t>
            </w:r>
            <w:r>
              <w:rPr>
                <w:rFonts w:ascii="Nunito" w:hAnsi="Nunito" w:eastAsia="Nunito"/>
                <w:b w:val="0"/>
                <w:i w:val="0"/>
                <w:color w:val="000000"/>
                <w:sz w:val="22"/>
              </w:rPr>
              <w:t xml:space="preserve">they should change </w:t>
            </w:r>
            <w:r>
              <w:br/>
            </w:r>
            <w:r>
              <w:rPr>
                <w:rFonts w:ascii="Nunito" w:hAnsi="Nunito" w:eastAsia="Nunito"/>
                <w:b w:val="0"/>
                <w:i w:val="0"/>
                <w:color w:val="000000"/>
                <w:sz w:val="22"/>
              </w:rPr>
              <w:t xml:space="preserve">the filters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144" w:firstLine="0"/>
              <w:jc w:val="left"/>
            </w:pPr>
            <w:r>
              <w:rPr>
                <w:rFonts w:ascii="Nunito" w:hAnsi="Nunito" w:eastAsia="Nunito"/>
                <w:b w:val="0"/>
                <w:i w:val="0"/>
                <w:color w:val="000000"/>
                <w:sz w:val="22"/>
              </w:rPr>
              <w:t xml:space="preserve">‘No animals match your </w:t>
            </w:r>
            <w:r>
              <w:rPr>
                <w:rFonts w:ascii="Nunito" w:hAnsi="Nunito" w:eastAsia="Nunito"/>
                <w:b w:val="0"/>
                <w:i w:val="0"/>
                <w:color w:val="000000"/>
                <w:sz w:val="22"/>
              </w:rPr>
              <w:t xml:space="preserve">search’ </w:t>
            </w:r>
          </w:p>
        </w:tc>
      </w:tr>
    </w:tbl>
    <w:p>
      <w:pPr>
        <w:autoSpaceDN w:val="0"/>
        <w:autoSpaceDE w:val="0"/>
        <w:widowControl/>
        <w:spacing w:line="240" w:lineRule="auto" w:before="514" w:after="0"/>
        <w:ind w:left="1440" w:right="0" w:firstLine="0"/>
        <w:jc w:val="left"/>
      </w:pPr>
      <w:r>
        <w:rPr>
          <w:rFonts w:ascii="Nunito" w:hAnsi="Nunito" w:eastAsia="Nunito"/>
          <w:b w:val="0"/>
          <w:i w:val="0"/>
          <w:color w:val="F1C232"/>
          <w:sz w:val="32"/>
        </w:rPr>
        <w:t xml:space="preserve">Validation </w:t>
      </w:r>
    </w:p>
    <w:p>
      <w:pPr>
        <w:autoSpaceDN w:val="0"/>
        <w:tabs>
          <w:tab w:pos="2160" w:val="left"/>
        </w:tabs>
        <w:autoSpaceDE w:val="0"/>
        <w:widowControl/>
        <w:spacing w:line="269" w:lineRule="auto" w:before="568" w:after="0"/>
        <w:ind w:left="1800" w:right="2016" w:firstLine="0"/>
        <w:jc w:val="left"/>
      </w:pPr>
      <w:r>
        <w:rPr>
          <w:rFonts w:ascii="Nunito" w:hAnsi="Nunito" w:eastAsia="Nunito"/>
          <w:b/>
          <w:i w:val="0"/>
          <w:color w:val="000000"/>
          <w:sz w:val="22"/>
        </w:rPr>
        <w:t>1.​</w:t>
      </w:r>
      <w:r>
        <w:rPr>
          <w:rFonts w:ascii="Nunito" w:hAnsi="Nunito" w:eastAsia="Nunito"/>
          <w:b/>
          <w:i w:val="0"/>
          <w:color w:val="000000"/>
          <w:sz w:val="22"/>
        </w:rPr>
        <w:t xml:space="preserve">Search input </w:t>
      </w:r>
      <w:r>
        <w:br/>
      </w:r>
      <w:r>
        <w:rPr>
          <w:rFonts w:ascii="Nunito" w:hAnsi="Nunito" w:eastAsia="Nunito"/>
          <w:b w:val="0"/>
          <w:i w:val="0"/>
          <w:color w:val="000000"/>
          <w:sz w:val="22"/>
        </w:rPr>
        <w:t>-​</w:t>
      </w:r>
      <w:r>
        <w:tab/>
      </w:r>
      <w:r>
        <w:rPr>
          <w:rFonts w:ascii="Nunito" w:hAnsi="Nunito" w:eastAsia="Nunito"/>
          <w:b w:val="0"/>
          <w:i w:val="0"/>
          <w:color w:val="000000"/>
          <w:sz w:val="22"/>
        </w:rPr>
        <w:t xml:space="preserve">Length check: the text will not exceed 20 characters </w:t>
      </w:r>
      <w:r>
        <w:br/>
      </w:r>
      <w:r>
        <w:rPr>
          <w:rFonts w:ascii="Nunito" w:hAnsi="Nunito" w:eastAsia="Nunito"/>
          <w:b w:val="0"/>
          <w:i w:val="0"/>
          <w:color w:val="000000"/>
          <w:sz w:val="22"/>
        </w:rPr>
        <w:t>-​</w:t>
      </w:r>
      <w:r>
        <w:tab/>
      </w:r>
      <w:r>
        <w:rPr>
          <w:rFonts w:ascii="Nunito" w:hAnsi="Nunito" w:eastAsia="Nunito"/>
          <w:b w:val="0"/>
          <w:i w:val="0"/>
          <w:color w:val="000000"/>
          <w:sz w:val="22"/>
        </w:rPr>
        <w:t xml:space="preserve">Whitespace check: leading and trailing spaces will be removed </w:t>
      </w:r>
      <w:r>
        <w:br/>
      </w:r>
      <w:r>
        <w:rPr>
          <w:rFonts w:ascii="Nunito" w:hAnsi="Nunito" w:eastAsia="Nunito"/>
          <w:b w:val="0"/>
          <w:i w:val="0"/>
          <w:color w:val="000000"/>
          <w:sz w:val="22"/>
        </w:rPr>
        <w:t>-​</w:t>
      </w:r>
      <w:r>
        <w:tab/>
      </w:r>
      <w:r>
        <w:rPr>
          <w:rFonts w:ascii="Nunito" w:hAnsi="Nunito" w:eastAsia="Nunito"/>
          <w:b w:val="0"/>
          <w:i w:val="0"/>
          <w:color w:val="000000"/>
          <w:sz w:val="22"/>
        </w:rPr>
        <w:t xml:space="preserve">Empty input handling: an empty search will be treated as a request to display all </w:t>
      </w:r>
      <w:r>
        <w:tab/>
      </w:r>
      <w:r>
        <w:rPr>
          <w:rFonts w:ascii="Nunito" w:hAnsi="Nunito" w:eastAsia="Nunito"/>
          <w:b w:val="0"/>
          <w:i w:val="0"/>
          <w:color w:val="000000"/>
          <w:sz w:val="22"/>
        </w:rPr>
        <w:t xml:space="preserve">available animals rather than as an error </w:t>
      </w:r>
    </w:p>
    <w:p>
      <w:pPr>
        <w:autoSpaceDN w:val="0"/>
        <w:tabs>
          <w:tab w:pos="1800" w:val="left"/>
        </w:tabs>
        <w:autoSpaceDE w:val="0"/>
        <w:widowControl/>
        <w:spacing w:line="259" w:lineRule="auto" w:before="390" w:after="0"/>
        <w:ind w:left="1440" w:right="5184" w:firstLine="0"/>
        <w:jc w:val="left"/>
      </w:pPr>
      <w:r>
        <w:tab/>
      </w:r>
      <w:r>
        <w:rPr>
          <w:rFonts w:ascii="Nunito" w:hAnsi="Nunito" w:eastAsia="Nunito"/>
          <w:b/>
          <w:i w:val="0"/>
          <w:color w:val="000000"/>
          <w:sz w:val="22"/>
        </w:rPr>
        <w:t>2.​</w:t>
      </w:r>
      <w:r>
        <w:rPr>
          <w:rFonts w:ascii="Nunito" w:hAnsi="Nunito" w:eastAsia="Nunito"/>
          <w:b/>
          <w:i w:val="0"/>
          <w:color w:val="000000"/>
          <w:sz w:val="22"/>
        </w:rPr>
        <w:t xml:space="preserve">Filter inputs </w:t>
      </w:r>
      <w:r>
        <w:br/>
      </w:r>
      <w:r>
        <w:rPr>
          <w:rFonts w:ascii="Nunito" w:hAnsi="Nunito" w:eastAsia="Nunito"/>
          <w:b w:val="0"/>
          <w:i w:val="0"/>
          <w:color w:val="000000"/>
          <w:sz w:val="22"/>
        </w:rPr>
        <w:t xml:space="preserve">Drop down menus or selection controls will be used for: </w:t>
      </w:r>
    </w:p>
    <w:tbl>
      <w:tblPr>
        <w:tblW w:type="auto" w:w="0"/>
        <w:tblLayout w:type="fixed"/>
        <w:tblLook w:firstColumn="1" w:firstRow="1" w:lastColumn="0" w:lastRow="0" w:noHBand="0" w:noVBand="1" w:val="04A0"/>
        <w:tblInd w:w="900.0" w:type="dxa"/>
      </w:tblPr>
      <w:tblGrid>
        <w:gridCol w:w="3120"/>
        <w:gridCol w:w="3120"/>
        <w:gridCol w:w="3120"/>
      </w:tblGrid>
      <w:tr>
        <w:trPr>
          <w:trHeight w:hRule="exact" w:val="382"/>
        </w:trPr>
        <w:tc>
          <w:tcPr>
            <w:tcW w:type="dxa" w:w="11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0" w:after="0"/>
              <w:ind w:left="0" w:right="90" w:firstLine="0"/>
              <w:jc w:val="right"/>
            </w:pPr>
            <w:r>
              <w:rPr>
                <w:rFonts w:ascii="Nunito" w:hAnsi="Nunito" w:eastAsia="Nunito"/>
                <w:b w:val="0"/>
                <w:i w:val="0"/>
                <w:color w:val="000000"/>
                <w:sz w:val="22"/>
              </w:rPr>
              <w:t>-​</w:t>
            </w:r>
          </w:p>
          <w:p>
            <w:pPr>
              <w:autoSpaceDN w:val="0"/>
              <w:autoSpaceDE w:val="0"/>
              <w:widowControl/>
              <w:spacing w:line="240" w:lineRule="auto" w:before="1080" w:after="0"/>
              <w:ind w:left="0" w:right="90" w:firstLine="0"/>
              <w:jc w:val="right"/>
            </w:pPr>
            <w:r>
              <w:rPr>
                <w:rFonts w:ascii="Nunito" w:hAnsi="Nunito" w:eastAsia="Nunito"/>
                <w:b w:val="0"/>
                <w:i w:val="0"/>
                <w:color w:val="000000"/>
                <w:sz w:val="22"/>
              </w:rPr>
              <w:t>-​</w:t>
            </w:r>
          </w:p>
        </w:tc>
        <w:tc>
          <w:tcPr>
            <w:tcW w:type="dxa" w:w="5940"/>
            <w:gridSpan w:val="2"/>
            <w:tcBorders/>
            <w:shd w:fill="ffffff"/>
            <w:tcMar>
              <w:start w:w="0" w:type="dxa"/>
              <w:end w:w="0" w:type="dxa"/>
            </w:tcMar>
            <w:tcMar>
              <w:start w:w="0" w:type="dxa"/>
              <w:end w:w="0" w:type="dxa"/>
            </w:tcMar>
          </w:tcPr>
          <w:p>
            <w:pPr>
              <w:autoSpaceDN w:val="0"/>
              <w:autoSpaceDE w:val="0"/>
              <w:widowControl/>
              <w:spacing w:line="240" w:lineRule="auto" w:before="60" w:after="0"/>
              <w:ind w:left="120" w:right="0" w:firstLine="0"/>
              <w:jc w:val="left"/>
            </w:pPr>
            <w:r>
              <w:rPr>
                <w:rFonts w:ascii="Nunito" w:hAnsi="Nunito" w:eastAsia="Nunito"/>
                <w:b w:val="0"/>
                <w:i w:val="0"/>
                <w:color w:val="000000"/>
                <w:sz w:val="22"/>
              </w:rPr>
              <w:t xml:space="preserve">Species </w:t>
            </w:r>
          </w:p>
        </w:tc>
      </w:tr>
      <w:tr>
        <w:trPr>
          <w:trHeight w:hRule="exact" w:val="340"/>
        </w:trPr>
        <w:tc>
          <w:tcPr>
            <w:tcW w:type="dxa" w:w="3120"/>
            <w:vMerge/>
            <w:tcBorders/>
          </w:tcPr>
          <w:p/>
        </w:tc>
        <w:tc>
          <w:tcPr>
            <w:tcW w:type="dxa" w:w="720"/>
            <w:tcBorders/>
            <w:shd w:fill="ffffff"/>
            <w:tcMar>
              <w:start w:w="0" w:type="dxa"/>
              <w:end w:w="0" w:type="dxa"/>
            </w:tcMar>
          </w:tcPr>
          <w:p>
            <w:pPr>
              <w:autoSpaceDN w:val="0"/>
              <w:autoSpaceDE w:val="0"/>
              <w:widowControl/>
              <w:spacing w:line="240" w:lineRule="auto" w:before="24" w:after="0"/>
              <w:ind w:left="0" w:right="90" w:firstLine="0"/>
              <w:jc w:val="right"/>
            </w:pPr>
            <w:r>
              <w:rPr>
                <w:rFonts w:ascii="Nunito" w:hAnsi="Nunito" w:eastAsia="Nunito"/>
                <w:b w:val="0"/>
                <w:i w:val="0"/>
                <w:color w:val="000000"/>
                <w:sz w:val="22"/>
              </w:rPr>
              <w:t>-​</w:t>
            </w:r>
          </w:p>
        </w:tc>
        <w:tc>
          <w:tcPr>
            <w:tcW w:type="dxa" w:w="5220"/>
            <w:tcBorders/>
            <w:shd w:fill="ffffff"/>
            <w:tcMar>
              <w:start w:w="0" w:type="dxa"/>
              <w:end w:w="0" w:type="dxa"/>
            </w:tcMar>
          </w:tcPr>
          <w:p>
            <w:pPr>
              <w:autoSpaceDN w:val="0"/>
              <w:autoSpaceDE w:val="0"/>
              <w:widowControl/>
              <w:spacing w:line="240" w:lineRule="auto" w:before="24" w:after="0"/>
              <w:ind w:left="120" w:right="0" w:firstLine="0"/>
              <w:jc w:val="left"/>
            </w:pPr>
            <w:r>
              <w:rPr>
                <w:rFonts w:ascii="Nunito" w:hAnsi="Nunito" w:eastAsia="Nunito"/>
                <w:b w:val="0"/>
                <w:i w:val="0"/>
                <w:color w:val="000000"/>
                <w:sz w:val="22"/>
              </w:rPr>
              <w:t xml:space="preserve">Dog </w:t>
            </w:r>
          </w:p>
        </w:tc>
      </w:tr>
      <w:tr>
        <w:trPr>
          <w:trHeight w:hRule="exact" w:val="340"/>
        </w:trPr>
        <w:tc>
          <w:tcPr>
            <w:tcW w:type="dxa" w:w="3120"/>
            <w:vMerge/>
            <w:tcBorders/>
          </w:tcPr>
          <w:p/>
        </w:tc>
        <w:tc>
          <w:tcPr>
            <w:tcW w:type="dxa" w:w="720"/>
            <w:tcBorders/>
            <w:shd w:fill="ffffff"/>
            <w:tcMar>
              <w:start w:w="0" w:type="dxa"/>
              <w:end w:w="0" w:type="dxa"/>
            </w:tcMar>
          </w:tcPr>
          <w:p>
            <w:pPr>
              <w:autoSpaceDN w:val="0"/>
              <w:autoSpaceDE w:val="0"/>
              <w:widowControl/>
              <w:spacing w:line="240" w:lineRule="auto" w:before="28" w:after="0"/>
              <w:ind w:left="0" w:right="90" w:firstLine="0"/>
              <w:jc w:val="right"/>
            </w:pPr>
            <w:r>
              <w:rPr>
                <w:rFonts w:ascii="Nunito" w:hAnsi="Nunito" w:eastAsia="Nunito"/>
                <w:b w:val="0"/>
                <w:i w:val="0"/>
                <w:color w:val="000000"/>
                <w:sz w:val="22"/>
              </w:rPr>
              <w:t>-​</w:t>
            </w:r>
          </w:p>
        </w:tc>
        <w:tc>
          <w:tcPr>
            <w:tcW w:type="dxa" w:w="5220"/>
            <w:tcBorders/>
            <w:shd w:fill="ffffff"/>
            <w:tcMar>
              <w:start w:w="0" w:type="dxa"/>
              <w:end w:w="0" w:type="dxa"/>
            </w:tcMar>
          </w:tcPr>
          <w:p>
            <w:pPr>
              <w:autoSpaceDN w:val="0"/>
              <w:autoSpaceDE w:val="0"/>
              <w:widowControl/>
              <w:spacing w:line="240" w:lineRule="auto" w:before="28" w:after="0"/>
              <w:ind w:left="120" w:right="0" w:firstLine="0"/>
              <w:jc w:val="left"/>
            </w:pPr>
            <w:r>
              <w:rPr>
                <w:rFonts w:ascii="Nunito" w:hAnsi="Nunito" w:eastAsia="Nunito"/>
                <w:b w:val="0"/>
                <w:i w:val="0"/>
                <w:color w:val="000000"/>
                <w:sz w:val="22"/>
              </w:rPr>
              <w:t xml:space="preserve">Cat </w:t>
            </w:r>
          </w:p>
        </w:tc>
      </w:tr>
      <w:tr>
        <w:trPr>
          <w:trHeight w:hRule="exact" w:val="340"/>
        </w:trPr>
        <w:tc>
          <w:tcPr>
            <w:tcW w:type="dxa" w:w="3120"/>
            <w:vMerge/>
            <w:tcBorders/>
          </w:tcPr>
          <w:p/>
        </w:tc>
        <w:tc>
          <w:tcPr>
            <w:tcW w:type="dxa" w:w="720"/>
            <w:tcBorders/>
            <w:shd w:fill="ffffff"/>
            <w:tcMar>
              <w:start w:w="0" w:type="dxa"/>
              <w:end w:w="0" w:type="dxa"/>
            </w:tcMar>
          </w:tcPr>
          <w:p>
            <w:pPr>
              <w:autoSpaceDN w:val="0"/>
              <w:autoSpaceDE w:val="0"/>
              <w:widowControl/>
              <w:spacing w:line="240" w:lineRule="auto" w:before="34" w:after="0"/>
              <w:ind w:left="0" w:right="90" w:firstLine="0"/>
              <w:jc w:val="right"/>
            </w:pPr>
            <w:r>
              <w:rPr>
                <w:rFonts w:ascii="Nunito" w:hAnsi="Nunito" w:eastAsia="Nunito"/>
                <w:b w:val="0"/>
                <w:i w:val="0"/>
                <w:color w:val="000000"/>
                <w:sz w:val="22"/>
              </w:rPr>
              <w:t>-​</w:t>
            </w:r>
          </w:p>
        </w:tc>
        <w:tc>
          <w:tcPr>
            <w:tcW w:type="dxa" w:w="5220"/>
            <w:tcBorders/>
            <w:shd w:fill="ffffff"/>
            <w:tcMar>
              <w:start w:w="0" w:type="dxa"/>
              <w:end w:w="0" w:type="dxa"/>
            </w:tcMar>
          </w:tcPr>
          <w:p>
            <w:pPr>
              <w:autoSpaceDN w:val="0"/>
              <w:autoSpaceDE w:val="0"/>
              <w:widowControl/>
              <w:spacing w:line="240" w:lineRule="auto" w:before="34" w:after="0"/>
              <w:ind w:left="120" w:right="0" w:firstLine="0"/>
              <w:jc w:val="left"/>
            </w:pPr>
            <w:r>
              <w:rPr>
                <w:rFonts w:ascii="Nunito" w:hAnsi="Nunito" w:eastAsia="Nunito"/>
                <w:b w:val="0"/>
                <w:i w:val="0"/>
                <w:color w:val="000000"/>
                <w:sz w:val="22"/>
              </w:rPr>
              <w:t xml:space="preserve">Rabbit </w:t>
            </w:r>
          </w:p>
        </w:tc>
      </w:tr>
      <w:tr>
        <w:trPr>
          <w:trHeight w:hRule="exact" w:val="360"/>
        </w:trPr>
        <w:tc>
          <w:tcPr>
            <w:tcW w:type="dxa" w:w="3120"/>
            <w:vMerge/>
            <w:tcBorders/>
          </w:tcPr>
          <w:p/>
        </w:tc>
        <w:tc>
          <w:tcPr>
            <w:tcW w:type="dxa" w:w="5940"/>
            <w:gridSpan w:val="2"/>
            <w:tcBorders/>
            <w:shd w:fill="ffffff"/>
            <w:tcMar>
              <w:start w:w="0" w:type="dxa"/>
              <w:end w:w="0" w:type="dxa"/>
            </w:tcMar>
            <w:tcMar>
              <w:start w:w="0" w:type="dxa"/>
              <w:end w:w="0" w:type="dxa"/>
            </w:tcMar>
          </w:tcPr>
          <w:p>
            <w:pPr>
              <w:autoSpaceDN w:val="0"/>
              <w:autoSpaceDE w:val="0"/>
              <w:widowControl/>
              <w:spacing w:line="240" w:lineRule="auto" w:before="38" w:after="0"/>
              <w:ind w:left="120" w:right="0" w:firstLine="0"/>
              <w:jc w:val="left"/>
            </w:pPr>
            <w:r>
              <w:rPr>
                <w:rFonts w:ascii="Nunito" w:hAnsi="Nunito" w:eastAsia="Nunito"/>
                <w:b w:val="0"/>
                <w:i w:val="0"/>
                <w:color w:val="000000"/>
                <w:sz w:val="22"/>
              </w:rPr>
              <w:t xml:space="preserve">Size </w:t>
            </w:r>
          </w:p>
        </w:tc>
      </w:tr>
      <w:tr>
        <w:trPr>
          <w:trHeight w:hRule="exact" w:val="340"/>
        </w:trPr>
        <w:tc>
          <w:tcPr>
            <w:tcW w:type="dxa" w:w="3120"/>
            <w:vMerge/>
            <w:tcBorders/>
          </w:tcPr>
          <w:p/>
        </w:tc>
        <w:tc>
          <w:tcPr>
            <w:tcW w:type="dxa" w:w="720"/>
            <w:tcBorders/>
            <w:shd w:fill="ffffff"/>
            <w:tcMar>
              <w:start w:w="0" w:type="dxa"/>
              <w:end w:w="0" w:type="dxa"/>
            </w:tcMar>
          </w:tcPr>
          <w:p>
            <w:pPr>
              <w:autoSpaceDN w:val="0"/>
              <w:autoSpaceDE w:val="0"/>
              <w:widowControl/>
              <w:spacing w:line="240" w:lineRule="auto" w:before="24" w:after="0"/>
              <w:ind w:left="0" w:right="90" w:firstLine="0"/>
              <w:jc w:val="right"/>
            </w:pPr>
            <w:r>
              <w:rPr>
                <w:rFonts w:ascii="Nunito" w:hAnsi="Nunito" w:eastAsia="Nunito"/>
                <w:b w:val="0"/>
                <w:i w:val="0"/>
                <w:color w:val="000000"/>
                <w:sz w:val="22"/>
              </w:rPr>
              <w:t>-​</w:t>
            </w:r>
          </w:p>
        </w:tc>
        <w:tc>
          <w:tcPr>
            <w:tcW w:type="dxa" w:w="5220"/>
            <w:tcBorders/>
            <w:shd w:fill="ffffff"/>
            <w:tcMar>
              <w:start w:w="0" w:type="dxa"/>
              <w:end w:w="0" w:type="dxa"/>
            </w:tcMar>
          </w:tcPr>
          <w:p>
            <w:pPr>
              <w:autoSpaceDN w:val="0"/>
              <w:autoSpaceDE w:val="0"/>
              <w:widowControl/>
              <w:spacing w:line="240" w:lineRule="auto" w:before="24" w:after="0"/>
              <w:ind w:left="120" w:right="0" w:firstLine="0"/>
              <w:jc w:val="left"/>
            </w:pPr>
            <w:r>
              <w:rPr>
                <w:rFonts w:ascii="Nunito" w:hAnsi="Nunito" w:eastAsia="Nunito"/>
                <w:b w:val="0"/>
                <w:i w:val="0"/>
                <w:color w:val="000000"/>
                <w:sz w:val="22"/>
              </w:rPr>
              <w:t xml:space="preserve">Small </w:t>
            </w:r>
          </w:p>
        </w:tc>
      </w:tr>
      <w:tr>
        <w:trPr>
          <w:trHeight w:hRule="exact" w:val="368"/>
        </w:trPr>
        <w:tc>
          <w:tcPr>
            <w:tcW w:type="dxa" w:w="3120"/>
            <w:vMerge/>
            <w:tcBorders/>
          </w:tcPr>
          <w:p/>
        </w:tc>
        <w:tc>
          <w:tcPr>
            <w:tcW w:type="dxa" w:w="720"/>
            <w:tcBorders/>
            <w:shd w:fill="ffffff"/>
            <w:tcMar>
              <w:start w:w="0" w:type="dxa"/>
              <w:end w:w="0" w:type="dxa"/>
            </w:tcMar>
          </w:tcPr>
          <w:p>
            <w:pPr>
              <w:autoSpaceDN w:val="0"/>
              <w:autoSpaceDE w:val="0"/>
              <w:widowControl/>
              <w:spacing w:line="240" w:lineRule="auto" w:before="28" w:after="0"/>
              <w:ind w:left="0" w:right="90" w:firstLine="0"/>
              <w:jc w:val="right"/>
            </w:pPr>
            <w:r>
              <w:rPr>
                <w:rFonts w:ascii="Nunito" w:hAnsi="Nunito" w:eastAsia="Nunito"/>
                <w:b w:val="0"/>
                <w:i w:val="0"/>
                <w:color w:val="000000"/>
                <w:sz w:val="22"/>
              </w:rPr>
              <w:t>-​</w:t>
            </w:r>
          </w:p>
        </w:tc>
        <w:tc>
          <w:tcPr>
            <w:tcW w:type="dxa" w:w="5220"/>
            <w:tcBorders/>
            <w:shd w:fill="ffffff"/>
            <w:tcMar>
              <w:start w:w="0" w:type="dxa"/>
              <w:end w:w="0" w:type="dxa"/>
            </w:tcMar>
          </w:tcPr>
          <w:p>
            <w:pPr>
              <w:autoSpaceDN w:val="0"/>
              <w:autoSpaceDE w:val="0"/>
              <w:widowControl/>
              <w:spacing w:line="240" w:lineRule="auto" w:before="28" w:after="0"/>
              <w:ind w:left="120" w:right="0" w:firstLine="0"/>
              <w:jc w:val="left"/>
            </w:pPr>
            <w:r>
              <w:rPr>
                <w:rFonts w:ascii="Nunito" w:hAnsi="Nunito" w:eastAsia="Nunito"/>
                <w:b w:val="0"/>
                <w:i w:val="0"/>
                <w:color w:val="000000"/>
                <w:sz w:val="22"/>
              </w:rPr>
              <w:t xml:space="preserve">Medium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1380" w:lineRule="exact" w:before="0" w:after="0"/>
        <w:ind w:left="0" w:right="0"/>
      </w:pPr>
    </w:p>
    <w:tbl>
      <w:tblPr>
        <w:tblW w:type="auto" w:w="0"/>
        <w:tblLayout w:type="fixed"/>
        <w:tblLook w:firstColumn="1" w:firstRow="1" w:lastColumn="0" w:lastRow="0" w:noHBand="0" w:noVBand="1" w:val="04A0"/>
        <w:tblInd w:w="1260.0" w:type="dxa"/>
      </w:tblPr>
      <w:tblGrid>
        <w:gridCol w:w="4680"/>
        <w:gridCol w:w="4680"/>
      </w:tblGrid>
      <w:tr>
        <w:trPr>
          <w:trHeight w:hRule="exact" w:val="400"/>
        </w:trPr>
        <w:tc>
          <w:tcPr>
            <w:tcW w:type="dxa" w:w="1500"/>
            <w:tcBorders/>
            <w:shd w:fill="ffffff"/>
            <w:tcMar>
              <w:start w:w="0" w:type="dxa"/>
              <w:end w:w="0" w:type="dxa"/>
            </w:tcMar>
          </w:tcPr>
          <w:p>
            <w:pPr>
              <w:autoSpaceDN w:val="0"/>
              <w:autoSpaceDE w:val="0"/>
              <w:widowControl/>
              <w:spacing w:line="240" w:lineRule="auto" w:before="60" w:after="0"/>
              <w:ind w:left="0" w:right="90" w:firstLine="0"/>
              <w:jc w:val="right"/>
            </w:pPr>
            <w:r>
              <w:rPr>
                <w:rFonts w:ascii="Nunito" w:hAnsi="Nunito" w:eastAsia="Nunito"/>
                <w:b w:val="0"/>
                <w:i w:val="0"/>
                <w:color w:val="000000"/>
                <w:sz w:val="22"/>
              </w:rPr>
              <w:t>-​</w:t>
            </w:r>
          </w:p>
        </w:tc>
        <w:tc>
          <w:tcPr>
            <w:tcW w:type="dxa" w:w="5100"/>
            <w:tcBorders/>
            <w:shd w:fill="ffffff"/>
            <w:tcMar>
              <w:start w:w="0" w:type="dxa"/>
              <w:end w:w="0" w:type="dxa"/>
            </w:tcMar>
          </w:tcPr>
          <w:p>
            <w:pPr>
              <w:autoSpaceDN w:val="0"/>
              <w:autoSpaceDE w:val="0"/>
              <w:widowControl/>
              <w:spacing w:line="240" w:lineRule="auto" w:before="60" w:after="0"/>
              <w:ind w:left="120" w:right="0" w:firstLine="0"/>
              <w:jc w:val="left"/>
            </w:pPr>
            <w:r>
              <w:rPr>
                <w:rFonts w:ascii="Nunito" w:hAnsi="Nunito" w:eastAsia="Nunito"/>
                <w:b w:val="0"/>
                <w:i w:val="0"/>
                <w:color w:val="000000"/>
                <w:sz w:val="22"/>
              </w:rPr>
              <w:t xml:space="preserve">Large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610" w:lineRule="exact" w:before="546" w:after="0"/>
        <w:ind w:left="1440" w:right="0" w:firstLine="0"/>
        <w:jc w:val="left"/>
      </w:pPr>
      <w:r>
        <w:rPr>
          <w:rFonts w:ascii="Type3 (30 0 R)" w:hAnsi="Type3 (30 0 R)" w:eastAsia="Type3 (30 0 R)"/>
          <w:b w:val="0"/>
          <w:i w:val="0"/>
          <w:color w:val="000000"/>
          <w:sz w:val="52"/>
        </w:rPr>
        <w:t>🩷</w:t>
      </w:r>
      <w:r>
        <w:rPr>
          <w:rFonts w:ascii="Arial" w:hAnsi="Arial" w:eastAsia="Arial"/>
          <w:b w:val="0"/>
          <w:i w:val="0"/>
          <w:color w:val="000000"/>
          <w:sz w:val="52"/>
        </w:rPr>
        <w:t xml:space="preserve"> Compatibility algorithms</w:t>
      </w:r>
    </w:p>
    <w:p>
      <w:pPr>
        <w:sectPr>
          <w:pgSz w:w="12240" w:h="15840"/>
          <w:pgMar w:top="0" w:right="0" w:bottom="0" w:left="0" w:header="720" w:footer="720" w:gutter="0"/>
          <w:cols/>
          <w:docGrid w:linePitch="360"/>
        </w:sectPr>
      </w:pPr>
    </w:p>
    <w:p>
      <w:pPr>
        <w:autoSpaceDN w:val="0"/>
        <w:autoSpaceDE w:val="0"/>
        <w:widowControl/>
        <w:spacing w:line="240" w:lineRule="auto" w:before="1292" w:after="492"/>
        <w:ind w:left="1670" w:right="0" w:firstLine="0"/>
        <w:jc w:val="left"/>
      </w:pPr>
      <w:r>
        <w:rPr>
          <w:rFonts w:ascii="Nunito" w:hAnsi="Nunito" w:eastAsia="Nunito"/>
          <w:b/>
          <w:i w:val="0"/>
          <w:color w:val="B6D7A8"/>
          <w:sz w:val="48"/>
        </w:rPr>
        <w:t>Compatibility algorithm and questionnaire</w:t>
      </w:r>
    </w:p>
    <w:tbl>
      <w:tblPr>
        <w:tblW w:type="auto" w:w="0"/>
        <w:tblLayout w:type="fixed"/>
        <w:tblLook w:firstColumn="1" w:firstRow="1" w:lastColumn="0" w:lastRow="0" w:noHBand="0" w:noVBand="1" w:val="04A0"/>
        <w:tblInd w:w="250.0" w:type="dxa"/>
      </w:tblPr>
      <w:tblGrid>
        <w:gridCol w:w="3120"/>
        <w:gridCol w:w="3120"/>
        <w:gridCol w:w="3120"/>
      </w:tblGrid>
      <w:tr>
        <w:trPr>
          <w:trHeight w:hRule="exact" w:val="4720"/>
        </w:trPr>
        <w:tc>
          <w:tcPr>
            <w:tcW w:type="dxa" w:w="2680"/>
            <w:tcBorders>
              <w:start w:sz="8.0" w:val="single" w:color="#000000"/>
              <w:top w:sz="8.0" w:val="single" w:color="#000000"/>
              <w:end w:sz="8.0" w:val="single" w:color="#000000"/>
              <w:bottom w:sz="8.0" w:val="single" w:color="#000000"/>
            </w:tcBorders>
            <w:shd w:fill="ccffdb"/>
            <w:tcMar>
              <w:start w:w="0" w:type="dxa"/>
              <w:end w:w="0" w:type="dxa"/>
            </w:tcMar>
          </w:tcPr>
          <w:p>
            <w:pPr>
              <w:autoSpaceDN w:val="0"/>
              <w:autoSpaceDE w:val="0"/>
              <w:widowControl/>
              <w:spacing w:line="245" w:lineRule="auto" w:before="114" w:after="0"/>
              <w:ind w:left="0" w:right="288" w:firstLine="0"/>
              <w:jc w:val="center"/>
            </w:pPr>
            <w:r>
              <w:rPr>
                <w:rFonts w:ascii="Nunito" w:hAnsi="Nunito" w:eastAsia="Nunito"/>
                <w:b w:val="0"/>
                <w:i w:val="0"/>
                <w:color w:val="000000"/>
                <w:sz w:val="26"/>
              </w:rPr>
              <w:t xml:space="preserve">Questionnaire and </w:t>
            </w:r>
            <w:r>
              <w:rPr>
                <w:rFonts w:ascii="Nunito" w:hAnsi="Nunito" w:eastAsia="Nunito"/>
                <w:b w:val="0"/>
                <w:i w:val="0"/>
                <w:color w:val="000000"/>
                <w:sz w:val="26"/>
              </w:rPr>
              <w:t xml:space="preserve">Recommendations </w:t>
            </w:r>
          </w:p>
        </w:tc>
        <w:tc>
          <w:tcPr>
            <w:tcW w:type="dxa" w:w="4660"/>
            <w:tcBorders>
              <w:start w:sz="8.0" w:val="single" w:color="#000000"/>
              <w:top w:sz="8.0" w:val="single" w:color="#000000"/>
              <w:end w:sz="8.0" w:val="single" w:color="#000000"/>
              <w:bottom w:sz="8.0" w:val="single" w:color="#000000"/>
            </w:tcBorders>
            <w:shd w:fill="ccffdb"/>
            <w:tcMar>
              <w:start w:w="0" w:type="dxa"/>
              <w:end w:w="0" w:type="dxa"/>
            </w:tcMar>
          </w:tcPr>
          <w:p>
            <w:pPr>
              <w:autoSpaceDN w:val="0"/>
              <w:autoSpaceDE w:val="0"/>
              <w:widowControl/>
              <w:spacing w:line="245" w:lineRule="auto" w:before="114" w:after="0"/>
              <w:ind w:left="90" w:right="0" w:firstLine="0"/>
              <w:jc w:val="left"/>
            </w:pPr>
            <w:r>
              <w:rPr>
                <w:rFonts w:ascii="Nunito" w:hAnsi="Nunito" w:eastAsia="Nunito"/>
                <w:b w:val="0"/>
                <w:i w:val="0"/>
                <w:color w:val="000000"/>
                <w:sz w:val="22"/>
              </w:rPr>
              <w:t xml:space="preserve">Will use a form in order to allow users to </w:t>
            </w:r>
            <w:r>
              <w:rPr>
                <w:rFonts w:ascii="Nunito" w:hAnsi="Nunito" w:eastAsia="Nunito"/>
                <w:b w:val="0"/>
                <w:i w:val="0"/>
                <w:color w:val="000000"/>
                <w:sz w:val="22"/>
              </w:rPr>
              <w:t xml:space="preserve">answer questions about their home, lifestyle, </w:t>
            </w:r>
            <w:r>
              <w:rPr>
                <w:rFonts w:ascii="Nunito" w:hAnsi="Nunito" w:eastAsia="Nunito"/>
                <w:b w:val="0"/>
                <w:i w:val="0"/>
                <w:color w:val="000000"/>
                <w:sz w:val="22"/>
              </w:rPr>
              <w:t xml:space="preserve">experience and preferences. The </w:t>
            </w:r>
            <w:r>
              <w:br/>
            </w:r>
            <w:r>
              <w:rPr>
                <w:rFonts w:ascii="Nunito" w:hAnsi="Nunito" w:eastAsia="Nunito"/>
                <w:b w:val="0"/>
                <w:i w:val="0"/>
                <w:color w:val="000000"/>
                <w:sz w:val="22"/>
              </w:rPr>
              <w:t xml:space="preserve">questionnaire will have questions such as </w:t>
            </w:r>
            <w:r>
              <w:rPr>
                <w:rFonts w:ascii="Nunito" w:hAnsi="Nunito" w:eastAsia="Nunito"/>
                <w:b w:val="0"/>
                <w:i w:val="0"/>
                <w:color w:val="000000"/>
                <w:sz w:val="22"/>
              </w:rPr>
              <w:t xml:space="preserve">the housing type, access to garden, animal </w:t>
            </w:r>
            <w:r>
              <w:rPr>
                <w:rFonts w:ascii="Nunito" w:hAnsi="Nunito" w:eastAsia="Nunito"/>
                <w:b w:val="0"/>
                <w:i w:val="0"/>
                <w:color w:val="000000"/>
                <w:sz w:val="22"/>
              </w:rPr>
              <w:t xml:space="preserve">loneliness times, children, pets, experience, </w:t>
            </w:r>
            <w:r>
              <w:rPr>
                <w:rFonts w:ascii="Nunito" w:hAnsi="Nunito" w:eastAsia="Nunito"/>
                <w:b w:val="0"/>
                <w:i w:val="0"/>
                <w:color w:val="000000"/>
                <w:sz w:val="22"/>
              </w:rPr>
              <w:t xml:space="preserve">activity labels, what species and size </w:t>
            </w:r>
            <w:r>
              <w:br/>
            </w:r>
            <w:r>
              <w:rPr>
                <w:rFonts w:ascii="Nunito" w:hAnsi="Nunito" w:eastAsia="Nunito"/>
                <w:b w:val="0"/>
                <w:i w:val="0"/>
                <w:color w:val="000000"/>
                <w:sz w:val="22"/>
              </w:rPr>
              <w:t xml:space="preserve">preferred. These questions would not appear </w:t>
            </w:r>
            <w:r>
              <w:rPr>
                <w:rFonts w:ascii="Nunito" w:hAnsi="Nunito" w:eastAsia="Nunito"/>
                <w:b w:val="0"/>
                <w:i w:val="0"/>
                <w:color w:val="000000"/>
                <w:sz w:val="22"/>
              </w:rPr>
              <w:t xml:space="preserve">all at one time to not overwhelm the user </w:t>
            </w:r>
            <w:r>
              <w:rPr>
                <w:rFonts w:ascii="Nunito" w:hAnsi="Nunito" w:eastAsia="Nunito"/>
                <w:b w:val="0"/>
                <w:i w:val="0"/>
                <w:color w:val="000000"/>
                <w:sz w:val="22"/>
              </w:rPr>
              <w:t xml:space="preserve">and the input type would be drop downs or </w:t>
            </w:r>
            <w:r>
              <w:rPr>
                <w:rFonts w:ascii="Nunito" w:hAnsi="Nunito" w:eastAsia="Nunito"/>
                <w:b w:val="0"/>
                <w:i w:val="0"/>
                <w:color w:val="000000"/>
                <w:sz w:val="22"/>
              </w:rPr>
              <w:t xml:space="preserve">radio buttons. After submitting the </w:t>
            </w:r>
            <w:r>
              <w:br/>
            </w:r>
            <w:r>
              <w:rPr>
                <w:rFonts w:ascii="Nunito" w:hAnsi="Nunito" w:eastAsia="Nunito"/>
                <w:b w:val="0"/>
                <w:i w:val="0"/>
                <w:color w:val="000000"/>
                <w:sz w:val="22"/>
              </w:rPr>
              <w:t xml:space="preserve">questionnaire, the system will display </w:t>
            </w:r>
            <w:r>
              <w:br/>
            </w:r>
            <w:r>
              <w:rPr>
                <w:rFonts w:ascii="Nunito" w:hAnsi="Nunito" w:eastAsia="Nunito"/>
                <w:b w:val="0"/>
                <w:i w:val="0"/>
                <w:color w:val="000000"/>
                <w:sz w:val="22"/>
              </w:rPr>
              <w:t xml:space="preserve">compatibility scores almost immediately and </w:t>
            </w:r>
            <w:r>
              <w:rPr>
                <w:rFonts w:ascii="Nunito" w:hAnsi="Nunito" w:eastAsia="Nunito"/>
                <w:b w:val="0"/>
                <w:i w:val="0"/>
                <w:color w:val="000000"/>
                <w:sz w:val="22"/>
              </w:rPr>
              <w:t xml:space="preserve">recommended animals. It will also explain </w:t>
            </w:r>
            <w:r>
              <w:rPr>
                <w:rFonts w:ascii="Nunito" w:hAnsi="Nunito" w:eastAsia="Nunito"/>
                <w:b w:val="0"/>
                <w:i w:val="0"/>
                <w:color w:val="000000"/>
                <w:sz w:val="22"/>
              </w:rPr>
              <w:t xml:space="preserve">requirements the user does not meet. </w:t>
            </w:r>
          </w:p>
        </w:tc>
        <w:tc>
          <w:tcPr>
            <w:tcW w:type="dxa" w:w="4420"/>
            <w:tcBorders>
              <w:start w:sz="8.0" w:val="single" w:color="#000000"/>
              <w:top w:sz="8.0" w:val="single" w:color="#000000"/>
              <w:end w:sz="8.0" w:val="single" w:color="#000000"/>
              <w:bottom w:sz="8.0" w:val="single" w:color="#000000"/>
            </w:tcBorders>
            <w:shd w:fill="ccffdb"/>
            <w:tcMar>
              <w:start w:w="0" w:type="dxa"/>
              <w:end w:w="0" w:type="dxa"/>
            </w:tcMar>
          </w:tcPr>
          <w:p>
            <w:pPr>
              <w:autoSpaceDN w:val="0"/>
              <w:autoSpaceDE w:val="0"/>
              <w:widowControl/>
              <w:spacing w:line="245" w:lineRule="auto" w:before="114" w:after="0"/>
              <w:ind w:left="96" w:right="0" w:firstLine="0"/>
              <w:jc w:val="left"/>
            </w:pPr>
            <w:r>
              <w:rPr>
                <w:rFonts w:ascii="Nunito" w:hAnsi="Nunito" w:eastAsia="Nunito"/>
                <w:b w:val="0"/>
                <w:i w:val="0"/>
                <w:color w:val="000000"/>
                <w:sz w:val="22"/>
              </w:rPr>
              <w:t xml:space="preserve">Responses will be validated and </w:t>
            </w:r>
            <w:r>
              <w:br/>
            </w:r>
            <w:r>
              <w:rPr>
                <w:rFonts w:ascii="Nunito" w:hAnsi="Nunito" w:eastAsia="Nunito"/>
                <w:b w:val="0"/>
                <w:i w:val="0"/>
                <w:color w:val="000000"/>
                <w:sz w:val="22"/>
              </w:rPr>
              <w:t xml:space="preserve">compared with the requirements of each </w:t>
            </w:r>
            <w:r>
              <w:rPr>
                <w:rFonts w:ascii="Nunito" w:hAnsi="Nunito" w:eastAsia="Nunito"/>
                <w:b w:val="0"/>
                <w:i w:val="0"/>
                <w:color w:val="000000"/>
                <w:sz w:val="22"/>
              </w:rPr>
              <w:t xml:space="preserve">available animal. A weighted compatibility </w:t>
            </w:r>
            <w:r>
              <w:rPr>
                <w:rFonts w:ascii="Nunito" w:hAnsi="Nunito" w:eastAsia="Nunito"/>
                <w:b w:val="0"/>
                <w:i w:val="0"/>
                <w:color w:val="000000"/>
                <w:sz w:val="22"/>
              </w:rPr>
              <w:t xml:space="preserve">algorithm will calculate a percentage </w:t>
            </w:r>
            <w:r>
              <w:br/>
            </w:r>
            <w:r>
              <w:rPr>
                <w:rFonts w:ascii="Nunito" w:hAnsi="Nunito" w:eastAsia="Nunito"/>
                <w:b w:val="0"/>
                <w:i w:val="0"/>
                <w:color w:val="000000"/>
                <w:sz w:val="22"/>
              </w:rPr>
              <w:t xml:space="preserve">score for every animal. The animals will </w:t>
            </w:r>
            <w:r>
              <w:rPr>
                <w:rFonts w:ascii="Nunito" w:hAnsi="Nunito" w:eastAsia="Nunito"/>
                <w:b w:val="0"/>
                <w:i w:val="0"/>
                <w:color w:val="000000"/>
                <w:sz w:val="22"/>
              </w:rPr>
              <w:t xml:space="preserve">then be sorted from highest to lowest </w:t>
            </w:r>
            <w:r>
              <w:br/>
            </w:r>
            <w:r>
              <w:rPr>
                <w:rFonts w:ascii="Nunito" w:hAnsi="Nunito" w:eastAsia="Nunito"/>
                <w:b w:val="0"/>
                <w:i w:val="0"/>
                <w:color w:val="000000"/>
                <w:sz w:val="22"/>
              </w:rPr>
              <w:t xml:space="preserve">score so the top recommendations can be </w:t>
            </w:r>
            <w:r>
              <w:rPr>
                <w:rFonts w:ascii="Nunito" w:hAnsi="Nunito" w:eastAsia="Nunito"/>
                <w:b w:val="0"/>
                <w:i w:val="0"/>
                <w:color w:val="000000"/>
                <w:sz w:val="22"/>
              </w:rPr>
              <w:t xml:space="preserve">displayed. The questionnaire responses </w:t>
            </w:r>
            <w:r>
              <w:rPr>
                <w:rFonts w:ascii="Nunito" w:hAnsi="Nunito" w:eastAsia="Nunito"/>
                <w:b w:val="0"/>
                <w:i w:val="0"/>
                <w:color w:val="000000"/>
                <w:sz w:val="22"/>
              </w:rPr>
              <w:t xml:space="preserve">and match results may also be stored </w:t>
            </w:r>
            <w:r>
              <w:br/>
            </w:r>
            <w:r>
              <w:rPr>
                <w:rFonts w:ascii="Nunito" w:hAnsi="Nunito" w:eastAsia="Nunito"/>
                <w:b w:val="0"/>
                <w:i w:val="0"/>
                <w:color w:val="000000"/>
                <w:sz w:val="22"/>
              </w:rPr>
              <w:t xml:space="preserve">within the database with the users ID </w:t>
            </w:r>
          </w:p>
        </w:tc>
      </w:tr>
    </w:tbl>
    <w:p>
      <w:pPr>
        <w:autoSpaceDN w:val="0"/>
        <w:autoSpaceDE w:val="0"/>
        <w:widowControl/>
        <w:spacing w:line="240" w:lineRule="auto" w:before="306" w:after="0"/>
        <w:ind w:left="1440" w:right="0" w:firstLine="0"/>
        <w:jc w:val="left"/>
      </w:pPr>
      <w:r>
        <w:rPr>
          <w:rFonts w:ascii="Nunito" w:hAnsi="Nunito" w:eastAsia="Nunito"/>
          <w:b w:val="0"/>
          <w:i w:val="0"/>
          <w:color w:val="6AA84F"/>
          <w:sz w:val="32"/>
        </w:rPr>
        <w:t xml:space="preserve">Interface Design </w:t>
      </w:r>
    </w:p>
    <w:p>
      <w:pPr>
        <w:sectPr>
          <w:pgSz w:w="12240" w:h="15840"/>
          <w:pgMar w:top="0" w:right="0" w:bottom="0" w:left="0" w:header="720" w:footer="720" w:gutter="0"/>
          <w:cols/>
          <w:docGrid w:linePitch="360"/>
        </w:sectPr>
      </w:pPr>
    </w:p>
    <w:p>
      <w:pPr>
        <w:autoSpaceDN w:val="0"/>
        <w:autoSpaceDE w:val="0"/>
        <w:widowControl/>
        <w:spacing w:line="240" w:lineRule="auto" w:before="570" w:after="0"/>
        <w:ind w:left="0" w:right="0" w:firstLine="0"/>
        <w:jc w:val="center"/>
      </w:pPr>
      <w:r>
        <w:drawing>
          <wp:inline xmlns:a="http://schemas.openxmlformats.org/drawingml/2006/main" xmlns:pic="http://schemas.openxmlformats.org/drawingml/2006/picture">
            <wp:extent cx="5943600" cy="3724910"/>
            <wp:docPr id="41" name="Picture 20"/>
            <wp:cNvGraphicFramePr>
              <a:graphicFrameLocks noChangeAspect="1"/>
            </wp:cNvGraphicFramePr>
            <a:graphic>
              <a:graphicData uri="http://schemas.openxmlformats.org/drawingml/2006/picture">
                <pic:pic>
                  <pic:nvPicPr>
                    <pic:cNvPr id="41" name="image.png"/>
                    <pic:cNvPicPr/>
                  </pic:nvPicPr>
                  <pic:blipFill>
                    <a:blip r:embed="rId56"/>
                    <a:stretch>
                      <a:fillRect/>
                    </a:stretch>
                  </pic:blipFill>
                  <pic:spPr>
                    <a:xfrm>
                      <a:off x="0" y="0"/>
                      <a:ext cx="5943600" cy="3724910"/>
                    </a:xfrm>
                    <a:prstGeom prst="rect"/>
                  </pic:spPr>
                </pic:pic>
              </a:graphicData>
            </a:graphic>
          </wp:inline>
        </w:drawing>
      </w:r>
    </w:p>
    <w:p>
      <w:pPr>
        <w:autoSpaceDN w:val="0"/>
        <w:autoSpaceDE w:val="0"/>
        <w:widowControl/>
        <w:spacing w:line="240" w:lineRule="auto" w:before="208" w:after="0"/>
        <w:ind w:left="0" w:right="0" w:firstLine="0"/>
        <w:jc w:val="center"/>
      </w:pPr>
      <w:r>
        <w:drawing>
          <wp:inline xmlns:a="http://schemas.openxmlformats.org/drawingml/2006/main" xmlns:pic="http://schemas.openxmlformats.org/drawingml/2006/picture">
            <wp:extent cx="5943600" cy="3723640"/>
            <wp:docPr id="42" name="Picture 21"/>
            <wp:cNvGraphicFramePr>
              <a:graphicFrameLocks noChangeAspect="1"/>
            </wp:cNvGraphicFramePr>
            <a:graphic>
              <a:graphicData uri="http://schemas.openxmlformats.org/drawingml/2006/picture">
                <pic:pic>
                  <pic:nvPicPr>
                    <pic:cNvPr id="42" name="image.png"/>
                    <pic:cNvPicPr/>
                  </pic:nvPicPr>
                  <pic:blipFill>
                    <a:blip r:embed="rId57"/>
                    <a:stretch>
                      <a:fillRect/>
                    </a:stretch>
                  </pic:blipFill>
                  <pic:spPr>
                    <a:xfrm>
                      <a:off x="0" y="0"/>
                      <a:ext cx="5943600" cy="372364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570" w:after="0"/>
        <w:ind w:left="0" w:right="0" w:firstLine="0"/>
        <w:jc w:val="center"/>
      </w:pPr>
      <w:r>
        <w:drawing>
          <wp:inline xmlns:a="http://schemas.openxmlformats.org/drawingml/2006/main" xmlns:pic="http://schemas.openxmlformats.org/drawingml/2006/picture">
            <wp:extent cx="5943600" cy="3724910"/>
            <wp:docPr id="43" name="Picture 22"/>
            <wp:cNvGraphicFramePr>
              <a:graphicFrameLocks noChangeAspect="1"/>
            </wp:cNvGraphicFramePr>
            <a:graphic>
              <a:graphicData uri="http://schemas.openxmlformats.org/drawingml/2006/picture">
                <pic:pic>
                  <pic:nvPicPr>
                    <pic:cNvPr id="43" name="image.png"/>
                    <pic:cNvPicPr/>
                  </pic:nvPicPr>
                  <pic:blipFill>
                    <a:blip r:embed="rId58"/>
                    <a:stretch>
                      <a:fillRect/>
                    </a:stretch>
                  </pic:blipFill>
                  <pic:spPr>
                    <a:xfrm>
                      <a:off x="0" y="0"/>
                      <a:ext cx="5943600" cy="3724910"/>
                    </a:xfrm>
                    <a:prstGeom prst="rect"/>
                  </pic:spPr>
                </pic:pic>
              </a:graphicData>
            </a:graphic>
          </wp:inline>
        </w:drawing>
      </w:r>
    </w:p>
    <w:p>
      <w:pPr>
        <w:autoSpaceDN w:val="0"/>
        <w:autoSpaceDE w:val="0"/>
        <w:widowControl/>
        <w:spacing w:line="240" w:lineRule="auto" w:before="208" w:after="0"/>
        <w:ind w:left="0" w:right="0" w:firstLine="0"/>
        <w:jc w:val="center"/>
      </w:pPr>
      <w:r>
        <w:drawing>
          <wp:inline xmlns:a="http://schemas.openxmlformats.org/drawingml/2006/main" xmlns:pic="http://schemas.openxmlformats.org/drawingml/2006/picture">
            <wp:extent cx="5943600" cy="3704590"/>
            <wp:docPr id="44" name="Picture 23"/>
            <wp:cNvGraphicFramePr>
              <a:graphicFrameLocks noChangeAspect="1"/>
            </wp:cNvGraphicFramePr>
            <a:graphic>
              <a:graphicData uri="http://schemas.openxmlformats.org/drawingml/2006/picture">
                <pic:pic>
                  <pic:nvPicPr>
                    <pic:cNvPr id="44" name="image.png"/>
                    <pic:cNvPicPr/>
                  </pic:nvPicPr>
                  <pic:blipFill>
                    <a:blip r:embed="rId59"/>
                    <a:stretch>
                      <a:fillRect/>
                    </a:stretch>
                  </pic:blipFill>
                  <pic:spPr>
                    <a:xfrm>
                      <a:off x="0" y="0"/>
                      <a:ext cx="5943600" cy="3704590"/>
                    </a:xfrm>
                    <a:prstGeom prst="rect"/>
                  </pic:spPr>
                </pic:pic>
              </a:graphicData>
            </a:graphic>
          </wp:inline>
        </w:drawing>
      </w:r>
    </w:p>
    <w:p>
      <w:pPr>
        <w:sectPr>
          <w:pgSz w:w="12240" w:h="15840"/>
          <w:pgMar w:top="0" w:right="0" w:bottom="0" w:left="0" w:header="720" w:footer="720" w:gutter="0"/>
          <w:cols/>
          <w:docGrid w:linePitch="360"/>
        </w:sectPr>
      </w:pPr>
    </w:p>
    <w:p>
      <w:pPr>
        <w:autoSpaceDN w:val="0"/>
        <w:autoSpaceDE w:val="0"/>
        <w:widowControl/>
        <w:spacing w:line="240" w:lineRule="auto" w:before="5560" w:after="0"/>
        <w:ind w:left="1440" w:right="0" w:firstLine="0"/>
        <w:jc w:val="left"/>
      </w:pPr>
      <w:r>
        <w:rPr>
          <w:rFonts w:ascii="Nunito" w:hAnsi="Nunito" w:eastAsia="Nunito"/>
          <w:b w:val="0"/>
          <w:i w:val="0"/>
          <w:color w:val="6AA84F"/>
          <w:sz w:val="32"/>
        </w:rPr>
        <w:t xml:space="preserve">Algorithm (Flow chart, pseudocode) </w:t>
      </w:r>
    </w:p>
    <w:p>
      <w:pPr>
        <w:sectPr>
          <w:pgSz w:w="12240" w:h="15840"/>
          <w:pgMar w:top="0" w:right="0" w:bottom="0" w:left="0" w:header="720" w:footer="720" w:gutter="0"/>
          <w:cols/>
          <w:docGrid w:linePitch="360"/>
        </w:sectPr>
      </w:pPr>
    </w:p>
    <w:p>
      <w:pPr>
        <w:autoSpaceDN w:val="0"/>
        <w:autoSpaceDE w:val="0"/>
        <w:widowControl/>
        <w:spacing w:line="240" w:lineRule="auto" w:before="720" w:after="0"/>
        <w:ind w:left="376" w:right="0" w:firstLine="0"/>
        <w:jc w:val="left"/>
      </w:pPr>
      <w:r>
        <w:drawing>
          <wp:inline xmlns:a="http://schemas.openxmlformats.org/drawingml/2006/main" xmlns:pic="http://schemas.openxmlformats.org/drawingml/2006/picture">
            <wp:extent cx="7400290" cy="7486650"/>
            <wp:docPr id="45" name="Picture 24"/>
            <wp:cNvGraphicFramePr>
              <a:graphicFrameLocks noChangeAspect="1"/>
            </wp:cNvGraphicFramePr>
            <a:graphic>
              <a:graphicData uri="http://schemas.openxmlformats.org/drawingml/2006/picture">
                <pic:pic>
                  <pic:nvPicPr>
                    <pic:cNvPr id="45" name="image.png"/>
                    <pic:cNvPicPr/>
                  </pic:nvPicPr>
                  <pic:blipFill>
                    <a:blip r:embed="rId60"/>
                    <a:stretch>
                      <a:fillRect/>
                    </a:stretch>
                  </pic:blipFill>
                  <pic:spPr>
                    <a:xfrm>
                      <a:off x="0" y="0"/>
                      <a:ext cx="7400290" cy="7486650"/>
                    </a:xfrm>
                    <a:prstGeom prst="rect"/>
                  </pic:spPr>
                </pic:pic>
              </a:graphicData>
            </a:graphic>
          </wp:inline>
        </w:drawing>
      </w:r>
    </w:p>
    <w:p>
      <w:pPr>
        <w:autoSpaceDN w:val="0"/>
        <w:autoSpaceDE w:val="0"/>
        <w:widowControl/>
        <w:spacing w:line="240" w:lineRule="auto" w:before="696" w:after="0"/>
        <w:ind w:left="1440" w:right="0" w:firstLine="0"/>
        <w:jc w:val="left"/>
      </w:pPr>
      <w:r>
        <w:rPr>
          <w:rFonts w:ascii="Nunito" w:hAnsi="Nunito" w:eastAsia="Nunito"/>
          <w:b w:val="0"/>
          <w:i w:val="0"/>
          <w:color w:val="6AA84F"/>
          <w:sz w:val="32"/>
        </w:rPr>
        <w:t xml:space="preserve">Pseudocode </w:t>
      </w:r>
    </w:p>
    <w:p>
      <w:r>
        <w:rPr>
          <w:b/>
          <w:highlight w:val="yellow"/>
        </w:rPr>
        <w:t xml:space="preserve">[TO WRITE] </w:t>
      </w:r>
      <w:r>
        <w:rPr>
          <w:highlight w:val="yellow"/>
        </w:rPr>
        <w:t>Pseudocode for compatibility score (for each animal: reset total, add each weighted factor, convert to percentage, category, unmet requirements; then sort and pick top results).</w:t>
        <w:br/>
      </w:r>
      <w:r>
        <w:rPr>
          <w:highlight w:val="yellow"/>
        </w:rPr>
        <w:t>Turn your flowchart on the previous page into pseudocode, using the variable names from your variables table.</w:t>
        <w:br/>
      </w:r>
      <w:r>
        <w:rPr>
          <w:highlight w:val="yellow"/>
        </w:rPr>
        <w:t>Under it, one or two sentences on how this algorithm fits into the whole solution.</w:t>
      </w:r>
    </w:p>
    <w:p>
      <w:pPr>
        <w:sectPr>
          <w:pgSz w:w="12240" w:h="15840"/>
          <w:pgMar w:top="0" w:right="0" w:bottom="0" w:left="0" w:header="720" w:footer="720" w:gutter="0"/>
          <w:cols/>
          <w:docGrid w:linePitch="360"/>
        </w:sectPr>
      </w:pPr>
    </w:p>
    <w:p>
      <w:pPr>
        <w:autoSpaceDN w:val="0"/>
        <w:autoSpaceDE w:val="0"/>
        <w:widowControl/>
        <w:spacing w:line="240" w:lineRule="auto" w:before="540" w:after="34"/>
        <w:ind w:left="1440" w:right="0" w:firstLine="0"/>
        <w:jc w:val="left"/>
      </w:pPr>
      <w:r>
        <w:rPr>
          <w:rFonts w:ascii="Nunito" w:hAnsi="Nunito" w:eastAsia="Nunito"/>
          <w:b w:val="0"/>
          <w:i w:val="0"/>
          <w:color w:val="6AA84F"/>
          <w:sz w:val="32"/>
        </w:rPr>
        <w:t xml:space="preserve">Validation - questionnaire </w:t>
      </w:r>
    </w:p>
    <w:tbl>
      <w:tblPr>
        <w:tblW w:type="auto" w:w="0"/>
        <w:tblLayout w:type="fixed"/>
        <w:tblLook w:firstColumn="1" w:firstRow="1" w:lastColumn="0" w:lastRow="0" w:noHBand="0" w:noVBand="1" w:val="04A0"/>
        <w:tblInd w:w="720.0" w:type="dxa"/>
      </w:tblPr>
      <w:tblGrid>
        <w:gridCol w:w="4680"/>
        <w:gridCol w:w="4680"/>
      </w:tblGrid>
      <w:tr>
        <w:trPr>
          <w:trHeight w:hRule="exact" w:val="332"/>
        </w:trPr>
        <w:tc>
          <w:tcPr>
            <w:tcW w:type="dxa" w:w="10080"/>
            <w:gridSpan w:val="2"/>
            <w:tcBorders/>
            <w:shd w:fill="ffffff"/>
            <w:tcMar>
              <w:start w:w="0" w:type="dxa"/>
              <w:end w:w="0" w:type="dxa"/>
            </w:tcMar>
            <w:tcMar>
              <w:start w:w="0" w:type="dxa"/>
              <w:end w:w="0" w:type="dxa"/>
            </w:tcMar>
          </w:tcPr>
          <w:p>
            <w:pPr>
              <w:autoSpaceDN w:val="0"/>
              <w:autoSpaceDE w:val="0"/>
              <w:widowControl/>
              <w:spacing w:line="240" w:lineRule="auto" w:before="32" w:after="0"/>
              <w:ind w:left="1080" w:right="0" w:firstLine="0"/>
              <w:jc w:val="left"/>
            </w:pPr>
            <w:r>
              <w:rPr>
                <w:rFonts w:ascii="Nunito" w:hAnsi="Nunito" w:eastAsia="Nunito"/>
                <w:b/>
                <w:i w:val="0"/>
                <w:color w:val="000000"/>
                <w:sz w:val="22"/>
              </w:rPr>
              <w:t>1.​</w:t>
            </w:r>
            <w:r>
              <w:rPr>
                <w:rFonts w:ascii="Nunito" w:hAnsi="Nunito" w:eastAsia="Nunito"/>
                <w:b/>
                <w:i w:val="0"/>
                <w:color w:val="000000"/>
                <w:sz w:val="22"/>
              </w:rPr>
              <w:t xml:space="preserve">Housing type or housing level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The user must select an answer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Lookup check: The answer must be one of the permitted housing options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A radio button or drop-down will prevent unsupported values </w:t>
            </w:r>
          </w:p>
        </w:tc>
      </w:tr>
      <w:tr>
        <w:trPr>
          <w:trHeight w:hRule="exact" w:val="1500"/>
        </w:trPr>
        <w:tc>
          <w:tcPr>
            <w:tcW w:type="dxa" w:w="10080"/>
            <w:gridSpan w:val="2"/>
            <w:tcBorders/>
            <w:shd w:fill="ffffff"/>
            <w:tcMar>
              <w:start w:w="0" w:type="dxa"/>
              <w:end w:w="0" w:type="dxa"/>
            </w:tcMar>
            <w:tcMar>
              <w:start w:w="0" w:type="dxa"/>
              <w:end w:w="0" w:type="dxa"/>
            </w:tcMar>
          </w:tcPr>
          <w:p>
            <w:pPr>
              <w:autoSpaceDN w:val="0"/>
              <w:autoSpaceDE w:val="0"/>
              <w:widowControl/>
              <w:spacing w:line="245" w:lineRule="auto" w:before="0" w:after="0"/>
              <w:ind w:left="720" w:right="6480" w:firstLine="0"/>
              <w:jc w:val="left"/>
            </w:pPr>
            <w:r>
              <w:rPr>
                <w:rFonts w:ascii="Nunito" w:hAnsi="Nunito" w:eastAsia="Nunito"/>
                <w:b w:val="0"/>
                <w:i w:val="0"/>
                <w:color w:val="000000"/>
                <w:sz w:val="22"/>
              </w:rPr>
              <w:t xml:space="preserve">1 = Flat or limited space </w:t>
            </w:r>
            <w:r>
              <w:br/>
            </w:r>
            <w:r>
              <w:rPr>
                <w:rFonts w:ascii="Nunito" w:hAnsi="Nunito" w:eastAsia="Nunito"/>
                <w:b w:val="0"/>
                <w:i w:val="0"/>
                <w:color w:val="000000"/>
                <w:sz w:val="22"/>
              </w:rPr>
              <w:t xml:space="preserve">2 = Small or medium house </w:t>
            </w:r>
            <w:r>
              <w:br/>
            </w:r>
            <w:r>
              <w:rPr>
                <w:rFonts w:ascii="Nunito" w:hAnsi="Nunito" w:eastAsia="Nunito"/>
                <w:b w:val="0"/>
                <w:i w:val="0"/>
                <w:color w:val="000000"/>
                <w:sz w:val="22"/>
              </w:rPr>
              <w:t xml:space="preserve">3 = Large house </w:t>
            </w:r>
          </w:p>
          <w:p>
            <w:pPr>
              <w:autoSpaceDN w:val="0"/>
              <w:autoSpaceDE w:val="0"/>
              <w:widowControl/>
              <w:spacing w:line="240" w:lineRule="auto" w:before="300" w:after="0"/>
              <w:ind w:left="1080" w:right="0" w:firstLine="0"/>
              <w:jc w:val="left"/>
            </w:pPr>
            <w:r>
              <w:rPr>
                <w:rFonts w:ascii="Nunito" w:hAnsi="Nunito" w:eastAsia="Nunito"/>
                <w:b/>
                <w:i w:val="0"/>
                <w:color w:val="000000"/>
                <w:sz w:val="22"/>
              </w:rPr>
              <w:t>2.​</w:t>
            </w:r>
            <w:r>
              <w:rPr>
                <w:rFonts w:ascii="Nunito" w:hAnsi="Nunito" w:eastAsia="Nunito"/>
                <w:b/>
                <w:i w:val="0"/>
                <w:color w:val="000000"/>
                <w:sz w:val="22"/>
              </w:rPr>
              <w:t xml:space="preserve">Garden access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Yes or No must be selected </w:t>
            </w:r>
          </w:p>
        </w:tc>
      </w:tr>
      <w:tr>
        <w:trPr>
          <w:trHeight w:hRule="exact" w:val="438"/>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Boolean check: The stored result must be 1 or 0 </w:t>
            </w:r>
          </w:p>
        </w:tc>
      </w:tr>
      <w:tr>
        <w:trPr>
          <w:trHeight w:hRule="exact" w:val="462"/>
        </w:trPr>
        <w:tc>
          <w:tcPr>
            <w:tcW w:type="dxa" w:w="10080"/>
            <w:gridSpan w:val="2"/>
            <w:tcBorders/>
            <w:shd w:fill="ffffff"/>
            <w:tcMar>
              <w:start w:w="0" w:type="dxa"/>
              <w:end w:w="0" w:type="dxa"/>
            </w:tcMar>
            <w:tcMar>
              <w:start w:w="0" w:type="dxa"/>
              <w:end w:w="0" w:type="dxa"/>
            </w:tcMar>
          </w:tcPr>
          <w:p>
            <w:pPr>
              <w:autoSpaceDN w:val="0"/>
              <w:autoSpaceDE w:val="0"/>
              <w:widowControl/>
              <w:spacing w:line="240" w:lineRule="auto" w:before="162" w:after="0"/>
              <w:ind w:left="1080" w:right="0" w:firstLine="0"/>
              <w:jc w:val="left"/>
            </w:pPr>
            <w:r>
              <w:rPr>
                <w:rFonts w:ascii="Nunito" w:hAnsi="Nunito" w:eastAsia="Nunito"/>
                <w:b/>
                <w:i w:val="0"/>
                <w:color w:val="000000"/>
                <w:sz w:val="22"/>
              </w:rPr>
              <w:t>3.​</w:t>
            </w:r>
            <w:r>
              <w:rPr>
                <w:rFonts w:ascii="Nunito" w:hAnsi="Nunito" w:eastAsia="Nunito"/>
                <w:b/>
                <w:i w:val="0"/>
                <w:color w:val="000000"/>
                <w:sz w:val="22"/>
              </w:rPr>
              <w:t xml:space="preserve">Hours the animal will be left alone </w:t>
            </w:r>
          </w:p>
        </w:tc>
      </w:tr>
      <w:tr>
        <w:trPr>
          <w:trHeight w:hRule="exact" w:val="302"/>
        </w:trPr>
        <w:tc>
          <w:tcPr>
            <w:tcW w:type="dxa" w:w="1320"/>
            <w:tcBorders/>
            <w:shd w:fill="ffffff"/>
            <w:tcMar>
              <w:start w:w="0" w:type="dxa"/>
              <w:end w:w="0" w:type="dxa"/>
            </w:tcMar>
          </w:tcPr>
          <w:p>
            <w:pPr>
              <w:autoSpaceDN w:val="0"/>
              <w:autoSpaceDE w:val="0"/>
              <w:widowControl/>
              <w:spacing w:line="242"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2" w:lineRule="auto" w:before="0" w:after="0"/>
              <w:ind w:left="120" w:right="0" w:firstLine="0"/>
              <w:jc w:val="left"/>
            </w:pPr>
            <w:r>
              <w:rPr>
                <w:rFonts w:ascii="Nunito" w:hAnsi="Nunito" w:eastAsia="Nunito"/>
                <w:b w:val="0"/>
                <w:i w:val="0"/>
                <w:color w:val="000000"/>
                <w:sz w:val="22"/>
              </w:rPr>
              <w:t xml:space="preserve">Presence check : a value must be provided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Type check : a whole number </w:t>
            </w:r>
          </w:p>
        </w:tc>
      </w:tr>
      <w:tr>
        <w:trPr>
          <w:trHeight w:hRule="exact" w:val="436"/>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Range check : between 0 and 24 hours </w:t>
            </w:r>
          </w:p>
        </w:tc>
      </w:tr>
      <w:tr>
        <w:trPr>
          <w:trHeight w:hRule="exact" w:val="464"/>
        </w:trPr>
        <w:tc>
          <w:tcPr>
            <w:tcW w:type="dxa" w:w="10080"/>
            <w:gridSpan w:val="2"/>
            <w:tcBorders/>
            <w:shd w:fill="ffffff"/>
            <w:tcMar>
              <w:start w:w="0" w:type="dxa"/>
              <w:end w:w="0" w:type="dxa"/>
            </w:tcMar>
            <w:tcMar>
              <w:start w:w="0" w:type="dxa"/>
              <w:end w:w="0" w:type="dxa"/>
            </w:tcMar>
          </w:tcPr>
          <w:p>
            <w:pPr>
              <w:autoSpaceDN w:val="0"/>
              <w:autoSpaceDE w:val="0"/>
              <w:widowControl/>
              <w:spacing w:line="240" w:lineRule="auto" w:before="164" w:after="0"/>
              <w:ind w:left="1080" w:right="0" w:firstLine="0"/>
              <w:jc w:val="left"/>
            </w:pPr>
            <w:r>
              <w:rPr>
                <w:rFonts w:ascii="Nunito" w:hAnsi="Nunito" w:eastAsia="Nunito"/>
                <w:b/>
                <w:i w:val="0"/>
                <w:color w:val="000000"/>
                <w:sz w:val="22"/>
              </w:rPr>
              <w:t>4.​</w:t>
            </w:r>
            <w:r>
              <w:rPr>
                <w:rFonts w:ascii="Nunito" w:hAnsi="Nunito" w:eastAsia="Nunito"/>
                <w:b/>
                <w:i w:val="0"/>
                <w:color w:val="000000"/>
                <w:sz w:val="22"/>
              </w:rPr>
              <w:t xml:space="preserve">Children in the home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Yes or No must be selected </w:t>
            </w:r>
          </w:p>
        </w:tc>
      </w:tr>
      <w:tr>
        <w:trPr>
          <w:trHeight w:hRule="exact" w:val="436"/>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Boolean check: The stored result must be 1 or 0 </w:t>
            </w:r>
          </w:p>
        </w:tc>
      </w:tr>
      <w:tr>
        <w:trPr>
          <w:trHeight w:hRule="exact" w:val="464"/>
        </w:trPr>
        <w:tc>
          <w:tcPr>
            <w:tcW w:type="dxa" w:w="10080"/>
            <w:gridSpan w:val="2"/>
            <w:tcBorders/>
            <w:shd w:fill="ffffff"/>
            <w:tcMar>
              <w:start w:w="0" w:type="dxa"/>
              <w:end w:w="0" w:type="dxa"/>
            </w:tcMar>
            <w:tcMar>
              <w:start w:w="0" w:type="dxa"/>
              <w:end w:w="0" w:type="dxa"/>
            </w:tcMar>
          </w:tcPr>
          <w:p>
            <w:pPr>
              <w:autoSpaceDN w:val="0"/>
              <w:autoSpaceDE w:val="0"/>
              <w:widowControl/>
              <w:spacing w:line="240" w:lineRule="auto" w:before="164" w:after="0"/>
              <w:ind w:left="1080" w:right="0" w:firstLine="0"/>
              <w:jc w:val="left"/>
            </w:pPr>
            <w:r>
              <w:rPr>
                <w:rFonts w:ascii="Nunito" w:hAnsi="Nunito" w:eastAsia="Nunito"/>
                <w:b/>
                <w:i w:val="0"/>
                <w:color w:val="000000"/>
                <w:sz w:val="22"/>
              </w:rPr>
              <w:t>5.​</w:t>
            </w:r>
            <w:r>
              <w:rPr>
                <w:rFonts w:ascii="Nunito" w:hAnsi="Nunito" w:eastAsia="Nunito"/>
                <w:b/>
                <w:i w:val="0"/>
                <w:color w:val="000000"/>
                <w:sz w:val="22"/>
              </w:rPr>
              <w:t xml:space="preserve">Preferred activity level </w:t>
            </w:r>
          </w:p>
        </w:tc>
      </w:tr>
      <w:tr>
        <w:trPr>
          <w:trHeight w:hRule="exact" w:val="30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an option must be selected </w:t>
            </w:r>
          </w:p>
        </w:tc>
      </w:tr>
      <w:tr>
        <w:trPr>
          <w:trHeight w:hRule="exact" w:val="360"/>
        </w:trPr>
        <w:tc>
          <w:tcPr>
            <w:tcW w:type="dxa" w:w="132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76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Boolean check: The stored result must be 1, 2 or 3 </w:t>
            </w:r>
          </w:p>
        </w:tc>
      </w:tr>
    </w:tbl>
    <w:p>
      <w:pPr>
        <w:autoSpaceDN w:val="0"/>
        <w:autoSpaceDE w:val="0"/>
        <w:widowControl/>
        <w:spacing w:line="240" w:lineRule="auto" w:before="240" w:after="240"/>
        <w:ind w:left="1440" w:right="0" w:firstLine="0"/>
        <w:jc w:val="left"/>
      </w:pPr>
      <w:r>
        <w:rPr>
          <w:rFonts w:ascii="Nunito" w:hAnsi="Nunito" w:eastAsia="Nunito"/>
          <w:b w:val="0"/>
          <w:i w:val="0"/>
          <w:color w:val="000000"/>
          <w:sz w:val="22"/>
        </w:rPr>
        <w:t xml:space="preserve">After </w:t>
      </w:r>
    </w:p>
    <w:tbl>
      <w:tblPr>
        <w:tblW w:type="auto" w:w="0"/>
        <w:tblLayout w:type="fixed"/>
        <w:tblLook w:firstColumn="1" w:firstRow="1" w:lastColumn="0" w:lastRow="0" w:noHBand="0" w:noVBand="1" w:val="04A0"/>
        <w:tblInd w:w="900.0" w:type="dxa"/>
      </w:tblPr>
      <w:tblGrid>
        <w:gridCol w:w="4680"/>
        <w:gridCol w:w="4680"/>
      </w:tblGrid>
      <w:tr>
        <w:trPr>
          <w:trHeight w:hRule="exact" w:val="360"/>
        </w:trPr>
        <w:tc>
          <w:tcPr>
            <w:tcW w:type="dxa" w:w="9720"/>
            <w:gridSpan w:val="2"/>
            <w:tcBorders/>
            <w:shd w:fill="ffffff"/>
            <w:tcMar>
              <w:start w:w="0" w:type="dxa"/>
              <w:end w:w="0" w:type="dxa"/>
            </w:tcMar>
            <w:tcMar>
              <w:start w:w="0" w:type="dxa"/>
              <w:end w:w="0" w:type="dxa"/>
            </w:tcMar>
          </w:tcPr>
          <w:p>
            <w:pPr>
              <w:autoSpaceDN w:val="0"/>
              <w:autoSpaceDE w:val="0"/>
              <w:widowControl/>
              <w:spacing w:line="240" w:lineRule="auto" w:before="60" w:after="0"/>
              <w:ind w:left="900" w:right="0" w:firstLine="0"/>
              <w:jc w:val="left"/>
            </w:pPr>
            <w:r>
              <w:rPr>
                <w:rFonts w:ascii="Nunito" w:hAnsi="Nunito" w:eastAsia="Nunito"/>
                <w:b/>
                <w:i w:val="0"/>
                <w:color w:val="000000"/>
                <w:sz w:val="22"/>
              </w:rPr>
              <w:t>6.​</w:t>
            </w:r>
            <w:r>
              <w:rPr>
                <w:rFonts w:ascii="Nunito" w:hAnsi="Nunito" w:eastAsia="Nunito"/>
                <w:b/>
                <w:i w:val="0"/>
                <w:color w:val="000000"/>
                <w:sz w:val="22"/>
              </w:rPr>
              <w:t xml:space="preserve">Preferred species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58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The user must select an answer </w:t>
            </w:r>
          </w:p>
        </w:tc>
      </w:tr>
      <w:tr>
        <w:trPr>
          <w:trHeight w:hRule="exact" w:val="436"/>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58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Lookup check: The answer must be a dog, cat, rabbit or no preference </w:t>
            </w:r>
          </w:p>
        </w:tc>
      </w:tr>
      <w:tr>
        <w:trPr>
          <w:trHeight w:hRule="exact" w:val="464"/>
        </w:trPr>
        <w:tc>
          <w:tcPr>
            <w:tcW w:type="dxa" w:w="9720"/>
            <w:gridSpan w:val="2"/>
            <w:tcBorders/>
            <w:shd w:fill="ffffff"/>
            <w:tcMar>
              <w:start w:w="0" w:type="dxa"/>
              <w:end w:w="0" w:type="dxa"/>
            </w:tcMar>
            <w:tcMar>
              <w:start w:w="0" w:type="dxa"/>
              <w:end w:w="0" w:type="dxa"/>
            </w:tcMar>
          </w:tcPr>
          <w:p>
            <w:pPr>
              <w:autoSpaceDN w:val="0"/>
              <w:autoSpaceDE w:val="0"/>
              <w:widowControl/>
              <w:spacing w:line="240" w:lineRule="auto" w:before="164" w:after="0"/>
              <w:ind w:left="900" w:right="0" w:firstLine="0"/>
              <w:jc w:val="left"/>
            </w:pPr>
            <w:r>
              <w:rPr>
                <w:rFonts w:ascii="Nunito" w:hAnsi="Nunito" w:eastAsia="Nunito"/>
                <w:b/>
                <w:i w:val="0"/>
                <w:color w:val="000000"/>
                <w:sz w:val="22"/>
              </w:rPr>
              <w:t>7.​</w:t>
            </w:r>
            <w:r>
              <w:rPr>
                <w:rFonts w:ascii="Nunito" w:hAnsi="Nunito" w:eastAsia="Nunito"/>
                <w:b/>
                <w:i w:val="0"/>
                <w:color w:val="000000"/>
                <w:sz w:val="22"/>
              </w:rPr>
              <w:t xml:space="preserve">Preferred size </w:t>
            </w:r>
          </w:p>
        </w:tc>
      </w:tr>
      <w:tr>
        <w:trPr>
          <w:trHeight w:hRule="exact" w:val="30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58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Presence check:  The user must select an answer </w:t>
            </w:r>
          </w:p>
        </w:tc>
      </w:tr>
      <w:tr>
        <w:trPr>
          <w:trHeight w:hRule="exact" w:val="360"/>
        </w:trPr>
        <w:tc>
          <w:tcPr>
            <w:tcW w:type="dxa" w:w="1140"/>
            <w:tcBorders/>
            <w:shd w:fill="ffffff"/>
            <w:tcMar>
              <w:start w:w="0" w:type="dxa"/>
              <w:end w:w="0" w:type="dxa"/>
            </w:tcMar>
          </w:tcPr>
          <w:p>
            <w:pPr>
              <w:autoSpaceDN w:val="0"/>
              <w:autoSpaceDE w:val="0"/>
              <w:widowControl/>
              <w:spacing w:line="240" w:lineRule="auto" w:before="0" w:after="0"/>
              <w:ind w:left="0" w:right="90" w:firstLine="0"/>
              <w:jc w:val="right"/>
            </w:pPr>
            <w:r>
              <w:rPr>
                <w:rFonts w:ascii="Nunito" w:hAnsi="Nunito" w:eastAsia="Nunito"/>
                <w:b w:val="0"/>
                <w:i w:val="0"/>
                <w:color w:val="000000"/>
                <w:sz w:val="22"/>
              </w:rPr>
              <w:t>-​</w:t>
            </w:r>
          </w:p>
        </w:tc>
        <w:tc>
          <w:tcPr>
            <w:tcW w:type="dxa" w:w="8580"/>
            <w:tcBorders/>
            <w:shd w:fill="ffffff"/>
            <w:tcMar>
              <w:start w:w="0" w:type="dxa"/>
              <w:end w:w="0" w:type="dxa"/>
            </w:tcMar>
          </w:tcPr>
          <w:p>
            <w:pPr>
              <w:autoSpaceDN w:val="0"/>
              <w:autoSpaceDE w:val="0"/>
              <w:widowControl/>
              <w:spacing w:line="240" w:lineRule="auto" w:before="0" w:after="0"/>
              <w:ind w:left="120" w:right="0" w:firstLine="0"/>
              <w:jc w:val="left"/>
            </w:pPr>
            <w:r>
              <w:rPr>
                <w:rFonts w:ascii="Nunito" w:hAnsi="Nunito" w:eastAsia="Nunito"/>
                <w:b w:val="0"/>
                <w:i w:val="0"/>
                <w:color w:val="000000"/>
                <w:sz w:val="22"/>
              </w:rPr>
              <w:t xml:space="preserve">Lookup check: answer must be small, medium, large or no preference </w:t>
            </w:r>
          </w:p>
        </w:tc>
      </w:tr>
    </w:tbl>
    <w:p>
      <w:pPr>
        <w:autoSpaceDN w:val="0"/>
        <w:autoSpaceDE w:val="0"/>
        <w:widowControl/>
        <w:spacing w:line="245" w:lineRule="auto" w:before="240" w:after="0"/>
        <w:ind w:left="1440" w:right="1440" w:firstLine="0"/>
        <w:jc w:val="left"/>
      </w:pPr>
      <w:r>
        <w:rPr>
          <w:rFonts w:ascii="Nunito" w:hAnsi="Nunito" w:eastAsia="Nunito"/>
          <w:b w:val="0"/>
          <w:i w:val="0"/>
          <w:color w:val="000000"/>
          <w:sz w:val="22"/>
        </w:rPr>
        <w:t xml:space="preserve">Validation is necessary within this compatibility algorithm to ensure that the recommendations </w:t>
      </w:r>
      <w:r>
        <w:rPr>
          <w:rFonts w:ascii="Nunito" w:hAnsi="Nunito" w:eastAsia="Nunito"/>
          <w:b w:val="0"/>
          <w:i w:val="0"/>
          <w:color w:val="000000"/>
          <w:sz w:val="22"/>
        </w:rPr>
        <w:t xml:space="preserve">produced are reliable and that invalid data does not cause incorrect results. </w:t>
      </w:r>
    </w:p>
    <w:p>
      <w:pPr>
        <w:sectPr>
          <w:pgSz w:w="12240" w:h="15840"/>
          <w:pgMar w:top="0" w:right="0" w:bottom="0" w:left="0" w:header="720" w:footer="720" w:gutter="0"/>
          <w:cols/>
          <w:docGrid w:linePitch="360"/>
        </w:sectPr>
      </w:pPr>
    </w:p>
    <w:p>
      <w:pPr>
        <w:autoSpaceDN w:val="0"/>
        <w:autoSpaceDE w:val="0"/>
        <w:widowControl/>
        <w:spacing w:line="240" w:lineRule="auto" w:before="1042" w:after="562"/>
        <w:ind w:left="1440" w:right="0" w:firstLine="0"/>
        <w:jc w:val="left"/>
      </w:pPr>
      <w:r>
        <w:rPr>
          <w:rFonts w:ascii="Nunito" w:hAnsi="Nunito" w:eastAsia="Nunito"/>
          <w:b w:val="0"/>
          <w:i w:val="0"/>
          <w:color w:val="6AA84F"/>
          <w:sz w:val="32"/>
        </w:rPr>
        <w:t>Questionnaire Response table</w:t>
      </w:r>
    </w:p>
    <w:tbl>
      <w:tblPr>
        <w:tblW w:type="auto" w:w="0"/>
        <w:tblLayout w:type="fixed"/>
        <w:tblLook w:firstColumn="1" w:firstRow="1" w:lastColumn="0" w:lastRow="0" w:noHBand="0" w:noVBand="1" w:val="04A0"/>
        <w:tblInd w:w="910.0" w:type="dxa"/>
      </w:tblPr>
      <w:tblGrid>
        <w:gridCol w:w="3120"/>
        <w:gridCol w:w="3120"/>
        <w:gridCol w:w="3120"/>
      </w:tblGrid>
      <w:tr>
        <w:trPr>
          <w:trHeight w:hRule="exact" w:val="7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100" w:right="0" w:firstLine="0"/>
              <w:jc w:val="left"/>
            </w:pPr>
            <w:r>
              <w:rPr>
                <w:rFonts w:ascii="Nunito" w:hAnsi="Nunito" w:eastAsia="Nunito"/>
                <w:b w:val="0"/>
                <w:i w:val="0"/>
                <w:color w:val="6AA84F"/>
                <w:sz w:val="32"/>
              </w:rPr>
              <w:t xml:space="preserve">Field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6AA84F"/>
                <w:sz w:val="32"/>
              </w:rPr>
              <w:t xml:space="preserve">Data type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6AA84F"/>
                <w:sz w:val="32"/>
              </w:rPr>
              <w:t xml:space="preserve">Key/validation </w:t>
            </w:r>
          </w:p>
        </w:tc>
      </w:tr>
      <w:tr>
        <w:trPr>
          <w:trHeight w:hRule="exact" w:val="5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100" w:right="0" w:firstLine="0"/>
              <w:jc w:val="left"/>
            </w:pPr>
            <w:r>
              <w:rPr>
                <w:rFonts w:ascii="Nunito" w:hAnsi="Nunito" w:eastAsia="Nunito"/>
                <w:b w:val="0"/>
                <w:i w:val="0"/>
                <w:color w:val="000000"/>
                <w:sz w:val="22"/>
              </w:rPr>
              <w:t xml:space="preserve">response_id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INTEGER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Primary key, auto increment </w:t>
            </w:r>
          </w:p>
        </w:tc>
      </w:tr>
      <w:tr>
        <w:trPr>
          <w:trHeight w:hRule="exact" w:val="54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100" w:right="0" w:firstLine="0"/>
              <w:jc w:val="left"/>
            </w:pPr>
            <w:r>
              <w:rPr>
                <w:rFonts w:ascii="Nunito" w:hAnsi="Nunito" w:eastAsia="Nunito"/>
                <w:b w:val="0"/>
                <w:i w:val="0"/>
                <w:color w:val="000000"/>
                <w:sz w:val="22"/>
              </w:rPr>
              <w:t xml:space="preserve">user_id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INTEGER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Foreign key linked to Users.userid </w:t>
            </w:r>
          </w:p>
        </w:tc>
      </w:tr>
      <w:tr>
        <w:trPr>
          <w:trHeight w:hRule="exact" w:val="5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02" w:after="0"/>
              <w:ind w:left="100" w:right="0" w:firstLine="0"/>
              <w:jc w:val="left"/>
            </w:pPr>
            <w:r>
              <w:rPr>
                <w:rFonts w:ascii="Nunito" w:hAnsi="Nunito" w:eastAsia="Nunito"/>
                <w:b w:val="0"/>
                <w:i w:val="0"/>
                <w:color w:val="000000"/>
                <w:sz w:val="22"/>
              </w:rPr>
              <w:t xml:space="preserve">housing_level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02" w:after="0"/>
              <w:ind w:left="96" w:right="0" w:firstLine="0"/>
              <w:jc w:val="left"/>
            </w:pPr>
            <w:r>
              <w:rPr>
                <w:rFonts w:ascii="Nunito" w:hAnsi="Nunito" w:eastAsia="Nunito"/>
                <w:b w:val="0"/>
                <w:i w:val="0"/>
                <w:color w:val="000000"/>
                <w:sz w:val="22"/>
              </w:rPr>
              <w:t xml:space="preserve">INTEGER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02" w:after="0"/>
              <w:ind w:left="96" w:right="0" w:firstLine="0"/>
              <w:jc w:val="left"/>
            </w:pPr>
            <w:r>
              <w:rPr>
                <w:rFonts w:ascii="Nunito" w:hAnsi="Nunito" w:eastAsia="Nunito"/>
                <w:b w:val="0"/>
                <w:i w:val="0"/>
                <w:color w:val="000000"/>
                <w:sz w:val="22"/>
              </w:rPr>
              <w:t xml:space="preserve">Required range 1-3 </w:t>
            </w:r>
          </w:p>
        </w:tc>
      </w:tr>
      <w:tr>
        <w:trPr>
          <w:trHeight w:hRule="exact" w:val="5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100" w:right="0" w:firstLine="0"/>
              <w:jc w:val="left"/>
            </w:pPr>
            <w:r>
              <w:rPr>
                <w:rFonts w:ascii="Nunito" w:hAnsi="Nunito" w:eastAsia="Nunito"/>
                <w:b w:val="0"/>
                <w:i w:val="0"/>
                <w:color w:val="000000"/>
                <w:sz w:val="22"/>
              </w:rPr>
              <w:t xml:space="preserve">garden_access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BOOLEAN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Required 0 or 1 </w:t>
            </w:r>
          </w:p>
        </w:tc>
      </w:tr>
      <w:tr>
        <w:trPr>
          <w:trHeight w:hRule="exact" w:val="5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100" w:right="0" w:firstLine="0"/>
              <w:jc w:val="left"/>
            </w:pPr>
            <w:r>
              <w:rPr>
                <w:rFonts w:ascii="Nunito" w:hAnsi="Nunito" w:eastAsia="Nunito"/>
                <w:b w:val="0"/>
                <w:i w:val="0"/>
                <w:color w:val="000000"/>
                <w:sz w:val="22"/>
              </w:rPr>
              <w:t xml:space="preserve">hours_left_alone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96" w:right="0" w:firstLine="0"/>
              <w:jc w:val="left"/>
            </w:pPr>
            <w:r>
              <w:rPr>
                <w:rFonts w:ascii="Nunito" w:hAnsi="Nunito" w:eastAsia="Nunito"/>
                <w:b w:val="0"/>
                <w:i w:val="0"/>
                <w:color w:val="000000"/>
                <w:sz w:val="22"/>
              </w:rPr>
              <w:t xml:space="preserve">INTEGER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96" w:right="0" w:firstLine="0"/>
              <w:jc w:val="left"/>
            </w:pPr>
            <w:r>
              <w:rPr>
                <w:rFonts w:ascii="Nunito" w:hAnsi="Nunito" w:eastAsia="Nunito"/>
                <w:b w:val="0"/>
                <w:i w:val="0"/>
                <w:color w:val="000000"/>
                <w:sz w:val="22"/>
              </w:rPr>
              <w:t xml:space="preserve">Required valid range </w:t>
            </w:r>
          </w:p>
        </w:tc>
      </w:tr>
      <w:tr>
        <w:trPr>
          <w:trHeight w:hRule="exact" w:val="54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100" w:right="0" w:firstLine="0"/>
              <w:jc w:val="left"/>
            </w:pPr>
            <w:r>
              <w:rPr>
                <w:rFonts w:ascii="Nunito" w:hAnsi="Nunito" w:eastAsia="Nunito"/>
                <w:b w:val="0"/>
                <w:i w:val="0"/>
                <w:color w:val="000000"/>
                <w:sz w:val="22"/>
              </w:rPr>
              <w:t xml:space="preserve">has_children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BOOLEAN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Required 0 or 1 </w:t>
            </w:r>
          </w:p>
        </w:tc>
      </w:tr>
      <w:tr>
        <w:trPr>
          <w:trHeight w:hRule="exact" w:val="5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100" w:right="0" w:firstLine="0"/>
              <w:jc w:val="left"/>
            </w:pPr>
            <w:r>
              <w:rPr>
                <w:rFonts w:ascii="Nunito" w:hAnsi="Nunito" w:eastAsia="Nunito"/>
                <w:b w:val="0"/>
                <w:i w:val="0"/>
                <w:color w:val="000000"/>
                <w:sz w:val="22"/>
              </w:rPr>
              <w:t xml:space="preserve">preferred_activity_level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000000"/>
                <w:sz w:val="22"/>
              </w:rPr>
              <w:t xml:space="preserve">INTEGER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000000"/>
                <w:sz w:val="22"/>
              </w:rPr>
              <w:t xml:space="preserve">Required range 1 - 3 </w:t>
            </w:r>
          </w:p>
        </w:tc>
      </w:tr>
      <w:tr>
        <w:trPr>
          <w:trHeight w:hRule="exact" w:val="5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100" w:right="0" w:firstLine="0"/>
              <w:jc w:val="left"/>
            </w:pPr>
            <w:r>
              <w:rPr>
                <w:rFonts w:ascii="Nunito" w:hAnsi="Nunito" w:eastAsia="Nunito"/>
                <w:b w:val="0"/>
                <w:i w:val="0"/>
                <w:color w:val="000000"/>
                <w:sz w:val="22"/>
              </w:rPr>
              <w:t xml:space="preserve">preffered_species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96" w:right="0" w:firstLine="0"/>
              <w:jc w:val="left"/>
            </w:pPr>
            <w:r>
              <w:rPr>
                <w:rFonts w:ascii="Nunito" w:hAnsi="Nunito" w:eastAsia="Nunito"/>
                <w:b w:val="0"/>
                <w:i w:val="0"/>
                <w:color w:val="000000"/>
                <w:sz w:val="22"/>
              </w:rPr>
              <w:t xml:space="preserve">TEXT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8" w:after="0"/>
              <w:ind w:left="0" w:right="0" w:firstLine="0"/>
              <w:jc w:val="center"/>
            </w:pPr>
            <w:r>
              <w:rPr>
                <w:rFonts w:ascii="Nunito" w:hAnsi="Nunito" w:eastAsia="Nunito"/>
                <w:b w:val="0"/>
                <w:i w:val="0"/>
                <w:color w:val="000000"/>
                <w:sz w:val="22"/>
              </w:rPr>
              <w:t xml:space="preserve">Required dog, cat, rabbit or no preference </w:t>
            </w:r>
          </w:p>
        </w:tc>
      </w:tr>
      <w:tr>
        <w:trPr>
          <w:trHeight w:hRule="exact" w:val="82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100" w:right="0" w:firstLine="0"/>
              <w:jc w:val="left"/>
            </w:pPr>
            <w:r>
              <w:rPr>
                <w:rFonts w:ascii="Nunito" w:hAnsi="Nunito" w:eastAsia="Nunito"/>
                <w:b w:val="0"/>
                <w:i w:val="0"/>
                <w:color w:val="000000"/>
                <w:sz w:val="22"/>
              </w:rPr>
              <w:t xml:space="preserve">preferred_size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4" w:after="0"/>
              <w:ind w:left="96" w:right="0" w:firstLine="0"/>
              <w:jc w:val="left"/>
            </w:pPr>
            <w:r>
              <w:rPr>
                <w:rFonts w:ascii="Nunito" w:hAnsi="Nunito" w:eastAsia="Nunito"/>
                <w:b w:val="0"/>
                <w:i w:val="0"/>
                <w:color w:val="000000"/>
                <w:sz w:val="22"/>
              </w:rPr>
              <w:t xml:space="preserve">TEXT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4" w:after="0"/>
              <w:ind w:left="96" w:right="576" w:firstLine="0"/>
              <w:jc w:val="left"/>
            </w:pPr>
            <w:r>
              <w:rPr>
                <w:rFonts w:ascii="Nunito" w:hAnsi="Nunito" w:eastAsia="Nunito"/>
                <w:b w:val="0"/>
                <w:i w:val="0"/>
                <w:color w:val="000000"/>
                <w:sz w:val="22"/>
              </w:rPr>
              <w:t xml:space="preserve">Required small, medium, large or no </w:t>
            </w:r>
            <w:r>
              <w:rPr>
                <w:rFonts w:ascii="Nunito" w:hAnsi="Nunito" w:eastAsia="Nunito"/>
                <w:b w:val="0"/>
                <w:i w:val="0"/>
                <w:color w:val="000000"/>
                <w:sz w:val="22"/>
              </w:rPr>
              <w:t xml:space="preserve">preference </w:t>
            </w:r>
          </w:p>
        </w:tc>
      </w:tr>
      <w:tr>
        <w:trPr>
          <w:trHeight w:hRule="exact" w:val="540"/>
        </w:trPr>
        <w:tc>
          <w:tcPr>
            <w:tcW w:type="dxa" w:w="3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100" w:right="0" w:firstLine="0"/>
              <w:jc w:val="left"/>
            </w:pPr>
            <w:r>
              <w:rPr>
                <w:rFonts w:ascii="Nunito" w:hAnsi="Nunito" w:eastAsia="Nunito"/>
                <w:b w:val="0"/>
                <w:i w:val="0"/>
                <w:color w:val="000000"/>
                <w:sz w:val="22"/>
              </w:rPr>
              <w:t xml:space="preserve">completed_at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DATE </w:t>
            </w:r>
          </w:p>
        </w:tc>
        <w:tc>
          <w:tcPr>
            <w:tcW w:type="dxa" w:w="4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required </w:t>
            </w:r>
          </w:p>
        </w:tc>
      </w:tr>
    </w:tbl>
    <w:p>
      <w:pPr>
        <w:autoSpaceDN w:val="0"/>
        <w:autoSpaceDE w:val="0"/>
        <w:widowControl/>
        <w:spacing w:line="240" w:lineRule="auto" w:before="500" w:after="562"/>
        <w:ind w:left="1440" w:right="0" w:firstLine="0"/>
        <w:jc w:val="left"/>
      </w:pPr>
      <w:r>
        <w:rPr>
          <w:rFonts w:ascii="Nunito" w:hAnsi="Nunito" w:eastAsia="Nunito"/>
          <w:b w:val="0"/>
          <w:i w:val="0"/>
          <w:color w:val="6AA84F"/>
          <w:sz w:val="32"/>
        </w:rPr>
        <w:t>Match Results Table</w:t>
      </w:r>
    </w:p>
    <w:tbl>
      <w:tblPr>
        <w:tblW w:type="auto" w:w="0"/>
        <w:tblLayout w:type="fixed"/>
        <w:tblLook w:firstColumn="1" w:firstRow="1" w:lastColumn="0" w:lastRow="0" w:noHBand="0" w:noVBand="1" w:val="04A0"/>
        <w:tblInd w:w="870.0" w:type="dxa"/>
      </w:tblPr>
      <w:tblGrid>
        <w:gridCol w:w="3120"/>
        <w:gridCol w:w="3120"/>
        <w:gridCol w:w="3120"/>
      </w:tblGrid>
      <w:tr>
        <w:trPr>
          <w:trHeight w:hRule="exact" w:val="7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6AA84F"/>
                <w:sz w:val="32"/>
              </w:rPr>
              <w:t xml:space="preserve">Field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6AA84F"/>
                <w:sz w:val="32"/>
              </w:rPr>
              <w:t xml:space="preserve">Data type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6AA84F"/>
                <w:sz w:val="32"/>
              </w:rPr>
              <w:t xml:space="preserve">Key/validation </w:t>
            </w:r>
          </w:p>
        </w:tc>
      </w:tr>
      <w:tr>
        <w:trPr>
          <w:trHeight w:hRule="exact" w:val="5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match_id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INTEGER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Primary key autoincrement </w:t>
            </w:r>
          </w:p>
        </w:tc>
      </w:tr>
      <w:tr>
        <w:trPr>
          <w:trHeight w:hRule="exact" w:val="84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response_id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INTEGER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96" w:right="1008" w:firstLine="0"/>
              <w:jc w:val="left"/>
            </w:pPr>
            <w:r>
              <w:rPr>
                <w:rFonts w:ascii="Nunito" w:hAnsi="Nunito" w:eastAsia="Nunito"/>
                <w:b w:val="0"/>
                <w:i w:val="0"/>
                <w:color w:val="000000"/>
                <w:sz w:val="22"/>
              </w:rPr>
              <w:t xml:space="preserve">Foreign key linked to </w:t>
            </w:r>
            <w:r>
              <w:br/>
            </w:r>
            <w:r>
              <w:rPr>
                <w:rFonts w:ascii="Nunito" w:hAnsi="Nunito" w:eastAsia="Nunito"/>
                <w:b w:val="0"/>
                <w:i w:val="0"/>
                <w:color w:val="000000"/>
                <w:sz w:val="22"/>
              </w:rPr>
              <w:t xml:space="preserve">QuestionaireReponses.response_id </w:t>
            </w:r>
          </w:p>
        </w:tc>
      </w:tr>
      <w:tr>
        <w:trPr>
          <w:trHeight w:hRule="exact" w:val="5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animal_id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INTEGER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Foreign key linked to animals.animal_id </w:t>
            </w:r>
          </w:p>
        </w:tc>
      </w:tr>
      <w:tr>
        <w:trPr>
          <w:trHeight w:hRule="exact" w:val="5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compatibility_score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REAL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Required range 0 to 100 </w:t>
            </w:r>
          </w:p>
        </w:tc>
      </w:tr>
      <w:tr>
        <w:trPr>
          <w:trHeight w:hRule="exact" w:val="5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match_category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TEXT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Required strong, good, possible or low </w:t>
            </w:r>
          </w:p>
        </w:tc>
      </w:tr>
      <w:tr>
        <w:trPr>
          <w:trHeight w:hRule="exact" w:val="5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16" w:after="0"/>
              <w:ind w:left="96" w:right="0" w:firstLine="0"/>
              <w:jc w:val="left"/>
            </w:pPr>
            <w:r>
              <w:rPr>
                <w:rFonts w:ascii="Nunito" w:hAnsi="Nunito" w:eastAsia="Nunito"/>
                <w:b w:val="0"/>
                <w:i w:val="0"/>
                <w:color w:val="000000"/>
                <w:sz w:val="22"/>
              </w:rPr>
              <w:t xml:space="preserve">unmet_requirements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16" w:after="0"/>
              <w:ind w:left="96" w:right="0" w:firstLine="0"/>
              <w:jc w:val="left"/>
            </w:pPr>
            <w:r>
              <w:rPr>
                <w:rFonts w:ascii="Nunito" w:hAnsi="Nunito" w:eastAsia="Nunito"/>
                <w:b w:val="0"/>
                <w:i w:val="0"/>
                <w:color w:val="000000"/>
                <w:sz w:val="22"/>
              </w:rPr>
              <w:t xml:space="preserve">TEXT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2" w:lineRule="auto" w:before="116" w:after="0"/>
              <w:ind w:left="96" w:right="0" w:firstLine="0"/>
              <w:jc w:val="left"/>
            </w:pPr>
            <w:r>
              <w:rPr>
                <w:rFonts w:ascii="Nunito" w:hAnsi="Nunito" w:eastAsia="Nunito"/>
                <w:b w:val="0"/>
                <w:i w:val="0"/>
                <w:color w:val="000000"/>
                <w:sz w:val="22"/>
              </w:rPr>
              <w:t xml:space="preserve">optional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540" w:lineRule="exact" w:before="0" w:after="0"/>
        <w:ind w:left="0" w:right="0"/>
      </w:pPr>
    </w:p>
    <w:tbl>
      <w:tblPr>
        <w:tblW w:type="auto" w:w="0"/>
        <w:tblLayout w:type="fixed"/>
        <w:tblLook w:firstColumn="1" w:firstRow="1" w:lastColumn="0" w:lastRow="0" w:noHBand="0" w:noVBand="1" w:val="04A0"/>
        <w:tblInd w:w="870.0" w:type="dxa"/>
      </w:tblPr>
      <w:tblGrid>
        <w:gridCol w:w="3120"/>
        <w:gridCol w:w="3120"/>
        <w:gridCol w:w="3120"/>
      </w:tblGrid>
      <w:tr>
        <w:trPr>
          <w:trHeight w:hRule="exact" w:val="520"/>
        </w:trPr>
        <w:tc>
          <w:tcPr>
            <w:tcW w:type="dxa" w:w="3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Calculated_at </w:t>
            </w:r>
          </w:p>
        </w:tc>
        <w:tc>
          <w:tcPr>
            <w:tcW w:type="dxa" w:w="2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DATE </w:t>
            </w:r>
          </w:p>
        </w:tc>
        <w:tc>
          <w:tcPr>
            <w:tcW w:type="dxa" w:w="4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required </w:t>
            </w:r>
          </w:p>
        </w:tc>
      </w:tr>
    </w:tbl>
    <w:p>
      <w:pPr>
        <w:autoSpaceDN w:val="0"/>
        <w:autoSpaceDE w:val="0"/>
        <w:widowControl/>
        <w:spacing w:line="240" w:lineRule="auto" w:before="1506" w:after="558"/>
        <w:ind w:left="1440" w:right="0" w:firstLine="0"/>
        <w:jc w:val="left"/>
      </w:pPr>
      <w:r>
        <w:rPr>
          <w:rFonts w:ascii="Nunito" w:hAnsi="Nunito" w:eastAsia="Nunito"/>
          <w:b w:val="0"/>
          <w:i w:val="0"/>
          <w:color w:val="6AA84F"/>
          <w:sz w:val="32"/>
        </w:rPr>
        <w:t xml:space="preserve">Adoption Questionnaire Variables </w:t>
      </w:r>
    </w:p>
    <w:tbl>
      <w:tblPr>
        <w:tblW w:type="auto" w:w="0"/>
        <w:tblLayout w:type="fixed"/>
        <w:tblLook w:firstColumn="1" w:firstRow="1" w:lastColumn="0" w:lastRow="0" w:noHBand="0" w:noVBand="1" w:val="04A0"/>
        <w:tblInd w:w="670.0" w:type="dxa"/>
      </w:tblPr>
      <w:tblGrid>
        <w:gridCol w:w="1872"/>
        <w:gridCol w:w="1872"/>
        <w:gridCol w:w="1872"/>
        <w:gridCol w:w="1872"/>
        <w:gridCol w:w="1872"/>
      </w:tblGrid>
      <w:tr>
        <w:trPr>
          <w:trHeight w:hRule="exact" w:val="122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6AA84F"/>
                <w:sz w:val="32"/>
              </w:rPr>
              <w:t xml:space="preserve">Variable Name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7" w:lineRule="auto" w:before="110" w:after="0"/>
              <w:ind w:left="96" w:right="576" w:firstLine="0"/>
              <w:jc w:val="left"/>
            </w:pPr>
            <w:r>
              <w:rPr>
                <w:rFonts w:ascii="Nunito" w:hAnsi="Nunito" w:eastAsia="Nunito"/>
                <w:b w:val="0"/>
                <w:i w:val="0"/>
                <w:color w:val="6AA84F"/>
                <w:sz w:val="32"/>
              </w:rPr>
              <w:t xml:space="preserve">Data </w:t>
            </w:r>
            <w:r>
              <w:br/>
            </w:r>
            <w:r>
              <w:rPr>
                <w:rFonts w:ascii="Nunito" w:hAnsi="Nunito" w:eastAsia="Nunito"/>
                <w:b w:val="0"/>
                <w:i w:val="0"/>
                <w:color w:val="6AA84F"/>
                <w:sz w:val="32"/>
              </w:rPr>
              <w:t xml:space="preserve">Type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100" w:right="0" w:firstLine="0"/>
              <w:jc w:val="left"/>
            </w:pPr>
            <w:r>
              <w:rPr>
                <w:rFonts w:ascii="Nunito" w:hAnsi="Nunito" w:eastAsia="Nunito"/>
                <w:b w:val="0"/>
                <w:i w:val="0"/>
                <w:color w:val="6AA84F"/>
                <w:sz w:val="32"/>
              </w:rPr>
              <w:t xml:space="preserve">Purpose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0" w:right="0" w:firstLine="0"/>
              <w:jc w:val="left"/>
            </w:pPr>
            <w:r>
              <w:rPr>
                <w:rFonts w:ascii="Nunito" w:hAnsi="Nunito" w:eastAsia="Nunito"/>
                <w:b w:val="0"/>
                <w:i w:val="0"/>
                <w:color w:val="6AA84F"/>
                <w:sz w:val="32"/>
              </w:rPr>
              <w:t xml:space="preserve">Justification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6AA84F"/>
                <w:sz w:val="32"/>
              </w:rPr>
              <w:t xml:space="preserve">Validation or e.g </w:t>
            </w:r>
          </w:p>
        </w:tc>
      </w:tr>
      <w:tr>
        <w:trPr>
          <w:trHeight w:hRule="exact" w:val="204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84" w:right="0" w:firstLine="0"/>
              <w:jc w:val="left"/>
            </w:pPr>
            <w:r>
              <w:rPr>
                <w:rFonts w:ascii="Nunito" w:hAnsi="Nunito" w:eastAsia="Nunito"/>
                <w:b w:val="0"/>
                <w:i w:val="0"/>
                <w:color w:val="000000"/>
                <w:sz w:val="22"/>
              </w:rPr>
              <w:t xml:space="preserve">housing_level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integer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100" w:right="144" w:firstLine="0"/>
              <w:jc w:val="left"/>
            </w:pPr>
            <w:r>
              <w:rPr>
                <w:rFonts w:ascii="Nunito" w:hAnsi="Nunito" w:eastAsia="Nunito"/>
                <w:b w:val="0"/>
                <w:i w:val="0"/>
                <w:color w:val="000000"/>
                <w:sz w:val="22"/>
              </w:rPr>
              <w:t xml:space="preserve">Stores amount </w:t>
            </w:r>
            <w:r>
              <w:rPr>
                <w:rFonts w:ascii="Nunito" w:hAnsi="Nunito" w:eastAsia="Nunito"/>
                <w:b w:val="0"/>
                <w:i w:val="0"/>
                <w:color w:val="000000"/>
                <w:sz w:val="22"/>
              </w:rPr>
              <w:t xml:space="preserve">of living space </w:t>
            </w:r>
            <w:r>
              <w:rPr>
                <w:rFonts w:ascii="Nunito" w:hAnsi="Nunito" w:eastAsia="Nunito"/>
                <w:b w:val="0"/>
                <w:i w:val="0"/>
                <w:color w:val="000000"/>
                <w:sz w:val="22"/>
              </w:rPr>
              <w:t xml:space="preserve">available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90" w:right="144" w:firstLine="0"/>
              <w:jc w:val="left"/>
            </w:pPr>
            <w:r>
              <w:rPr>
                <w:rFonts w:ascii="Nunito" w:hAnsi="Nunito" w:eastAsia="Nunito"/>
                <w:b w:val="0"/>
                <w:i w:val="0"/>
                <w:color w:val="000000"/>
                <w:sz w:val="22"/>
              </w:rPr>
              <w:t xml:space="preserve">The available space </w:t>
            </w:r>
            <w:r>
              <w:rPr>
                <w:rFonts w:ascii="Nunito" w:hAnsi="Nunito" w:eastAsia="Nunito"/>
                <w:b w:val="0"/>
                <w:i w:val="0"/>
                <w:color w:val="000000"/>
                <w:sz w:val="22"/>
              </w:rPr>
              <w:t xml:space="preserve">may affect whether </w:t>
            </w:r>
            <w:r>
              <w:rPr>
                <w:rFonts w:ascii="Nunito" w:hAnsi="Nunito" w:eastAsia="Nunito"/>
                <w:b w:val="0"/>
                <w:i w:val="0"/>
                <w:color w:val="000000"/>
                <w:sz w:val="22"/>
              </w:rPr>
              <w:t xml:space="preserve">or not the home is </w:t>
            </w:r>
            <w:r>
              <w:br/>
            </w:r>
            <w:r>
              <w:rPr>
                <w:rFonts w:ascii="Nunito" w:hAnsi="Nunito" w:eastAsia="Nunito"/>
                <w:b w:val="0"/>
                <w:i w:val="0"/>
                <w:color w:val="000000"/>
                <w:sz w:val="22"/>
              </w:rPr>
              <w:t xml:space="preserve">suitable for different </w:t>
            </w:r>
            <w:r>
              <w:rPr>
                <w:rFonts w:ascii="Nunito" w:hAnsi="Nunito" w:eastAsia="Nunito"/>
                <w:b w:val="0"/>
                <w:i w:val="0"/>
                <w:color w:val="000000"/>
                <w:sz w:val="22"/>
              </w:rPr>
              <w:t xml:space="preserve">sizes and exercise </w:t>
            </w:r>
            <w:r>
              <w:br/>
            </w:r>
            <w:r>
              <w:rPr>
                <w:rFonts w:ascii="Nunito" w:hAnsi="Nunito" w:eastAsia="Nunito"/>
                <w:b w:val="0"/>
                <w:i w:val="0"/>
                <w:color w:val="000000"/>
                <w:sz w:val="22"/>
              </w:rPr>
              <w:t xml:space="preserve">needs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84" w:right="0" w:firstLine="0"/>
              <w:jc w:val="left"/>
            </w:pPr>
            <w:r>
              <w:rPr>
                <w:rFonts w:ascii="Nunito" w:hAnsi="Nunito" w:eastAsia="Nunito"/>
                <w:b w:val="0"/>
                <w:i w:val="0"/>
                <w:color w:val="000000"/>
                <w:sz w:val="22"/>
              </w:rPr>
              <w:t xml:space="preserve">Required range 1-3 </w:t>
            </w:r>
          </w:p>
        </w:tc>
      </w:tr>
      <w:tr>
        <w:trPr>
          <w:trHeight w:hRule="exact" w:val="232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garden_access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96" w:right="0" w:firstLine="0"/>
              <w:jc w:val="left"/>
            </w:pPr>
            <w:r>
              <w:rPr>
                <w:rFonts w:ascii="Nunito" w:hAnsi="Nunito" w:eastAsia="Nunito"/>
                <w:b w:val="0"/>
                <w:i w:val="0"/>
                <w:color w:val="000000"/>
                <w:sz w:val="22"/>
              </w:rPr>
              <w:t xml:space="preserve">boolean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4" w:after="0"/>
              <w:ind w:left="100" w:right="144" w:firstLine="0"/>
              <w:jc w:val="left"/>
            </w:pPr>
            <w:r>
              <w:rPr>
                <w:rFonts w:ascii="Nunito" w:hAnsi="Nunito" w:eastAsia="Nunito"/>
                <w:b w:val="0"/>
                <w:i w:val="0"/>
                <w:color w:val="000000"/>
                <w:sz w:val="22"/>
              </w:rPr>
              <w:t xml:space="preserve">Records </w:t>
            </w:r>
            <w:r>
              <w:br/>
            </w:r>
            <w:r>
              <w:rPr>
                <w:rFonts w:ascii="Nunito" w:hAnsi="Nunito" w:eastAsia="Nunito"/>
                <w:b w:val="0"/>
                <w:i w:val="0"/>
                <w:color w:val="000000"/>
                <w:sz w:val="22"/>
              </w:rPr>
              <w:t xml:space="preserve">whether user </w:t>
            </w:r>
            <w:r>
              <w:br/>
            </w:r>
            <w:r>
              <w:rPr>
                <w:rFonts w:ascii="Nunito" w:hAnsi="Nunito" w:eastAsia="Nunito"/>
                <w:b w:val="0"/>
                <w:i w:val="0"/>
                <w:color w:val="000000"/>
                <w:sz w:val="22"/>
              </w:rPr>
              <w:t xml:space="preserve">has access to a </w:t>
            </w:r>
            <w:r>
              <w:rPr>
                <w:rFonts w:ascii="Nunito" w:hAnsi="Nunito" w:eastAsia="Nunito"/>
                <w:b w:val="0"/>
                <w:i w:val="0"/>
                <w:color w:val="000000"/>
                <w:sz w:val="22"/>
              </w:rPr>
              <w:t xml:space="preserve">garden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4" w:after="0"/>
              <w:ind w:left="90" w:right="144" w:firstLine="0"/>
              <w:jc w:val="left"/>
            </w:pPr>
            <w:r>
              <w:rPr>
                <w:rFonts w:ascii="Nunito" w:hAnsi="Nunito" w:eastAsia="Nunito"/>
                <w:b w:val="0"/>
                <w:i w:val="0"/>
                <w:color w:val="000000"/>
                <w:sz w:val="22"/>
              </w:rPr>
              <w:t xml:space="preserve">Some animals may </w:t>
            </w:r>
            <w:r>
              <w:rPr>
                <w:rFonts w:ascii="Nunito" w:hAnsi="Nunito" w:eastAsia="Nunito"/>
                <w:b w:val="0"/>
                <w:i w:val="0"/>
                <w:color w:val="000000"/>
                <w:sz w:val="22"/>
              </w:rPr>
              <w:t xml:space="preserve">require regular </w:t>
            </w:r>
            <w:r>
              <w:br/>
            </w:r>
            <w:r>
              <w:rPr>
                <w:rFonts w:ascii="Nunito" w:hAnsi="Nunito" w:eastAsia="Nunito"/>
                <w:b w:val="0"/>
                <w:i w:val="0"/>
                <w:color w:val="000000"/>
                <w:sz w:val="22"/>
              </w:rPr>
              <w:t xml:space="preserve">access to an outdoor </w:t>
            </w:r>
            <w:r>
              <w:rPr>
                <w:rFonts w:ascii="Nunito" w:hAnsi="Nunito" w:eastAsia="Nunito"/>
                <w:b w:val="0"/>
                <w:i w:val="0"/>
                <w:color w:val="000000"/>
                <w:sz w:val="22"/>
              </w:rPr>
              <w:t xml:space="preserve">space. A boolean </w:t>
            </w:r>
            <w:r>
              <w:br/>
            </w:r>
            <w:r>
              <w:rPr>
                <w:rFonts w:ascii="Nunito" w:hAnsi="Nunito" w:eastAsia="Nunito"/>
                <w:b w:val="0"/>
                <w:i w:val="0"/>
                <w:color w:val="000000"/>
                <w:sz w:val="22"/>
              </w:rPr>
              <w:t xml:space="preserve">value is suitable as </w:t>
            </w:r>
            <w:r>
              <w:rPr>
                <w:rFonts w:ascii="Nunito" w:hAnsi="Nunito" w:eastAsia="Nunito"/>
                <w:b w:val="0"/>
                <w:i w:val="0"/>
                <w:color w:val="000000"/>
                <w:sz w:val="22"/>
              </w:rPr>
              <w:t xml:space="preserve">the answer has two </w:t>
            </w:r>
            <w:r>
              <w:rPr>
                <w:rFonts w:ascii="Nunito" w:hAnsi="Nunito" w:eastAsia="Nunito"/>
                <w:b w:val="0"/>
                <w:i w:val="0"/>
                <w:color w:val="000000"/>
                <w:sz w:val="22"/>
              </w:rPr>
              <w:t xml:space="preserve">possible values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4" w:after="0"/>
              <w:ind w:left="84" w:right="0" w:firstLine="0"/>
              <w:jc w:val="left"/>
            </w:pPr>
            <w:r>
              <w:rPr>
                <w:rFonts w:ascii="Nunito" w:hAnsi="Nunito" w:eastAsia="Nunito"/>
                <w:b w:val="0"/>
                <w:i w:val="0"/>
                <w:color w:val="000000"/>
                <w:sz w:val="22"/>
              </w:rPr>
              <w:t xml:space="preserve">0 or 1 </w:t>
            </w:r>
          </w:p>
        </w:tc>
      </w:tr>
      <w:tr>
        <w:trPr>
          <w:trHeight w:hRule="exact" w:val="202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hours_left_alone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6" w:right="0" w:firstLine="0"/>
              <w:jc w:val="left"/>
            </w:pPr>
            <w:r>
              <w:rPr>
                <w:rFonts w:ascii="Nunito" w:hAnsi="Nunito" w:eastAsia="Nunito"/>
                <w:b w:val="0"/>
                <w:i w:val="0"/>
                <w:color w:val="000000"/>
                <w:sz w:val="22"/>
              </w:rPr>
              <w:t xml:space="preserve">integer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0" w:firstLine="0"/>
              <w:jc w:val="left"/>
            </w:pPr>
            <w:r>
              <w:rPr>
                <w:rFonts w:ascii="Nunito" w:hAnsi="Nunito" w:eastAsia="Nunito"/>
                <w:b w:val="0"/>
                <w:i w:val="0"/>
                <w:color w:val="000000"/>
                <w:sz w:val="22"/>
              </w:rPr>
              <w:t xml:space="preserve">Stores how long </w:t>
            </w:r>
            <w:r>
              <w:rPr>
                <w:rFonts w:ascii="Nunito" w:hAnsi="Nunito" w:eastAsia="Nunito"/>
                <w:b w:val="0"/>
                <w:i w:val="0"/>
                <w:color w:val="000000"/>
                <w:sz w:val="22"/>
              </w:rPr>
              <w:t xml:space="preserve">the animal </w:t>
            </w:r>
            <w:r>
              <w:br/>
            </w:r>
            <w:r>
              <w:rPr>
                <w:rFonts w:ascii="Nunito" w:hAnsi="Nunito" w:eastAsia="Nunito"/>
                <w:b w:val="0"/>
                <w:i w:val="0"/>
                <w:color w:val="000000"/>
                <w:sz w:val="22"/>
              </w:rPr>
              <w:t xml:space="preserve">would normally </w:t>
            </w:r>
            <w:r>
              <w:rPr>
                <w:rFonts w:ascii="Nunito" w:hAnsi="Nunito" w:eastAsia="Nunito"/>
                <w:b w:val="0"/>
                <w:i w:val="0"/>
                <w:color w:val="000000"/>
                <w:sz w:val="22"/>
              </w:rPr>
              <w:t xml:space="preserve">be left alone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90" w:right="144" w:firstLine="0"/>
              <w:jc w:val="left"/>
            </w:pPr>
            <w:r>
              <w:rPr>
                <w:rFonts w:ascii="Nunito" w:hAnsi="Nunito" w:eastAsia="Nunito"/>
                <w:b w:val="0"/>
                <w:i w:val="0"/>
                <w:color w:val="000000"/>
                <w:sz w:val="22"/>
              </w:rPr>
              <w:t xml:space="preserve">Time availability can </w:t>
            </w:r>
            <w:r>
              <w:rPr>
                <w:rFonts w:ascii="Nunito" w:hAnsi="Nunito" w:eastAsia="Nunito"/>
                <w:b w:val="0"/>
                <w:i w:val="0"/>
                <w:color w:val="000000"/>
                <w:sz w:val="22"/>
              </w:rPr>
              <w:t xml:space="preserve">be numerically </w:t>
            </w:r>
            <w:r>
              <w:br/>
            </w:r>
            <w:r>
              <w:rPr>
                <w:rFonts w:ascii="Nunito" w:hAnsi="Nunito" w:eastAsia="Nunito"/>
                <w:b w:val="0"/>
                <w:i w:val="0"/>
                <w:color w:val="000000"/>
                <w:sz w:val="22"/>
              </w:rPr>
              <w:t xml:space="preserve">compared with the </w:t>
            </w:r>
            <w:r>
              <w:rPr>
                <w:rFonts w:ascii="Nunito" w:hAnsi="Nunito" w:eastAsia="Nunito"/>
                <w:b w:val="0"/>
                <w:i w:val="0"/>
                <w:color w:val="000000"/>
                <w:sz w:val="22"/>
              </w:rPr>
              <w:t xml:space="preserve">animals required </w:t>
            </w:r>
            <w:r>
              <w:br/>
            </w:r>
            <w:r>
              <w:rPr>
                <w:rFonts w:ascii="Nunito" w:hAnsi="Nunito" w:eastAsia="Nunito"/>
                <w:b w:val="0"/>
                <w:i w:val="0"/>
                <w:color w:val="000000"/>
                <w:sz w:val="22"/>
              </w:rPr>
              <w:t xml:space="preserve">attention and </w:t>
            </w:r>
            <w:r>
              <w:br/>
            </w:r>
            <w:r>
              <w:rPr>
                <w:rFonts w:ascii="Nunito" w:hAnsi="Nunito" w:eastAsia="Nunito"/>
                <w:b w:val="0"/>
                <w:i w:val="0"/>
                <w:color w:val="000000"/>
                <w:sz w:val="22"/>
              </w:rPr>
              <w:t xml:space="preserve">exercise time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0" w:firstLine="0"/>
              <w:jc w:val="left"/>
            </w:pPr>
            <w:r>
              <w:rPr>
                <w:rFonts w:ascii="Nunito" w:hAnsi="Nunito" w:eastAsia="Nunito"/>
                <w:b w:val="0"/>
                <w:i w:val="0"/>
                <w:color w:val="000000"/>
                <w:sz w:val="22"/>
              </w:rPr>
              <w:t xml:space="preserve">Required valid range such </w:t>
            </w:r>
            <w:r>
              <w:rPr>
                <w:rFonts w:ascii="Nunito" w:hAnsi="Nunito" w:eastAsia="Nunito"/>
                <w:b w:val="0"/>
                <w:i w:val="0"/>
                <w:color w:val="000000"/>
                <w:sz w:val="22"/>
              </w:rPr>
              <w:t xml:space="preserve">as 0-24 </w:t>
            </w:r>
          </w:p>
        </w:tc>
      </w:tr>
      <w:tr>
        <w:trPr>
          <w:trHeight w:hRule="exact" w:val="204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has_children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boolean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144" w:firstLine="0"/>
              <w:jc w:val="left"/>
            </w:pPr>
            <w:r>
              <w:rPr>
                <w:rFonts w:ascii="Nunito" w:hAnsi="Nunito" w:eastAsia="Nunito"/>
                <w:b w:val="0"/>
                <w:i w:val="0"/>
                <w:color w:val="000000"/>
                <w:sz w:val="22"/>
              </w:rPr>
              <w:t xml:space="preserve">Records </w:t>
            </w:r>
            <w:r>
              <w:br/>
            </w:r>
            <w:r>
              <w:rPr>
                <w:rFonts w:ascii="Nunito" w:hAnsi="Nunito" w:eastAsia="Nunito"/>
                <w:b w:val="0"/>
                <w:i w:val="0"/>
                <w:color w:val="000000"/>
                <w:sz w:val="22"/>
              </w:rPr>
              <w:t xml:space="preserve">whether </w:t>
            </w:r>
            <w:r>
              <w:br/>
            </w:r>
            <w:r>
              <w:rPr>
                <w:rFonts w:ascii="Nunito" w:hAnsi="Nunito" w:eastAsia="Nunito"/>
                <w:b w:val="0"/>
                <w:i w:val="0"/>
                <w:color w:val="000000"/>
                <w:sz w:val="22"/>
              </w:rPr>
              <w:t xml:space="preserve">children live in </w:t>
            </w:r>
            <w:r>
              <w:rPr>
                <w:rFonts w:ascii="Nunito" w:hAnsi="Nunito" w:eastAsia="Nunito"/>
                <w:b w:val="0"/>
                <w:i w:val="0"/>
                <w:color w:val="000000"/>
                <w:sz w:val="22"/>
              </w:rPr>
              <w:t xml:space="preserve">the household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90" w:right="144" w:firstLine="0"/>
              <w:jc w:val="left"/>
            </w:pPr>
            <w:r>
              <w:rPr>
                <w:rFonts w:ascii="Nunito" w:hAnsi="Nunito" w:eastAsia="Nunito"/>
                <w:b w:val="0"/>
                <w:i w:val="0"/>
                <w:color w:val="000000"/>
                <w:sz w:val="22"/>
              </w:rPr>
              <w:t xml:space="preserve">Some animals may </w:t>
            </w:r>
            <w:r>
              <w:rPr>
                <w:rFonts w:ascii="Nunito" w:hAnsi="Nunito" w:eastAsia="Nunito"/>
                <w:b w:val="0"/>
                <w:i w:val="0"/>
                <w:color w:val="000000"/>
                <w:sz w:val="22"/>
              </w:rPr>
              <w:t xml:space="preserve">not be suitable for </w:t>
            </w:r>
            <w:r>
              <w:br/>
            </w:r>
            <w:r>
              <w:rPr>
                <w:rFonts w:ascii="Nunito" w:hAnsi="Nunito" w:eastAsia="Nunito"/>
                <w:b w:val="0"/>
                <w:i w:val="0"/>
                <w:color w:val="000000"/>
                <w:sz w:val="22"/>
              </w:rPr>
              <w:t xml:space="preserve">homes with children </w:t>
            </w:r>
            <w:r>
              <w:rPr>
                <w:rFonts w:ascii="Nunito" w:hAnsi="Nunito" w:eastAsia="Nunito"/>
                <w:b w:val="0"/>
                <w:i w:val="0"/>
                <w:color w:val="000000"/>
                <w:sz w:val="22"/>
              </w:rPr>
              <w:t xml:space="preserve">making this an </w:t>
            </w:r>
            <w:r>
              <w:br/>
            </w:r>
            <w:r>
              <w:rPr>
                <w:rFonts w:ascii="Nunito" w:hAnsi="Nunito" w:eastAsia="Nunito"/>
                <w:b w:val="0"/>
                <w:i w:val="0"/>
                <w:color w:val="000000"/>
                <w:sz w:val="22"/>
              </w:rPr>
              <w:t xml:space="preserve">important safety </w:t>
            </w:r>
            <w:r>
              <w:br/>
            </w:r>
            <w:r>
              <w:rPr>
                <w:rFonts w:ascii="Nunito" w:hAnsi="Nunito" w:eastAsia="Nunito"/>
                <w:b w:val="0"/>
                <w:i w:val="0"/>
                <w:color w:val="000000"/>
                <w:sz w:val="22"/>
              </w:rPr>
              <w:t xml:space="preserve">factor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0 or 1 </w:t>
            </w:r>
          </w:p>
        </w:tc>
      </w:tr>
      <w:tr>
        <w:trPr>
          <w:trHeight w:hRule="exact" w:val="110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preferred_activity_level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integer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100" w:right="0" w:firstLine="0"/>
              <w:jc w:val="left"/>
            </w:pPr>
            <w:r>
              <w:rPr>
                <w:rFonts w:ascii="Nunito" w:hAnsi="Nunito" w:eastAsia="Nunito"/>
                <w:b w:val="0"/>
                <w:i w:val="0"/>
                <w:color w:val="000000"/>
                <w:sz w:val="22"/>
              </w:rPr>
              <w:t xml:space="preserve">Stores the users </w:t>
            </w:r>
            <w:r>
              <w:rPr>
                <w:rFonts w:ascii="Nunito" w:hAnsi="Nunito" w:eastAsia="Nunito"/>
                <w:b w:val="0"/>
                <w:i w:val="0"/>
                <w:color w:val="000000"/>
                <w:sz w:val="22"/>
              </w:rPr>
              <w:t xml:space="preserve">preferred </w:t>
            </w:r>
            <w:r>
              <w:br/>
            </w:r>
            <w:r>
              <w:rPr>
                <w:rFonts w:ascii="Nunito" w:hAnsi="Nunito" w:eastAsia="Nunito"/>
                <w:b w:val="0"/>
                <w:i w:val="0"/>
                <w:color w:val="000000"/>
                <w:sz w:val="22"/>
              </w:rPr>
              <w:t xml:space="preserve">animal activity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90" w:right="0" w:firstLine="0"/>
              <w:jc w:val="left"/>
            </w:pPr>
            <w:r>
              <w:rPr>
                <w:rFonts w:ascii="Nunito" w:hAnsi="Nunito" w:eastAsia="Nunito"/>
                <w:b w:val="0"/>
                <w:i w:val="0"/>
                <w:color w:val="000000"/>
                <w:sz w:val="22"/>
              </w:rPr>
              <w:t xml:space="preserve">Matching activity </w:t>
            </w:r>
            <w:r>
              <w:br/>
            </w:r>
            <w:r>
              <w:rPr>
                <w:rFonts w:ascii="Nunito" w:hAnsi="Nunito" w:eastAsia="Nunito"/>
                <w:b w:val="0"/>
                <w:i w:val="0"/>
                <w:color w:val="000000"/>
                <w:sz w:val="22"/>
              </w:rPr>
              <w:t xml:space="preserve">level helps ensure </w:t>
            </w:r>
            <w:r>
              <w:br/>
            </w:r>
            <w:r>
              <w:rPr>
                <w:rFonts w:ascii="Nunito" w:hAnsi="Nunito" w:eastAsia="Nunito"/>
                <w:b w:val="0"/>
                <w:i w:val="0"/>
                <w:color w:val="000000"/>
                <w:sz w:val="22"/>
              </w:rPr>
              <w:t xml:space="preserve">the adopter can meet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range 1 - 3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540" w:lineRule="exact" w:before="0" w:after="0"/>
        <w:ind w:left="0" w:right="0"/>
      </w:pPr>
    </w:p>
    <w:tbl>
      <w:tblPr>
        <w:tblW w:type="auto" w:w="0"/>
        <w:tblLayout w:type="fixed"/>
        <w:tblLook w:firstColumn="1" w:firstRow="1" w:lastColumn="0" w:lastRow="0" w:noHBand="0" w:noVBand="1" w:val="04A0"/>
        <w:tblInd w:w="670.0" w:type="dxa"/>
      </w:tblPr>
      <w:tblGrid>
        <w:gridCol w:w="1872"/>
        <w:gridCol w:w="1872"/>
        <w:gridCol w:w="1872"/>
        <w:gridCol w:w="1872"/>
        <w:gridCol w:w="1872"/>
      </w:tblGrid>
      <w:tr>
        <w:trPr>
          <w:trHeight w:hRule="exact" w:val="820"/>
        </w:trPr>
        <w:tc>
          <w:tcPr>
            <w:tcW w:type="dxa" w:w="2660"/>
            <w:tcBorders>
              <w:start w:sz="8.0" w:val="single" w:color="#000000"/>
              <w:top w:sz="8.0" w:val="single" w:color="#000000"/>
              <w:end w:sz="8.0" w:val="single" w:color="#000000"/>
              <w:bottom w:sz="8.0" w:val="single" w:color="#000000"/>
            </w:tcBorders>
            <w:tcMar>
              <w:start w:w="0" w:type="dxa"/>
              <w:end w:w="0" w:type="dxa"/>
            </w:tcMar>
          </w:tcPr>
          <w:p/>
        </w:tc>
        <w:tc>
          <w:tcPr>
            <w:tcW w:type="dxa" w:w="1600"/>
            <w:tcBorders>
              <w:start w:sz="8.0" w:val="single" w:color="#000000"/>
              <w:top w:sz="8.0" w:val="single" w:color="#000000"/>
              <w:end w:sz="8.0" w:val="single" w:color="#000000"/>
              <w:bottom w:sz="8.0" w:val="single" w:color="#000000"/>
            </w:tcBorders>
            <w:tcMar>
              <w:start w:w="0" w:type="dxa"/>
              <w:end w:w="0" w:type="dxa"/>
            </w:tcMar>
          </w:tcP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100" w:right="0" w:firstLine="0"/>
              <w:jc w:val="left"/>
            </w:pPr>
            <w:r>
              <w:rPr>
                <w:rFonts w:ascii="Nunito" w:hAnsi="Nunito" w:eastAsia="Nunito"/>
                <w:b w:val="0"/>
                <w:i w:val="0"/>
                <w:color w:val="000000"/>
                <w:sz w:val="22"/>
              </w:rPr>
              <w:t xml:space="preserve">level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90" w:right="144" w:firstLine="0"/>
              <w:jc w:val="left"/>
            </w:pPr>
            <w:r>
              <w:rPr>
                <w:rFonts w:ascii="Nunito" w:hAnsi="Nunito" w:eastAsia="Nunito"/>
                <w:b w:val="0"/>
                <w:i w:val="0"/>
                <w:color w:val="000000"/>
                <w:sz w:val="22"/>
              </w:rPr>
              <w:t xml:space="preserve">the animals exercise </w:t>
            </w:r>
            <w:r>
              <w:rPr>
                <w:rFonts w:ascii="Nunito" w:hAnsi="Nunito" w:eastAsia="Nunito"/>
                <w:b w:val="0"/>
                <w:i w:val="0"/>
                <w:color w:val="000000"/>
                <w:sz w:val="22"/>
              </w:rPr>
              <w:t xml:space="preserve">requirements </w:t>
            </w:r>
          </w:p>
        </w:tc>
        <w:tc>
          <w:tcPr>
            <w:tcW w:type="dxa" w:w="2800"/>
            <w:tcBorders>
              <w:start w:sz="8.0" w:val="single" w:color="#000000"/>
              <w:top w:sz="8.0" w:val="single" w:color="#000000"/>
              <w:end w:sz="8.0" w:val="single" w:color="#000000"/>
              <w:bottom w:sz="8.0" w:val="single" w:color="#000000"/>
            </w:tcBorders>
            <w:tcMar>
              <w:start w:w="0" w:type="dxa"/>
              <w:end w:w="0" w:type="dxa"/>
            </w:tcMar>
          </w:tcPr>
          <w:p/>
        </w:tc>
      </w:tr>
      <w:tr>
        <w:trPr>
          <w:trHeight w:hRule="exact" w:val="202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preffered_species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string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100" w:right="0" w:firstLine="0"/>
              <w:jc w:val="left"/>
            </w:pPr>
            <w:r>
              <w:rPr>
                <w:rFonts w:ascii="Nunito" w:hAnsi="Nunito" w:eastAsia="Nunito"/>
                <w:b w:val="0"/>
                <w:i w:val="0"/>
                <w:color w:val="000000"/>
                <w:sz w:val="22"/>
              </w:rPr>
              <w:t xml:space="preserve">Stores the users </w:t>
            </w:r>
            <w:r>
              <w:rPr>
                <w:rFonts w:ascii="Nunito" w:hAnsi="Nunito" w:eastAsia="Nunito"/>
                <w:b w:val="0"/>
                <w:i w:val="0"/>
                <w:color w:val="000000"/>
                <w:sz w:val="22"/>
              </w:rPr>
              <w:t xml:space="preserve">preferred </w:t>
            </w:r>
            <w:r>
              <w:br/>
            </w:r>
            <w:r>
              <w:rPr>
                <w:rFonts w:ascii="Nunito" w:hAnsi="Nunito" w:eastAsia="Nunito"/>
                <w:b w:val="0"/>
                <w:i w:val="0"/>
                <w:color w:val="000000"/>
                <w:sz w:val="22"/>
              </w:rPr>
              <w:t xml:space="preserve">species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90" w:right="0" w:firstLine="0"/>
              <w:jc w:val="left"/>
            </w:pPr>
            <w:r>
              <w:rPr>
                <w:rFonts w:ascii="Nunito" w:hAnsi="Nunito" w:eastAsia="Nunito"/>
                <w:b w:val="0"/>
                <w:i w:val="0"/>
                <w:color w:val="000000"/>
                <w:sz w:val="22"/>
              </w:rPr>
              <w:t xml:space="preserve">This ensures that the </w:t>
            </w:r>
            <w:r>
              <w:rPr>
                <w:rFonts w:ascii="Nunito" w:hAnsi="Nunito" w:eastAsia="Nunito"/>
                <w:b w:val="0"/>
                <w:i w:val="0"/>
                <w:color w:val="000000"/>
                <w:sz w:val="22"/>
              </w:rPr>
              <w:t xml:space="preserve">recommendations </w:t>
            </w:r>
            <w:r>
              <w:br/>
            </w:r>
            <w:r>
              <w:rPr>
                <w:rFonts w:ascii="Nunito" w:hAnsi="Nunito" w:eastAsia="Nunito"/>
                <w:b w:val="0"/>
                <w:i w:val="0"/>
                <w:color w:val="000000"/>
                <w:sz w:val="22"/>
              </w:rPr>
              <w:t xml:space="preserve">remain relevant to </w:t>
            </w:r>
            <w:r>
              <w:br/>
            </w:r>
            <w:r>
              <w:rPr>
                <w:rFonts w:ascii="Nunito" w:hAnsi="Nunito" w:eastAsia="Nunito"/>
                <w:b w:val="0"/>
                <w:i w:val="0"/>
                <w:color w:val="000000"/>
                <w:sz w:val="22"/>
              </w:rPr>
              <w:t xml:space="preserve">the type of animal </w:t>
            </w:r>
            <w:r>
              <w:br/>
            </w:r>
            <w:r>
              <w:rPr>
                <w:rFonts w:ascii="Nunito" w:hAnsi="Nunito" w:eastAsia="Nunito"/>
                <w:b w:val="0"/>
                <w:i w:val="0"/>
                <w:color w:val="000000"/>
                <w:sz w:val="22"/>
              </w:rPr>
              <w:t xml:space="preserve">the user is interested </w:t>
            </w:r>
            <w:r>
              <w:rPr>
                <w:rFonts w:ascii="Nunito" w:hAnsi="Nunito" w:eastAsia="Nunito"/>
                <w:b w:val="0"/>
                <w:i w:val="0"/>
                <w:color w:val="000000"/>
                <w:sz w:val="22"/>
              </w:rPr>
              <w:t xml:space="preserve">in adopting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Required ‘dog’, ‘cat’, </w:t>
            </w:r>
            <w:r>
              <w:br/>
            </w:r>
            <w:r>
              <w:rPr>
                <w:rFonts w:ascii="Nunito" w:hAnsi="Nunito" w:eastAsia="Nunito"/>
                <w:b w:val="0"/>
                <w:i w:val="0"/>
                <w:color w:val="000000"/>
                <w:sz w:val="22"/>
              </w:rPr>
              <w:t xml:space="preserve">‘rabbit’ or ‘no preference’ </w:t>
            </w:r>
          </w:p>
        </w:tc>
      </w:tr>
      <w:tr>
        <w:trPr>
          <w:trHeight w:hRule="exact" w:val="1420"/>
        </w:trPr>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preferred_size </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6" w:right="0" w:firstLine="0"/>
              <w:jc w:val="left"/>
            </w:pPr>
            <w:r>
              <w:rPr>
                <w:rFonts w:ascii="Nunito" w:hAnsi="Nunito" w:eastAsia="Nunito"/>
                <w:b w:val="0"/>
                <w:i w:val="0"/>
                <w:color w:val="000000"/>
                <w:sz w:val="22"/>
              </w:rPr>
              <w:t xml:space="preserve">string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0" w:firstLine="0"/>
              <w:jc w:val="left"/>
            </w:pPr>
            <w:r>
              <w:rPr>
                <w:rFonts w:ascii="Nunito" w:hAnsi="Nunito" w:eastAsia="Nunito"/>
                <w:b w:val="0"/>
                <w:i w:val="0"/>
                <w:color w:val="000000"/>
                <w:sz w:val="22"/>
              </w:rPr>
              <w:t xml:space="preserve">Stores the users </w:t>
            </w:r>
            <w:r>
              <w:rPr>
                <w:rFonts w:ascii="Nunito" w:hAnsi="Nunito" w:eastAsia="Nunito"/>
                <w:b w:val="0"/>
                <w:i w:val="0"/>
                <w:color w:val="000000"/>
                <w:sz w:val="22"/>
              </w:rPr>
              <w:t xml:space="preserve">preferred size </w:t>
            </w:r>
          </w:p>
        </w:tc>
        <w:tc>
          <w:tcPr>
            <w:tcW w:type="dxa" w:w="2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90" w:right="0" w:firstLine="0"/>
              <w:jc w:val="left"/>
            </w:pPr>
            <w:r>
              <w:rPr>
                <w:rFonts w:ascii="Nunito" w:hAnsi="Nunito" w:eastAsia="Nunito"/>
                <w:b w:val="0"/>
                <w:i w:val="0"/>
                <w:color w:val="000000"/>
                <w:sz w:val="22"/>
              </w:rPr>
              <w:t xml:space="preserve">The user may have </w:t>
            </w:r>
            <w:r>
              <w:br/>
            </w:r>
            <w:r>
              <w:rPr>
                <w:rFonts w:ascii="Nunito" w:hAnsi="Nunito" w:eastAsia="Nunito"/>
                <w:b w:val="0"/>
                <w:i w:val="0"/>
                <w:color w:val="000000"/>
                <w:sz w:val="22"/>
              </w:rPr>
              <w:t xml:space="preserve">practical or personal </w:t>
            </w:r>
            <w:r>
              <w:rPr>
                <w:rFonts w:ascii="Nunito" w:hAnsi="Nunito" w:eastAsia="Nunito"/>
                <w:b w:val="0"/>
                <w:i w:val="0"/>
                <w:color w:val="000000"/>
                <w:sz w:val="22"/>
              </w:rPr>
              <w:t xml:space="preserve">reasons for preferring </w:t>
            </w:r>
            <w:r>
              <w:rPr>
                <w:rFonts w:ascii="Nunito" w:hAnsi="Nunito" w:eastAsia="Nunito"/>
                <w:b w:val="0"/>
                <w:i w:val="0"/>
                <w:color w:val="000000"/>
                <w:sz w:val="22"/>
              </w:rPr>
              <w:t xml:space="preserve">a particular size. </w:t>
            </w:r>
          </w:p>
        </w:tc>
        <w:tc>
          <w:tcPr>
            <w:tcW w:type="dxa" w:w="2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144" w:firstLine="0"/>
              <w:jc w:val="left"/>
            </w:pPr>
            <w:r>
              <w:rPr>
                <w:rFonts w:ascii="Nunito" w:hAnsi="Nunito" w:eastAsia="Nunito"/>
                <w:b w:val="0"/>
                <w:i w:val="0"/>
                <w:color w:val="000000"/>
                <w:sz w:val="22"/>
              </w:rPr>
              <w:t xml:space="preserve"> ‘small’, ‘medium’, ‘large’ </w:t>
            </w:r>
            <w:r>
              <w:rPr>
                <w:rFonts w:ascii="Nunito" w:hAnsi="Nunito" w:eastAsia="Nunito"/>
                <w:b w:val="0"/>
                <w:i w:val="0"/>
                <w:color w:val="000000"/>
                <w:sz w:val="22"/>
              </w:rPr>
              <w:t xml:space="preserve">or ‘no preference’ </w:t>
            </w:r>
          </w:p>
        </w:tc>
      </w:tr>
    </w:tbl>
    <w:p>
      <w:pPr>
        <w:autoSpaceDN w:val="0"/>
        <w:autoSpaceDE w:val="0"/>
        <w:widowControl/>
        <w:spacing w:line="240" w:lineRule="auto" w:before="1516" w:after="566"/>
        <w:ind w:left="1440" w:right="0" w:firstLine="0"/>
        <w:jc w:val="left"/>
      </w:pPr>
      <w:r>
        <w:rPr>
          <w:rFonts w:ascii="Nunito" w:hAnsi="Nunito" w:eastAsia="Nunito"/>
          <w:b w:val="0"/>
          <w:i w:val="0"/>
          <w:color w:val="6AA84F"/>
          <w:sz w:val="32"/>
        </w:rPr>
        <w:t xml:space="preserve">Compatibility scoring algorithm variable names </w:t>
      </w:r>
    </w:p>
    <w:tbl>
      <w:tblPr>
        <w:tblW w:type="auto" w:w="0"/>
        <w:tblLayout w:type="fixed"/>
        <w:tblLook w:firstColumn="1" w:firstRow="1" w:lastColumn="0" w:lastRow="0" w:noHBand="0" w:noVBand="1" w:val="04A0"/>
        <w:tblInd w:w="690.0" w:type="dxa"/>
      </w:tblPr>
      <w:tblGrid>
        <w:gridCol w:w="1872"/>
        <w:gridCol w:w="1872"/>
        <w:gridCol w:w="1872"/>
        <w:gridCol w:w="1872"/>
        <w:gridCol w:w="1872"/>
      </w:tblGrid>
      <w:tr>
        <w:trPr>
          <w:trHeight w:hRule="exact" w:val="122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0" w:right="0" w:firstLine="0"/>
              <w:jc w:val="center"/>
            </w:pPr>
            <w:r>
              <w:rPr>
                <w:rFonts w:ascii="Nunito" w:hAnsi="Nunito" w:eastAsia="Nunito"/>
                <w:b w:val="0"/>
                <w:i w:val="0"/>
                <w:color w:val="6AA84F"/>
                <w:sz w:val="32"/>
              </w:rPr>
              <w:t xml:space="preserve">Variable Name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0" w:right="0" w:firstLine="0"/>
              <w:jc w:val="center"/>
            </w:pPr>
            <w:r>
              <w:rPr>
                <w:rFonts w:ascii="Nunito" w:hAnsi="Nunito" w:eastAsia="Nunito"/>
                <w:b w:val="0"/>
                <w:i w:val="0"/>
                <w:color w:val="6AA84F"/>
                <w:sz w:val="32"/>
              </w:rPr>
              <w:t xml:space="preserve">Data Type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100" w:right="0" w:firstLine="0"/>
              <w:jc w:val="left"/>
            </w:pPr>
            <w:r>
              <w:rPr>
                <w:rFonts w:ascii="Nunito" w:hAnsi="Nunito" w:eastAsia="Nunito"/>
                <w:b w:val="0"/>
                <w:i w:val="0"/>
                <w:color w:val="6AA84F"/>
                <w:sz w:val="32"/>
              </w:rPr>
              <w:t xml:space="preserve">Purpose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6AA84F"/>
                <w:sz w:val="32"/>
              </w:rPr>
              <w:t xml:space="preserve">Justification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9" w:lineRule="auto" w:before="100" w:after="0"/>
              <w:ind w:left="90" w:right="288" w:firstLine="0"/>
              <w:jc w:val="left"/>
            </w:pPr>
            <w:r>
              <w:rPr>
                <w:rFonts w:ascii="Nunito" w:hAnsi="Nunito" w:eastAsia="Nunito"/>
                <w:b w:val="0"/>
                <w:i w:val="0"/>
                <w:color w:val="6AA84F"/>
                <w:sz w:val="32"/>
              </w:rPr>
              <w:t xml:space="preserve">Validation or </w:t>
            </w:r>
            <w:r>
              <w:rPr>
                <w:rFonts w:ascii="Nunito" w:hAnsi="Nunito" w:eastAsia="Nunito"/>
                <w:b w:val="0"/>
                <w:i w:val="0"/>
                <w:color w:val="6AA84F"/>
                <w:sz w:val="32"/>
              </w:rPr>
              <w:t xml:space="preserve">e.g </w:t>
            </w:r>
          </w:p>
        </w:tc>
      </w:tr>
      <w:tr>
        <w:trPr>
          <w:trHeight w:hRule="exact" w:val="202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6" w:right="0" w:firstLine="0"/>
              <w:jc w:val="left"/>
            </w:pPr>
            <w:r>
              <w:rPr>
                <w:rFonts w:ascii="Nunito" w:hAnsi="Nunito" w:eastAsia="Nunito"/>
                <w:b w:val="0"/>
                <w:i w:val="0"/>
                <w:color w:val="000000"/>
                <w:sz w:val="22"/>
              </w:rPr>
              <w:t xml:space="preserve">animal_id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90" w:right="0" w:firstLine="0"/>
              <w:jc w:val="left"/>
            </w:pPr>
            <w:r>
              <w:rPr>
                <w:rFonts w:ascii="Nunito" w:hAnsi="Nunito" w:eastAsia="Nunito"/>
                <w:b w:val="0"/>
                <w:i w:val="0"/>
                <w:color w:val="000000"/>
                <w:sz w:val="22"/>
              </w:rPr>
              <w:t xml:space="preserve">integer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100" w:right="0"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unique identifier </w:t>
            </w:r>
            <w:r>
              <w:rPr>
                <w:rFonts w:ascii="Nunito" w:hAnsi="Nunito" w:eastAsia="Nunito"/>
                <w:b w:val="0"/>
                <w:i w:val="0"/>
                <w:color w:val="000000"/>
                <w:sz w:val="22"/>
              </w:rPr>
              <w:t xml:space="preserve">of the animal </w:t>
            </w:r>
            <w:r>
              <w:br/>
            </w:r>
            <w:r>
              <w:rPr>
                <w:rFonts w:ascii="Nunito" w:hAnsi="Nunito" w:eastAsia="Nunito"/>
                <w:b w:val="0"/>
                <w:i w:val="0"/>
                <w:color w:val="000000"/>
                <w:sz w:val="22"/>
              </w:rPr>
              <w:t xml:space="preserve">being assessed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90" w:right="144" w:firstLine="0"/>
              <w:jc w:val="left"/>
            </w:pPr>
            <w:r>
              <w:rPr>
                <w:rFonts w:ascii="Nunito" w:hAnsi="Nunito" w:eastAsia="Nunito"/>
                <w:b w:val="0"/>
                <w:i w:val="0"/>
                <w:color w:val="000000"/>
                <w:sz w:val="22"/>
              </w:rPr>
              <w:t xml:space="preserve">It ensures that each </w:t>
            </w:r>
            <w:r>
              <w:rPr>
                <w:rFonts w:ascii="Nunito" w:hAnsi="Nunito" w:eastAsia="Nunito"/>
                <w:b w:val="0"/>
                <w:i w:val="0"/>
                <w:color w:val="000000"/>
                <w:sz w:val="22"/>
              </w:rPr>
              <w:t xml:space="preserve">calculated score is </w:t>
            </w:r>
            <w:r>
              <w:rPr>
                <w:rFonts w:ascii="Nunito" w:hAnsi="Nunito" w:eastAsia="Nunito"/>
                <w:b w:val="0"/>
                <w:i w:val="0"/>
                <w:color w:val="000000"/>
                <w:sz w:val="22"/>
              </w:rPr>
              <w:t xml:space="preserve">linked to the correct </w:t>
            </w:r>
            <w:r>
              <w:rPr>
                <w:rFonts w:ascii="Nunito" w:hAnsi="Nunito" w:eastAsia="Nunito"/>
                <w:b w:val="0"/>
                <w:i w:val="0"/>
                <w:color w:val="000000"/>
                <w:sz w:val="22"/>
              </w:rPr>
              <w:t xml:space="preserve">animal, even when </w:t>
            </w:r>
            <w:r>
              <w:rPr>
                <w:rFonts w:ascii="Nunito" w:hAnsi="Nunito" w:eastAsia="Nunito"/>
                <w:b w:val="0"/>
                <w:i w:val="0"/>
                <w:color w:val="000000"/>
                <w:sz w:val="22"/>
              </w:rPr>
              <w:t xml:space="preserve">animals have the </w:t>
            </w:r>
            <w:r>
              <w:br/>
            </w:r>
            <w:r>
              <w:rPr>
                <w:rFonts w:ascii="Nunito" w:hAnsi="Nunito" w:eastAsia="Nunito"/>
                <w:b w:val="0"/>
                <w:i w:val="0"/>
                <w:color w:val="000000"/>
                <w:sz w:val="22"/>
              </w:rPr>
              <w:t xml:space="preserve">same name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90" w:right="0" w:firstLine="0"/>
              <w:jc w:val="left"/>
            </w:pPr>
            <w:r>
              <w:rPr>
                <w:rFonts w:ascii="Nunito" w:hAnsi="Nunito" w:eastAsia="Nunito"/>
                <w:b w:val="0"/>
                <w:i w:val="0"/>
                <w:color w:val="000000"/>
                <w:sz w:val="22"/>
              </w:rPr>
              <w:t xml:space="preserve">Must match an </w:t>
            </w:r>
            <w:r>
              <w:br/>
            </w:r>
            <w:r>
              <w:rPr>
                <w:rFonts w:ascii="Nunito" w:hAnsi="Nunito" w:eastAsia="Nunito"/>
                <w:b w:val="0"/>
                <w:i w:val="0"/>
                <w:color w:val="000000"/>
                <w:sz w:val="22"/>
              </w:rPr>
              <w:t xml:space="preserve">existing record in the </w:t>
            </w:r>
            <w:r>
              <w:rPr>
                <w:rFonts w:ascii="Nunito" w:hAnsi="Nunito" w:eastAsia="Nunito"/>
                <w:b w:val="0"/>
                <w:i w:val="0"/>
                <w:color w:val="000000"/>
                <w:sz w:val="22"/>
              </w:rPr>
              <w:t xml:space="preserve">animals table e.g 12 </w:t>
            </w:r>
          </w:p>
        </w:tc>
      </w:tr>
      <w:tr>
        <w:trPr>
          <w:trHeight w:hRule="exact" w:val="352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6" w:right="0" w:firstLine="0"/>
              <w:jc w:val="left"/>
            </w:pPr>
            <w:r>
              <w:rPr>
                <w:rFonts w:ascii="Nunito" w:hAnsi="Nunito" w:eastAsia="Nunito"/>
                <w:b w:val="0"/>
                <w:i w:val="0"/>
                <w:color w:val="000000"/>
                <w:sz w:val="22"/>
              </w:rPr>
              <w:t xml:space="preserve">maximum_score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90" w:right="0" w:firstLine="0"/>
              <w:jc w:val="left"/>
            </w:pPr>
            <w:r>
              <w:rPr>
                <w:rFonts w:ascii="Nunito" w:hAnsi="Nunito" w:eastAsia="Nunito"/>
                <w:b w:val="0"/>
                <w:i w:val="0"/>
                <w:color w:val="000000"/>
                <w:sz w:val="22"/>
              </w:rPr>
              <w:t xml:space="preserve">integer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100" w:right="0"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highest possible </w:t>
            </w:r>
            <w:r>
              <w:rPr>
                <w:rFonts w:ascii="Nunito" w:hAnsi="Nunito" w:eastAsia="Nunito"/>
                <w:b w:val="0"/>
                <w:i w:val="0"/>
                <w:color w:val="000000"/>
                <w:sz w:val="22"/>
              </w:rPr>
              <w:t xml:space="preserve">number of </w:t>
            </w:r>
            <w:r>
              <w:br/>
            </w:r>
            <w:r>
              <w:rPr>
                <w:rFonts w:ascii="Nunito" w:hAnsi="Nunito" w:eastAsia="Nunito"/>
                <w:b w:val="0"/>
                <w:i w:val="0"/>
                <w:color w:val="000000"/>
                <w:sz w:val="22"/>
              </w:rPr>
              <w:t xml:space="preserve">points that can </w:t>
            </w:r>
            <w:r>
              <w:rPr>
                <w:rFonts w:ascii="Nunito" w:hAnsi="Nunito" w:eastAsia="Nunito"/>
                <w:b w:val="0"/>
                <w:i w:val="0"/>
                <w:color w:val="000000"/>
                <w:sz w:val="22"/>
              </w:rPr>
              <w:t xml:space="preserve">be awarded by </w:t>
            </w:r>
            <w:r>
              <w:rPr>
                <w:rFonts w:ascii="Nunito" w:hAnsi="Nunito" w:eastAsia="Nunito"/>
                <w:b w:val="0"/>
                <w:i w:val="0"/>
                <w:color w:val="000000"/>
                <w:sz w:val="22"/>
              </w:rPr>
              <w:t xml:space="preserve">the </w:t>
            </w:r>
            <w:r>
              <w:br/>
            </w:r>
            <w:r>
              <w:rPr>
                <w:rFonts w:ascii="Nunito" w:hAnsi="Nunito" w:eastAsia="Nunito"/>
                <w:b w:val="0"/>
                <w:i w:val="0"/>
                <w:color w:val="000000"/>
                <w:sz w:val="22"/>
              </w:rPr>
              <w:t xml:space="preserve">compatibility </w:t>
            </w:r>
            <w:r>
              <w:br/>
            </w:r>
            <w:r>
              <w:rPr>
                <w:rFonts w:ascii="Nunito" w:hAnsi="Nunito" w:eastAsia="Nunito"/>
                <w:b w:val="0"/>
                <w:i w:val="0"/>
                <w:color w:val="000000"/>
                <w:sz w:val="22"/>
              </w:rPr>
              <w:t xml:space="preserve">algorithm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90" w:right="0" w:firstLine="0"/>
              <w:jc w:val="left"/>
            </w:pPr>
            <w:r>
              <w:rPr>
                <w:rFonts w:ascii="Nunito" w:hAnsi="Nunito" w:eastAsia="Nunito"/>
                <w:b w:val="0"/>
                <w:i w:val="0"/>
                <w:color w:val="000000"/>
                <w:sz w:val="22"/>
              </w:rPr>
              <w:t xml:space="preserve">This is required so </w:t>
            </w:r>
            <w:r>
              <w:br/>
            </w:r>
            <w:r>
              <w:rPr>
                <w:rFonts w:ascii="Nunito" w:hAnsi="Nunito" w:eastAsia="Nunito"/>
                <w:b w:val="0"/>
                <w:i w:val="0"/>
                <w:color w:val="000000"/>
                <w:sz w:val="22"/>
              </w:rPr>
              <w:t xml:space="preserve">that the user's raw </w:t>
            </w:r>
            <w:r>
              <w:br/>
            </w:r>
            <w:r>
              <w:rPr>
                <w:rFonts w:ascii="Nunito" w:hAnsi="Nunito" w:eastAsia="Nunito"/>
                <w:b w:val="0"/>
                <w:i w:val="0"/>
                <w:color w:val="000000"/>
                <w:sz w:val="22"/>
              </w:rPr>
              <w:t xml:space="preserve">score can be </w:t>
            </w:r>
            <w:r>
              <w:br/>
            </w:r>
            <w:r>
              <w:rPr>
                <w:rFonts w:ascii="Nunito" w:hAnsi="Nunito" w:eastAsia="Nunito"/>
                <w:b w:val="0"/>
                <w:i w:val="0"/>
                <w:color w:val="000000"/>
                <w:sz w:val="22"/>
              </w:rPr>
              <w:t xml:space="preserve">converted into a </w:t>
            </w:r>
            <w:r>
              <w:br/>
            </w:r>
            <w:r>
              <w:rPr>
                <w:rFonts w:ascii="Nunito" w:hAnsi="Nunito" w:eastAsia="Nunito"/>
                <w:b w:val="0"/>
                <w:i w:val="0"/>
                <w:color w:val="000000"/>
                <w:sz w:val="22"/>
              </w:rPr>
              <w:t xml:space="preserve">percentage. An </w:t>
            </w:r>
            <w:r>
              <w:br/>
            </w:r>
            <w:r>
              <w:rPr>
                <w:rFonts w:ascii="Nunito" w:hAnsi="Nunito" w:eastAsia="Nunito"/>
                <w:b w:val="0"/>
                <w:i w:val="0"/>
                <w:color w:val="000000"/>
                <w:sz w:val="22"/>
              </w:rPr>
              <w:t xml:space="preserve">integer is suitable </w:t>
            </w:r>
            <w:r>
              <w:br/>
            </w:r>
            <w:r>
              <w:rPr>
                <w:rFonts w:ascii="Nunito" w:hAnsi="Nunito" w:eastAsia="Nunito"/>
                <w:b w:val="0"/>
                <w:i w:val="0"/>
                <w:color w:val="000000"/>
                <w:sz w:val="22"/>
              </w:rPr>
              <w:t xml:space="preserve">because the </w:t>
            </w:r>
            <w:r>
              <w:br/>
            </w:r>
            <w:r>
              <w:rPr>
                <w:rFonts w:ascii="Nunito" w:hAnsi="Nunito" w:eastAsia="Nunito"/>
                <w:b w:val="0"/>
                <w:i w:val="0"/>
                <w:color w:val="000000"/>
                <w:sz w:val="22"/>
              </w:rPr>
              <w:t xml:space="preserve">algorithm awards </w:t>
            </w:r>
            <w:r>
              <w:br/>
            </w:r>
            <w:r>
              <w:rPr>
                <w:rFonts w:ascii="Nunito" w:hAnsi="Nunito" w:eastAsia="Nunito"/>
                <w:b w:val="0"/>
                <w:i w:val="0"/>
                <w:color w:val="000000"/>
                <w:sz w:val="22"/>
              </w:rPr>
              <w:t xml:space="preserve">whole number points </w:t>
            </w:r>
            <w:r>
              <w:rPr>
                <w:rFonts w:ascii="Nunito" w:hAnsi="Nunito" w:eastAsia="Nunito"/>
                <w:b w:val="0"/>
                <w:i w:val="0"/>
                <w:color w:val="000000"/>
                <w:sz w:val="22"/>
              </w:rPr>
              <w:t xml:space="preserve">for each matching </w:t>
            </w:r>
            <w:r>
              <w:br/>
            </w:r>
            <w:r>
              <w:rPr>
                <w:rFonts w:ascii="Nunito" w:hAnsi="Nunito" w:eastAsia="Nunito"/>
                <w:b w:val="0"/>
                <w:i w:val="0"/>
                <w:color w:val="000000"/>
                <w:sz w:val="22"/>
              </w:rPr>
              <w:t xml:space="preserve">factor.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90" w:right="0" w:firstLine="0"/>
              <w:jc w:val="left"/>
            </w:pPr>
            <w:r>
              <w:rPr>
                <w:rFonts w:ascii="Nunito" w:hAnsi="Nunito" w:eastAsia="Nunito"/>
                <w:b w:val="0"/>
                <w:i w:val="0"/>
                <w:color w:val="000000"/>
                <w:sz w:val="22"/>
              </w:rPr>
              <w:t xml:space="preserve">Must be greater than </w:t>
            </w:r>
            <w:r>
              <w:rPr>
                <w:rFonts w:ascii="Nunito" w:hAnsi="Nunito" w:eastAsia="Nunito"/>
                <w:b w:val="0"/>
                <w:i w:val="0"/>
                <w:color w:val="000000"/>
                <w:sz w:val="22"/>
              </w:rPr>
              <w:t xml:space="preserve">0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540" w:lineRule="exact" w:before="0" w:after="0"/>
        <w:ind w:left="0" w:right="0"/>
      </w:pPr>
    </w:p>
    <w:tbl>
      <w:tblPr>
        <w:tblW w:type="auto" w:w="0"/>
        <w:tblLayout w:type="fixed"/>
        <w:tblLook w:firstColumn="1" w:firstRow="1" w:lastColumn="0" w:lastRow="0" w:noHBand="0" w:noVBand="1" w:val="04A0"/>
        <w:tblInd w:w="690.0" w:type="dxa"/>
      </w:tblPr>
      <w:tblGrid>
        <w:gridCol w:w="1872"/>
        <w:gridCol w:w="1872"/>
        <w:gridCol w:w="1872"/>
        <w:gridCol w:w="1872"/>
        <w:gridCol w:w="1872"/>
      </w:tblGrid>
      <w:tr>
        <w:trPr>
          <w:trHeight w:hRule="exact" w:val="322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6" w:right="0" w:firstLine="0"/>
              <w:jc w:val="left"/>
            </w:pPr>
            <w:r>
              <w:rPr>
                <w:rFonts w:ascii="Nunito" w:hAnsi="Nunito" w:eastAsia="Nunito"/>
                <w:b w:val="0"/>
                <w:i w:val="0"/>
                <w:color w:val="000000"/>
                <w:sz w:val="22"/>
              </w:rPr>
              <w:t xml:space="preserve">total_score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90" w:right="0" w:firstLine="0"/>
              <w:jc w:val="left"/>
            </w:pPr>
            <w:r>
              <w:rPr>
                <w:rFonts w:ascii="Nunito" w:hAnsi="Nunito" w:eastAsia="Nunito"/>
                <w:b w:val="0"/>
                <w:i w:val="0"/>
                <w:color w:val="000000"/>
                <w:sz w:val="22"/>
              </w:rPr>
              <w:t xml:space="preserve">integer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100" w:right="0" w:firstLine="0"/>
              <w:jc w:val="left"/>
            </w:pPr>
            <w:r>
              <w:rPr>
                <w:rFonts w:ascii="Nunito" w:hAnsi="Nunito" w:eastAsia="Nunito"/>
                <w:b w:val="0"/>
                <w:i w:val="0"/>
                <w:color w:val="000000"/>
                <w:sz w:val="22"/>
              </w:rPr>
              <w:t xml:space="preserve">Stores the total </w:t>
            </w:r>
            <w:r>
              <w:rPr>
                <w:rFonts w:ascii="Nunito" w:hAnsi="Nunito" w:eastAsia="Nunito"/>
                <w:b w:val="0"/>
                <w:i w:val="0"/>
                <w:color w:val="000000"/>
                <w:sz w:val="22"/>
              </w:rPr>
              <w:t xml:space="preserve">compatibility </w:t>
            </w:r>
            <w:r>
              <w:br/>
            </w:r>
            <w:r>
              <w:rPr>
                <w:rFonts w:ascii="Nunito" w:hAnsi="Nunito" w:eastAsia="Nunito"/>
                <w:b w:val="0"/>
                <w:i w:val="0"/>
                <w:color w:val="000000"/>
                <w:sz w:val="22"/>
              </w:rPr>
              <w:t xml:space="preserve">points awarded </w:t>
            </w:r>
            <w:r>
              <w:rPr>
                <w:rFonts w:ascii="Nunito" w:hAnsi="Nunito" w:eastAsia="Nunito"/>
                <w:b w:val="0"/>
                <w:i w:val="0"/>
                <w:color w:val="000000"/>
                <w:sz w:val="22"/>
              </w:rPr>
              <w:t xml:space="preserve">for the animal </w:t>
            </w:r>
            <w:r>
              <w:br/>
            </w:r>
            <w:r>
              <w:rPr>
                <w:rFonts w:ascii="Nunito" w:hAnsi="Nunito" w:eastAsia="Nunito"/>
                <w:b w:val="0"/>
                <w:i w:val="0"/>
                <w:color w:val="000000"/>
                <w:sz w:val="22"/>
              </w:rPr>
              <w:t xml:space="preserve">currently being </w:t>
            </w:r>
            <w:r>
              <w:rPr>
                <w:rFonts w:ascii="Nunito" w:hAnsi="Nunito" w:eastAsia="Nunito"/>
                <w:b w:val="0"/>
                <w:i w:val="0"/>
                <w:color w:val="000000"/>
                <w:sz w:val="22"/>
              </w:rPr>
              <w:t xml:space="preserve">assessed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90" w:right="0" w:firstLine="0"/>
              <w:jc w:val="left"/>
            </w:pPr>
            <w:r>
              <w:rPr>
                <w:rFonts w:ascii="Nunito" w:hAnsi="Nunito" w:eastAsia="Nunito"/>
                <w:b w:val="0"/>
                <w:i w:val="0"/>
                <w:color w:val="000000"/>
                <w:sz w:val="22"/>
              </w:rPr>
              <w:t xml:space="preserve">The value begins at </w:t>
            </w:r>
            <w:r>
              <w:rPr>
                <w:rFonts w:ascii="Nunito" w:hAnsi="Nunito" w:eastAsia="Nunito"/>
                <w:b w:val="0"/>
                <w:i w:val="0"/>
                <w:color w:val="000000"/>
                <w:sz w:val="22"/>
              </w:rPr>
              <w:t xml:space="preserve">zero and increases </w:t>
            </w:r>
            <w:r>
              <w:br/>
            </w:r>
            <w:r>
              <w:rPr>
                <w:rFonts w:ascii="Nunito" w:hAnsi="Nunito" w:eastAsia="Nunito"/>
                <w:b w:val="0"/>
                <w:i w:val="0"/>
                <w:color w:val="000000"/>
                <w:sz w:val="22"/>
              </w:rPr>
              <w:t xml:space="preserve">whenever the user's </w:t>
            </w:r>
            <w:r>
              <w:rPr>
                <w:rFonts w:ascii="Nunito" w:hAnsi="Nunito" w:eastAsia="Nunito"/>
                <w:b w:val="0"/>
                <w:i w:val="0"/>
                <w:color w:val="000000"/>
                <w:sz w:val="22"/>
              </w:rPr>
              <w:t xml:space="preserve">answers from the </w:t>
            </w:r>
            <w:r>
              <w:br/>
            </w:r>
            <w:r>
              <w:rPr>
                <w:rFonts w:ascii="Nunito" w:hAnsi="Nunito" w:eastAsia="Nunito"/>
                <w:b w:val="0"/>
                <w:i w:val="0"/>
                <w:color w:val="000000"/>
                <w:sz w:val="22"/>
              </w:rPr>
              <w:t xml:space="preserve">questionnaire match </w:t>
            </w:r>
            <w:r>
              <w:rPr>
                <w:rFonts w:ascii="Nunito" w:hAnsi="Nunito" w:eastAsia="Nunito"/>
                <w:b w:val="0"/>
                <w:i w:val="0"/>
                <w:color w:val="000000"/>
                <w:sz w:val="22"/>
              </w:rPr>
              <w:t xml:space="preserve">an animal's </w:t>
            </w:r>
            <w:r>
              <w:br/>
            </w:r>
            <w:r>
              <w:rPr>
                <w:rFonts w:ascii="Nunito" w:hAnsi="Nunito" w:eastAsia="Nunito"/>
                <w:b w:val="0"/>
                <w:i w:val="0"/>
                <w:color w:val="000000"/>
                <w:sz w:val="22"/>
              </w:rPr>
              <w:t xml:space="preserve">requirements. It must </w:t>
            </w:r>
            <w:r>
              <w:rPr>
                <w:rFonts w:ascii="Nunito" w:hAnsi="Nunito" w:eastAsia="Nunito"/>
                <w:b w:val="0"/>
                <w:i w:val="0"/>
                <w:color w:val="000000"/>
                <w:sz w:val="22"/>
              </w:rPr>
              <w:t xml:space="preserve">be reset before the </w:t>
            </w:r>
            <w:r>
              <w:br/>
            </w:r>
            <w:r>
              <w:rPr>
                <w:rFonts w:ascii="Nunito" w:hAnsi="Nunito" w:eastAsia="Nunito"/>
                <w:b w:val="0"/>
                <w:i w:val="0"/>
                <w:color w:val="000000"/>
                <w:sz w:val="22"/>
              </w:rPr>
              <w:t xml:space="preserve">algorithm assesses </w:t>
            </w:r>
            <w:r>
              <w:rPr>
                <w:rFonts w:ascii="Nunito" w:hAnsi="Nunito" w:eastAsia="Nunito"/>
                <w:b w:val="0"/>
                <w:i w:val="0"/>
                <w:color w:val="000000"/>
                <w:sz w:val="22"/>
              </w:rPr>
              <w:t xml:space="preserve">the next animal.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90" w:right="432" w:firstLine="0"/>
              <w:jc w:val="left"/>
            </w:pPr>
            <w:r>
              <w:rPr>
                <w:rFonts w:ascii="Nunito" w:hAnsi="Nunito" w:eastAsia="Nunito"/>
                <w:b w:val="0"/>
                <w:i w:val="0"/>
                <w:color w:val="000000"/>
                <w:sz w:val="22"/>
              </w:rPr>
              <w:t xml:space="preserve">Begins at 0 and </w:t>
            </w:r>
            <w:r>
              <w:rPr>
                <w:rFonts w:ascii="Nunito" w:hAnsi="Nunito" w:eastAsia="Nunito"/>
                <w:b w:val="0"/>
                <w:i w:val="0"/>
                <w:color w:val="000000"/>
                <w:sz w:val="22"/>
              </w:rPr>
              <w:t xml:space="preserve">cannot exceed </w:t>
            </w:r>
            <w:r>
              <w:br/>
            </w:r>
            <w:r>
              <w:rPr>
                <w:rFonts w:ascii="Nunito" w:hAnsi="Nunito" w:eastAsia="Nunito"/>
                <w:b w:val="0"/>
                <w:i w:val="0"/>
                <w:color w:val="000000"/>
                <w:sz w:val="22"/>
              </w:rPr>
              <w:t xml:space="preserve">maximum_score </w:t>
            </w:r>
          </w:p>
        </w:tc>
      </w:tr>
      <w:tr>
        <w:trPr>
          <w:trHeight w:hRule="exact" w:val="262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6" w:right="0" w:firstLine="0"/>
              <w:jc w:val="left"/>
            </w:pPr>
            <w:r>
              <w:rPr>
                <w:rFonts w:ascii="Nunito" w:hAnsi="Nunito" w:eastAsia="Nunito"/>
                <w:b w:val="0"/>
                <w:i w:val="0"/>
                <w:color w:val="000000"/>
                <w:sz w:val="22"/>
              </w:rPr>
              <w:t xml:space="preserve">animal_scores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90" w:right="0" w:firstLine="0"/>
              <w:jc w:val="left"/>
            </w:pPr>
            <w:r>
              <w:rPr>
                <w:rFonts w:ascii="Nunito" w:hAnsi="Nunito" w:eastAsia="Nunito"/>
                <w:b w:val="0"/>
                <w:i w:val="0"/>
                <w:color w:val="000000"/>
                <w:sz w:val="22"/>
              </w:rPr>
              <w:t xml:space="preserve">list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100" w:right="288" w:firstLine="0"/>
              <w:jc w:val="left"/>
            </w:pPr>
            <w:r>
              <w:rPr>
                <w:rFonts w:ascii="Nunito" w:hAnsi="Nunito" w:eastAsia="Nunito"/>
                <w:b w:val="0"/>
                <w:i w:val="0"/>
                <w:color w:val="000000"/>
                <w:sz w:val="22"/>
              </w:rPr>
              <w:t xml:space="preserve">Stores the ID </w:t>
            </w:r>
            <w:r>
              <w:rPr>
                <w:rFonts w:ascii="Nunito" w:hAnsi="Nunito" w:eastAsia="Nunito"/>
                <w:b w:val="0"/>
                <w:i w:val="0"/>
                <w:color w:val="000000"/>
                <w:sz w:val="22"/>
              </w:rPr>
              <w:t xml:space="preserve">and </w:t>
            </w:r>
            <w:r>
              <w:br/>
            </w:r>
            <w:r>
              <w:rPr>
                <w:rFonts w:ascii="Nunito" w:hAnsi="Nunito" w:eastAsia="Nunito"/>
                <w:b w:val="0"/>
                <w:i w:val="0"/>
                <w:color w:val="000000"/>
                <w:sz w:val="22"/>
              </w:rPr>
              <w:t xml:space="preserve">compatibility </w:t>
            </w:r>
            <w:r>
              <w:rPr>
                <w:rFonts w:ascii="Nunito" w:hAnsi="Nunito" w:eastAsia="Nunito"/>
                <w:b w:val="0"/>
                <w:i w:val="0"/>
                <w:color w:val="000000"/>
                <w:sz w:val="22"/>
              </w:rPr>
              <w:t xml:space="preserve">score for all </w:t>
            </w:r>
            <w:r>
              <w:rPr>
                <w:rFonts w:ascii="Nunito" w:hAnsi="Nunito" w:eastAsia="Nunito"/>
                <w:b w:val="0"/>
                <w:i w:val="0"/>
                <w:color w:val="000000"/>
                <w:sz w:val="22"/>
              </w:rPr>
              <w:t xml:space="preserve">available </w:t>
            </w:r>
            <w:r>
              <w:br/>
            </w:r>
            <w:r>
              <w:rPr>
                <w:rFonts w:ascii="Nunito" w:hAnsi="Nunito" w:eastAsia="Nunito"/>
                <w:b w:val="0"/>
                <w:i w:val="0"/>
                <w:color w:val="000000"/>
                <w:sz w:val="22"/>
              </w:rPr>
              <w:t xml:space="preserve">animals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90" w:right="0" w:firstLine="0"/>
              <w:jc w:val="left"/>
            </w:pPr>
            <w:r>
              <w:rPr>
                <w:rFonts w:ascii="Nunito" w:hAnsi="Nunito" w:eastAsia="Nunito"/>
                <w:b w:val="0"/>
                <w:i w:val="0"/>
                <w:color w:val="000000"/>
                <w:sz w:val="22"/>
              </w:rPr>
              <w:t xml:space="preserve">This will allow the </w:t>
            </w:r>
            <w:r>
              <w:rPr>
                <w:rFonts w:ascii="Nunito" w:hAnsi="Nunito" w:eastAsia="Nunito"/>
                <w:b w:val="0"/>
                <w:i w:val="0"/>
                <w:color w:val="000000"/>
                <w:sz w:val="22"/>
              </w:rPr>
              <w:t xml:space="preserve">results to be sorted </w:t>
            </w:r>
            <w:r>
              <w:rPr>
                <w:rFonts w:ascii="Nunito" w:hAnsi="Nunito" w:eastAsia="Nunito"/>
                <w:b w:val="0"/>
                <w:i w:val="0"/>
                <w:color w:val="000000"/>
                <w:sz w:val="22"/>
              </w:rPr>
              <w:t xml:space="preserve">from highest to </w:t>
            </w:r>
            <w:r>
              <w:br/>
            </w:r>
            <w:r>
              <w:rPr>
                <w:rFonts w:ascii="Nunito" w:hAnsi="Nunito" w:eastAsia="Nunito"/>
                <w:b w:val="0"/>
                <w:i w:val="0"/>
                <w:color w:val="000000"/>
                <w:sz w:val="22"/>
              </w:rPr>
              <w:t xml:space="preserve">lowest compatibility. </w:t>
            </w:r>
          </w:p>
          <w:p>
            <w:pPr>
              <w:autoSpaceDN w:val="0"/>
              <w:autoSpaceDE w:val="0"/>
              <w:widowControl/>
              <w:spacing w:line="245" w:lineRule="auto" w:before="0" w:after="0"/>
              <w:ind w:left="90" w:right="144" w:firstLine="0"/>
              <w:jc w:val="left"/>
            </w:pPr>
            <w:r>
              <w:rPr>
                <w:rFonts w:ascii="Nunito" w:hAnsi="Nunito" w:eastAsia="Nunito"/>
                <w:b w:val="0"/>
                <w:i w:val="0"/>
                <w:color w:val="000000"/>
                <w:sz w:val="22"/>
              </w:rPr>
              <w:t xml:space="preserve">A list is suitable </w:t>
            </w:r>
            <w:r>
              <w:br/>
            </w:r>
            <w:r>
              <w:rPr>
                <w:rFonts w:ascii="Nunito" w:hAnsi="Nunito" w:eastAsia="Nunito"/>
                <w:b w:val="0"/>
                <w:i w:val="0"/>
                <w:color w:val="000000"/>
                <w:sz w:val="22"/>
              </w:rPr>
              <w:t xml:space="preserve">because the </w:t>
            </w:r>
            <w:r>
              <w:br/>
            </w:r>
            <w:r>
              <w:rPr>
                <w:rFonts w:ascii="Nunito" w:hAnsi="Nunito" w:eastAsia="Nunito"/>
                <w:b w:val="0"/>
                <w:i w:val="0"/>
                <w:color w:val="000000"/>
                <w:sz w:val="22"/>
              </w:rPr>
              <w:t xml:space="preserve">algorithm processes </w:t>
            </w:r>
            <w:r>
              <w:rPr>
                <w:rFonts w:ascii="Nunito" w:hAnsi="Nunito" w:eastAsia="Nunito"/>
                <w:b w:val="0"/>
                <w:i w:val="0"/>
                <w:color w:val="000000"/>
                <w:sz w:val="22"/>
              </w:rPr>
              <w:t xml:space="preserve">multiple animals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90" w:right="576" w:firstLine="0"/>
              <w:jc w:val="left"/>
            </w:pPr>
            <w:r>
              <w:rPr>
                <w:rFonts w:ascii="Nunito" w:hAnsi="Nunito" w:eastAsia="Nunito"/>
                <w:b w:val="0"/>
                <w:i w:val="0"/>
                <w:color w:val="000000"/>
                <w:sz w:val="22"/>
              </w:rPr>
              <w:t xml:space="preserve">[{"animal_id": 3, </w:t>
            </w:r>
            <w:r>
              <w:rPr>
                <w:rFonts w:ascii="Nunito" w:hAnsi="Nunito" w:eastAsia="Nunito"/>
                <w:b w:val="0"/>
                <w:i w:val="0"/>
                <w:color w:val="000000"/>
                <w:sz w:val="22"/>
              </w:rPr>
              <w:t xml:space="preserve">"score": 92.5}, </w:t>
            </w:r>
            <w:r>
              <w:br/>
            </w:r>
            <w:r>
              <w:rPr>
                <w:rFonts w:ascii="Nunito" w:hAnsi="Nunito" w:eastAsia="Nunito"/>
                <w:b w:val="0"/>
                <w:i w:val="0"/>
                <w:color w:val="000000"/>
                <w:sz w:val="22"/>
              </w:rPr>
              <w:t xml:space="preserve">{"animal_id": 7, </w:t>
            </w:r>
            <w:r>
              <w:rPr>
                <w:rFonts w:ascii="Nunito" w:hAnsi="Nunito" w:eastAsia="Nunito"/>
                <w:b w:val="0"/>
                <w:i w:val="0"/>
                <w:color w:val="000000"/>
                <w:sz w:val="22"/>
              </w:rPr>
              <w:t xml:space="preserve">"score": 78.0}] </w:t>
            </w:r>
          </w:p>
        </w:tc>
      </w:tr>
      <w:tr>
        <w:trPr>
          <w:trHeight w:hRule="exact" w:val="232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6" w:right="0" w:firstLine="0"/>
              <w:jc w:val="left"/>
            </w:pPr>
            <w:r>
              <w:rPr>
                <w:rFonts w:ascii="Nunito" w:hAnsi="Nunito" w:eastAsia="Nunito"/>
                <w:b w:val="0"/>
                <w:i w:val="0"/>
                <w:color w:val="000000"/>
                <w:sz w:val="22"/>
              </w:rPr>
              <w:t xml:space="preserve">compatibility_score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2" w:after="0"/>
              <w:ind w:left="90" w:right="0" w:firstLine="0"/>
              <w:jc w:val="left"/>
            </w:pPr>
            <w:r>
              <w:rPr>
                <w:rFonts w:ascii="Nunito" w:hAnsi="Nunito" w:eastAsia="Nunito"/>
                <w:b w:val="0"/>
                <w:i w:val="0"/>
                <w:color w:val="000000"/>
                <w:sz w:val="22"/>
              </w:rPr>
              <w:t xml:space="preserve">float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100" w:right="288" w:firstLine="0"/>
              <w:jc w:val="left"/>
            </w:pPr>
            <w:r>
              <w:rPr>
                <w:rFonts w:ascii="Nunito" w:hAnsi="Nunito" w:eastAsia="Nunito"/>
                <w:b w:val="0"/>
                <w:i w:val="0"/>
                <w:color w:val="000000"/>
                <w:sz w:val="22"/>
              </w:rPr>
              <w:t xml:space="preserve">Stores the </w:t>
            </w:r>
            <w:r>
              <w:br/>
            </w:r>
            <w:r>
              <w:rPr>
                <w:rFonts w:ascii="Nunito" w:hAnsi="Nunito" w:eastAsia="Nunito"/>
                <w:b w:val="0"/>
                <w:i w:val="0"/>
                <w:color w:val="000000"/>
                <w:sz w:val="22"/>
              </w:rPr>
              <w:t xml:space="preserve">calculated </w:t>
            </w:r>
            <w:r>
              <w:br/>
            </w:r>
            <w:r>
              <w:rPr>
                <w:rFonts w:ascii="Nunito" w:hAnsi="Nunito" w:eastAsia="Nunito"/>
                <w:b w:val="0"/>
                <w:i w:val="0"/>
                <w:color w:val="000000"/>
                <w:sz w:val="22"/>
              </w:rPr>
              <w:t xml:space="preserve">compatibility </w:t>
            </w:r>
            <w:r>
              <w:rPr>
                <w:rFonts w:ascii="Nunito" w:hAnsi="Nunito" w:eastAsia="Nunito"/>
                <w:b w:val="0"/>
                <w:i w:val="0"/>
                <w:color w:val="000000"/>
                <w:sz w:val="22"/>
              </w:rPr>
              <w:t xml:space="preserve">percentage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90" w:right="144" w:firstLine="0"/>
              <w:jc w:val="left"/>
            </w:pPr>
            <w:r>
              <w:rPr>
                <w:rFonts w:ascii="Nunito" w:hAnsi="Nunito" w:eastAsia="Nunito"/>
                <w:b w:val="0"/>
                <w:i w:val="0"/>
                <w:color w:val="000000"/>
                <w:sz w:val="22"/>
              </w:rPr>
              <w:t xml:space="preserve">A percentage is </w:t>
            </w:r>
            <w:r>
              <w:br/>
            </w:r>
            <w:r>
              <w:rPr>
                <w:rFonts w:ascii="Nunito" w:hAnsi="Nunito" w:eastAsia="Nunito"/>
                <w:b w:val="0"/>
                <w:i w:val="0"/>
                <w:color w:val="000000"/>
                <w:sz w:val="22"/>
              </w:rPr>
              <w:t xml:space="preserve">easier for users to </w:t>
            </w:r>
            <w:r>
              <w:br/>
            </w:r>
            <w:r>
              <w:rPr>
                <w:rFonts w:ascii="Nunito" w:hAnsi="Nunito" w:eastAsia="Nunito"/>
                <w:b w:val="0"/>
                <w:i w:val="0"/>
                <w:color w:val="000000"/>
                <w:sz w:val="22"/>
              </w:rPr>
              <w:t xml:space="preserve">understand and </w:t>
            </w:r>
            <w:r>
              <w:br/>
            </w:r>
            <w:r>
              <w:rPr>
                <w:rFonts w:ascii="Nunito" w:hAnsi="Nunito" w:eastAsia="Nunito"/>
                <w:b w:val="0"/>
                <w:i w:val="0"/>
                <w:color w:val="000000"/>
                <w:sz w:val="22"/>
              </w:rPr>
              <w:t xml:space="preserve">compare than a raw </w:t>
            </w:r>
            <w:r>
              <w:rPr>
                <w:rFonts w:ascii="Nunito" w:hAnsi="Nunito" w:eastAsia="Nunito"/>
                <w:b w:val="0"/>
                <w:i w:val="0"/>
                <w:color w:val="000000"/>
                <w:sz w:val="22"/>
              </w:rPr>
              <w:t xml:space="preserve">points total, a float </w:t>
            </w:r>
            <w:r>
              <w:rPr>
                <w:rFonts w:ascii="Nunito" w:hAnsi="Nunito" w:eastAsia="Nunito"/>
                <w:b w:val="0"/>
                <w:i w:val="0"/>
                <w:color w:val="000000"/>
                <w:sz w:val="22"/>
              </w:rPr>
              <w:t xml:space="preserve">will allow decimal </w:t>
            </w:r>
            <w:r>
              <w:rPr>
                <w:rFonts w:ascii="Nunito" w:hAnsi="Nunito" w:eastAsia="Nunito"/>
                <w:b w:val="0"/>
                <w:i w:val="0"/>
                <w:color w:val="000000"/>
                <w:sz w:val="22"/>
              </w:rPr>
              <w:t xml:space="preserve">results to be stored.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2" w:after="0"/>
              <w:ind w:left="90" w:right="144" w:firstLine="0"/>
              <w:jc w:val="left"/>
            </w:pPr>
            <w:r>
              <w:rPr>
                <w:rFonts w:ascii="Nunito" w:hAnsi="Nunito" w:eastAsia="Nunito"/>
                <w:b w:val="0"/>
                <w:i w:val="0"/>
                <w:color w:val="000000"/>
                <w:sz w:val="22"/>
              </w:rPr>
              <w:t xml:space="preserve">Must be between </w:t>
            </w:r>
            <w:r>
              <w:br/>
            </w:r>
            <w:r>
              <w:rPr>
                <w:rFonts w:ascii="Nunito" w:hAnsi="Nunito" w:eastAsia="Nunito"/>
                <w:b w:val="0"/>
                <w:i w:val="0"/>
                <w:color w:val="000000"/>
                <w:sz w:val="22"/>
              </w:rPr>
              <w:t xml:space="preserve">0-100 and can have </w:t>
            </w:r>
            <w:r>
              <w:rPr>
                <w:rFonts w:ascii="Nunito" w:hAnsi="Nunito" w:eastAsia="Nunito"/>
                <w:b w:val="0"/>
                <w:i w:val="0"/>
                <w:color w:val="000000"/>
                <w:sz w:val="22"/>
              </w:rPr>
              <w:t xml:space="preserve">decimals </w:t>
            </w:r>
          </w:p>
        </w:tc>
      </w:tr>
      <w:tr>
        <w:trPr>
          <w:trHeight w:hRule="exact" w:val="234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6" w:right="0" w:firstLine="0"/>
              <w:jc w:val="left"/>
            </w:pPr>
            <w:r>
              <w:rPr>
                <w:rFonts w:ascii="Nunito" w:hAnsi="Nunito" w:eastAsia="Nunito"/>
                <w:b w:val="0"/>
                <w:i w:val="0"/>
                <w:color w:val="000000"/>
                <w:sz w:val="22"/>
              </w:rPr>
              <w:t xml:space="preserve">match_category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8" w:after="0"/>
              <w:ind w:left="90" w:right="0" w:firstLine="0"/>
              <w:jc w:val="left"/>
            </w:pPr>
            <w:r>
              <w:rPr>
                <w:rFonts w:ascii="Nunito" w:hAnsi="Nunito" w:eastAsia="Nunito"/>
                <w:b w:val="0"/>
                <w:i w:val="0"/>
                <w:color w:val="000000"/>
                <w:sz w:val="22"/>
              </w:rPr>
              <w:t xml:space="preserve">string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100" w:right="0" w:firstLine="0"/>
              <w:jc w:val="left"/>
            </w:pPr>
            <w:r>
              <w:rPr>
                <w:rFonts w:ascii="Nunito" w:hAnsi="Nunito" w:eastAsia="Nunito"/>
                <w:b w:val="0"/>
                <w:i w:val="0"/>
                <w:color w:val="000000"/>
                <w:sz w:val="22"/>
              </w:rPr>
              <w:t xml:space="preserve">Stores an </w:t>
            </w:r>
            <w:r>
              <w:br/>
            </w:r>
            <w:r>
              <w:rPr>
                <w:rFonts w:ascii="Nunito" w:hAnsi="Nunito" w:eastAsia="Nunito"/>
                <w:b w:val="0"/>
                <w:i w:val="0"/>
                <w:color w:val="000000"/>
                <w:sz w:val="22"/>
              </w:rPr>
              <w:t xml:space="preserve">understandable </w:t>
            </w:r>
            <w:r>
              <w:rPr>
                <w:rFonts w:ascii="Nunito" w:hAnsi="Nunito" w:eastAsia="Nunito"/>
                <w:b w:val="0"/>
                <w:i w:val="0"/>
                <w:color w:val="000000"/>
                <w:sz w:val="22"/>
              </w:rPr>
              <w:t xml:space="preserve">category for the </w:t>
            </w:r>
            <w:r>
              <w:rPr>
                <w:rFonts w:ascii="Nunito" w:hAnsi="Nunito" w:eastAsia="Nunito"/>
                <w:b w:val="0"/>
                <w:i w:val="0"/>
                <w:color w:val="000000"/>
                <w:sz w:val="22"/>
              </w:rPr>
              <w:t xml:space="preserve">calculated score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90" w:right="0" w:firstLine="0"/>
              <w:jc w:val="left"/>
            </w:pPr>
            <w:r>
              <w:rPr>
                <w:rFonts w:ascii="Nunito" w:hAnsi="Nunito" w:eastAsia="Nunito"/>
                <w:b w:val="0"/>
                <w:i w:val="0"/>
                <w:color w:val="000000"/>
                <w:sz w:val="22"/>
              </w:rPr>
              <w:t xml:space="preserve">A category makes </w:t>
            </w:r>
            <w:r>
              <w:br/>
            </w:r>
            <w:r>
              <w:rPr>
                <w:rFonts w:ascii="Nunito" w:hAnsi="Nunito" w:eastAsia="Nunito"/>
                <w:b w:val="0"/>
                <w:i w:val="0"/>
                <w:color w:val="000000"/>
                <w:sz w:val="22"/>
              </w:rPr>
              <w:t xml:space="preserve">the numerical result </w:t>
            </w:r>
            <w:r>
              <w:rPr>
                <w:rFonts w:ascii="Nunito" w:hAnsi="Nunito" w:eastAsia="Nunito"/>
                <w:b w:val="0"/>
                <w:i w:val="0"/>
                <w:color w:val="000000"/>
                <w:sz w:val="22"/>
              </w:rPr>
              <w:t xml:space="preserve">easier for the user to </w:t>
            </w:r>
            <w:r>
              <w:rPr>
                <w:rFonts w:ascii="Nunito" w:hAnsi="Nunito" w:eastAsia="Nunito"/>
                <w:b w:val="0"/>
                <w:i w:val="0"/>
                <w:color w:val="000000"/>
                <w:sz w:val="22"/>
              </w:rPr>
              <w:t xml:space="preserve">interpret. It is </w:t>
            </w:r>
            <w:r>
              <w:br/>
            </w:r>
            <w:r>
              <w:rPr>
                <w:rFonts w:ascii="Nunito" w:hAnsi="Nunito" w:eastAsia="Nunito"/>
                <w:b w:val="0"/>
                <w:i w:val="0"/>
                <w:color w:val="000000"/>
                <w:sz w:val="22"/>
              </w:rPr>
              <w:t xml:space="preserve">selected according to </w:t>
            </w:r>
            <w:r>
              <w:rPr>
                <w:rFonts w:ascii="Nunito" w:hAnsi="Nunito" w:eastAsia="Nunito"/>
                <w:b w:val="0"/>
                <w:i w:val="0"/>
                <w:color w:val="000000"/>
                <w:sz w:val="22"/>
              </w:rPr>
              <w:t xml:space="preserve">predefined </w:t>
            </w:r>
            <w:r>
              <w:br/>
            </w:r>
            <w:r>
              <w:rPr>
                <w:rFonts w:ascii="Nunito" w:hAnsi="Nunito" w:eastAsia="Nunito"/>
                <w:b w:val="0"/>
                <w:i w:val="0"/>
                <w:color w:val="000000"/>
                <w:sz w:val="22"/>
              </w:rPr>
              <w:t xml:space="preserve">percentage ranges.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8" w:after="0"/>
              <w:ind w:left="90" w:right="576" w:firstLine="0"/>
              <w:jc w:val="left"/>
            </w:pPr>
            <w:r>
              <w:rPr>
                <w:rFonts w:ascii="Nunito" w:hAnsi="Nunito" w:eastAsia="Nunito"/>
                <w:b w:val="0"/>
                <w:i w:val="0"/>
                <w:color w:val="000000"/>
                <w:sz w:val="22"/>
              </w:rPr>
              <w:t xml:space="preserve">strong, good, </w:t>
            </w:r>
            <w:r>
              <w:br/>
            </w:r>
            <w:r>
              <w:rPr>
                <w:rFonts w:ascii="Nunito" w:hAnsi="Nunito" w:eastAsia="Nunito"/>
                <w:b w:val="0"/>
                <w:i w:val="0"/>
                <w:color w:val="000000"/>
                <w:sz w:val="22"/>
              </w:rPr>
              <w:t xml:space="preserve">possible or low </w:t>
            </w:r>
          </w:p>
        </w:tc>
      </w:tr>
      <w:tr>
        <w:trPr>
          <w:trHeight w:hRule="exact" w:val="2300"/>
        </w:trPr>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6" w:right="0" w:firstLine="0"/>
              <w:jc w:val="left"/>
            </w:pPr>
            <w:r>
              <w:rPr>
                <w:rFonts w:ascii="Nunito" w:hAnsi="Nunito" w:eastAsia="Nunito"/>
                <w:b w:val="0"/>
                <w:i w:val="0"/>
                <w:color w:val="000000"/>
                <w:sz w:val="22"/>
              </w:rPr>
              <w:t xml:space="preserve">unmet_requirements </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90" w:right="0" w:firstLine="0"/>
              <w:jc w:val="left"/>
            </w:pPr>
            <w:r>
              <w:rPr>
                <w:rFonts w:ascii="Nunito" w:hAnsi="Nunito" w:eastAsia="Nunito"/>
                <w:b w:val="0"/>
                <w:i w:val="0"/>
                <w:color w:val="000000"/>
                <w:sz w:val="22"/>
              </w:rPr>
              <w:t xml:space="preserve">list </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100" w:right="0" w:firstLine="0"/>
              <w:jc w:val="left"/>
            </w:pPr>
            <w:r>
              <w:rPr>
                <w:rFonts w:ascii="Nunito" w:hAnsi="Nunito" w:eastAsia="Nunito"/>
                <w:b w:val="0"/>
                <w:i w:val="0"/>
                <w:color w:val="000000"/>
                <w:sz w:val="22"/>
              </w:rPr>
              <w:t xml:space="preserve">Stores </w:t>
            </w:r>
            <w:r>
              <w:br/>
            </w:r>
            <w:r>
              <w:rPr>
                <w:rFonts w:ascii="Nunito" w:hAnsi="Nunito" w:eastAsia="Nunito"/>
                <w:b w:val="0"/>
                <w:i w:val="0"/>
                <w:color w:val="000000"/>
                <w:sz w:val="22"/>
              </w:rPr>
              <w:t xml:space="preserve">explanations of </w:t>
            </w:r>
            <w:r>
              <w:rPr>
                <w:rFonts w:ascii="Nunito" w:hAnsi="Nunito" w:eastAsia="Nunito"/>
                <w:b w:val="0"/>
                <w:i w:val="0"/>
                <w:color w:val="000000"/>
                <w:sz w:val="22"/>
              </w:rPr>
              <w:t xml:space="preserve">requirements </w:t>
            </w:r>
            <w:r>
              <w:br/>
            </w:r>
            <w:r>
              <w:rPr>
                <w:rFonts w:ascii="Nunito" w:hAnsi="Nunito" w:eastAsia="Nunito"/>
                <w:b w:val="0"/>
                <w:i w:val="0"/>
                <w:color w:val="000000"/>
                <w:sz w:val="22"/>
              </w:rPr>
              <w:t xml:space="preserve">the user did not </w:t>
            </w:r>
            <w:r>
              <w:rPr>
                <w:rFonts w:ascii="Nunito" w:hAnsi="Nunito" w:eastAsia="Nunito"/>
                <w:b w:val="0"/>
                <w:i w:val="0"/>
                <w:color w:val="000000"/>
                <w:sz w:val="22"/>
              </w:rPr>
              <w:t xml:space="preserve">meet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90" w:right="0" w:firstLine="0"/>
              <w:jc w:val="left"/>
            </w:pPr>
            <w:r>
              <w:rPr>
                <w:rFonts w:ascii="Nunito" w:hAnsi="Nunito" w:eastAsia="Nunito"/>
                <w:b w:val="0"/>
                <w:i w:val="0"/>
                <w:color w:val="000000"/>
                <w:sz w:val="22"/>
              </w:rPr>
              <w:t xml:space="preserve">There may be several </w:t>
            </w:r>
            <w:r>
              <w:rPr>
                <w:rFonts w:ascii="Nunito" w:hAnsi="Nunito" w:eastAsia="Nunito"/>
                <w:b w:val="0"/>
                <w:i w:val="0"/>
                <w:color w:val="000000"/>
                <w:sz w:val="22"/>
              </w:rPr>
              <w:t xml:space="preserve">reasons why an </w:t>
            </w:r>
            <w:r>
              <w:br/>
            </w:r>
            <w:r>
              <w:rPr>
                <w:rFonts w:ascii="Nunito" w:hAnsi="Nunito" w:eastAsia="Nunito"/>
                <w:b w:val="0"/>
                <w:i w:val="0"/>
                <w:color w:val="000000"/>
                <w:sz w:val="22"/>
              </w:rPr>
              <w:t xml:space="preserve">animal is not fully </w:t>
            </w:r>
            <w:r>
              <w:br/>
            </w:r>
            <w:r>
              <w:rPr>
                <w:rFonts w:ascii="Nunito" w:hAnsi="Nunito" w:eastAsia="Nunito"/>
                <w:b w:val="0"/>
                <w:i w:val="0"/>
                <w:color w:val="000000"/>
                <w:sz w:val="22"/>
              </w:rPr>
              <w:t xml:space="preserve">suitable so a list will </w:t>
            </w:r>
            <w:r>
              <w:rPr>
                <w:rFonts w:ascii="Nunito" w:hAnsi="Nunito" w:eastAsia="Nunito"/>
                <w:b w:val="0"/>
                <w:i w:val="0"/>
                <w:color w:val="000000"/>
                <w:sz w:val="22"/>
              </w:rPr>
              <w:t xml:space="preserve">allow multiple </w:t>
            </w:r>
            <w:r>
              <w:br/>
            </w:r>
            <w:r>
              <w:rPr>
                <w:rFonts w:ascii="Nunito" w:hAnsi="Nunito" w:eastAsia="Nunito"/>
                <w:b w:val="0"/>
                <w:i w:val="0"/>
                <w:color w:val="000000"/>
                <w:sz w:val="22"/>
              </w:rPr>
              <w:t xml:space="preserve">explanations to be </w:t>
            </w:r>
            <w:r>
              <w:br/>
            </w:r>
            <w:r>
              <w:rPr>
                <w:rFonts w:ascii="Nunito" w:hAnsi="Nunito" w:eastAsia="Nunito"/>
                <w:b w:val="0"/>
                <w:i w:val="0"/>
                <w:color w:val="000000"/>
                <w:sz w:val="22"/>
              </w:rPr>
              <w:t xml:space="preserve">stored and displayed. </w:t>
            </w:r>
          </w:p>
        </w:tc>
        <w:tc>
          <w:tcPr>
            <w:tcW w:type="dxa" w:w="2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2" w:after="0"/>
              <w:ind w:left="90" w:right="0" w:firstLine="0"/>
              <w:jc w:val="left"/>
            </w:pPr>
            <w:r>
              <w:rPr>
                <w:rFonts w:ascii="Nunito" w:hAnsi="Nunito" w:eastAsia="Nunito"/>
                <w:b w:val="0"/>
                <w:i w:val="0"/>
                <w:color w:val="000000"/>
                <w:sz w:val="22"/>
              </w:rPr>
              <w:t xml:space="preserve">Example: "Requires a </w:t>
            </w:r>
            <w:r>
              <w:rPr>
                <w:rFonts w:ascii="Nunito" w:hAnsi="Nunito" w:eastAsia="Nunito"/>
                <w:b w:val="0"/>
                <w:i w:val="0"/>
                <w:color w:val="000000"/>
                <w:sz w:val="22"/>
              </w:rPr>
              <w:t xml:space="preserve">secure garden", "Not </w:t>
            </w:r>
            <w:r>
              <w:rPr>
                <w:rFonts w:ascii="Nunito" w:hAnsi="Nunito" w:eastAsia="Nunito"/>
                <w:b w:val="0"/>
                <w:i w:val="0"/>
                <w:color w:val="000000"/>
                <w:sz w:val="22"/>
              </w:rPr>
              <w:t xml:space="preserve">suitable with cats". It </w:t>
            </w:r>
            <w:r>
              <w:rPr>
                <w:rFonts w:ascii="Nunito" w:hAnsi="Nunito" w:eastAsia="Nunito"/>
                <w:b w:val="0"/>
                <w:i w:val="0"/>
                <w:color w:val="000000"/>
                <w:sz w:val="22"/>
              </w:rPr>
              <w:t xml:space="preserve">may be empty when </w:t>
            </w:r>
            <w:r>
              <w:rPr>
                <w:rFonts w:ascii="Nunito" w:hAnsi="Nunito" w:eastAsia="Nunito"/>
                <w:b w:val="0"/>
                <w:i w:val="0"/>
                <w:color w:val="000000"/>
                <w:sz w:val="22"/>
              </w:rPr>
              <w:t xml:space="preserve">all essential </w:t>
            </w:r>
            <w:r>
              <w:br/>
            </w:r>
            <w:r>
              <w:rPr>
                <w:rFonts w:ascii="Nunito" w:hAnsi="Nunito" w:eastAsia="Nunito"/>
                <w:b w:val="0"/>
                <w:i w:val="0"/>
                <w:color w:val="000000"/>
                <w:sz w:val="22"/>
              </w:rPr>
              <w:t xml:space="preserve">requirements are </w:t>
            </w:r>
            <w:r>
              <w:br/>
            </w:r>
            <w:r>
              <w:rPr>
                <w:rFonts w:ascii="Nunito" w:hAnsi="Nunito" w:eastAsia="Nunito"/>
                <w:b w:val="0"/>
                <w:i w:val="0"/>
                <w:color w:val="000000"/>
                <w:sz w:val="22"/>
              </w:rPr>
              <w:t xml:space="preserve">met.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240" w:lineRule="auto" w:before="1042" w:after="0"/>
        <w:ind w:left="1440" w:right="0" w:firstLine="0"/>
        <w:jc w:val="left"/>
      </w:pPr>
      <w:r>
        <w:rPr>
          <w:rFonts w:ascii="Nunito" w:hAnsi="Nunito" w:eastAsia="Nunito"/>
          <w:b w:val="0"/>
          <w:i w:val="0"/>
          <w:color w:val="6AA84F"/>
          <w:sz w:val="32"/>
        </w:rPr>
        <w:t xml:space="preserve">Questionnaire Plan </w:t>
      </w:r>
    </w:p>
    <w:p>
      <w:pPr>
        <w:autoSpaceDN w:val="0"/>
        <w:autoSpaceDE w:val="0"/>
        <w:widowControl/>
        <w:spacing w:line="242" w:lineRule="auto" w:before="410" w:after="0"/>
        <w:ind w:left="1440" w:right="0" w:firstLine="0"/>
        <w:jc w:val="left"/>
      </w:pPr>
      <w:r>
        <w:rPr>
          <w:rFonts w:ascii="Nunito" w:hAnsi="Nunito" w:eastAsia="Nunito"/>
          <w:b w:val="0"/>
          <w:i w:val="0"/>
          <w:color w:val="000000"/>
          <w:sz w:val="22"/>
        </w:rPr>
        <w:t xml:space="preserve">Section 1: House environment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Amount of living space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Garden access? </w:t>
      </w:r>
    </w:p>
    <w:p>
      <w:pPr>
        <w:autoSpaceDN w:val="0"/>
        <w:autoSpaceDE w:val="0"/>
        <w:widowControl/>
        <w:spacing w:line="240" w:lineRule="auto" w:before="390" w:after="0"/>
        <w:ind w:left="1440" w:right="0" w:firstLine="0"/>
        <w:jc w:val="left"/>
      </w:pPr>
      <w:r>
        <w:rPr>
          <w:rFonts w:ascii="Nunito" w:hAnsi="Nunito" w:eastAsia="Nunito"/>
          <w:b w:val="0"/>
          <w:i w:val="0"/>
          <w:color w:val="000000"/>
          <w:sz w:val="22"/>
        </w:rPr>
        <w:t xml:space="preserve">Section 2: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Children in the home? </w:t>
      </w:r>
    </w:p>
    <w:p>
      <w:pPr>
        <w:autoSpaceDN w:val="0"/>
        <w:autoSpaceDE w:val="0"/>
        <w:widowControl/>
        <w:spacing w:line="240" w:lineRule="auto" w:before="390" w:after="0"/>
        <w:ind w:left="1440" w:right="0" w:firstLine="0"/>
        <w:jc w:val="left"/>
      </w:pPr>
      <w:r>
        <w:rPr>
          <w:rFonts w:ascii="Nunito" w:hAnsi="Nunito" w:eastAsia="Nunito"/>
          <w:b w:val="0"/>
          <w:i w:val="0"/>
          <w:color w:val="000000"/>
          <w:sz w:val="22"/>
        </w:rPr>
        <w:t xml:space="preserve">Section 3: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Preferred activity level / time available for exercise and care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Hours the animal would be left alone </w:t>
      </w:r>
    </w:p>
    <w:p>
      <w:pPr>
        <w:autoSpaceDN w:val="0"/>
        <w:autoSpaceDE w:val="0"/>
        <w:widowControl/>
        <w:spacing w:line="242" w:lineRule="auto" w:before="390" w:after="0"/>
        <w:ind w:left="1440" w:right="0" w:firstLine="0"/>
        <w:jc w:val="left"/>
      </w:pPr>
      <w:r>
        <w:rPr>
          <w:rFonts w:ascii="Nunito" w:hAnsi="Nunito" w:eastAsia="Nunito"/>
          <w:b w:val="0"/>
          <w:i w:val="0"/>
          <w:color w:val="000000"/>
          <w:sz w:val="22"/>
        </w:rPr>
        <w:t xml:space="preserve">Section 4: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Preferred species </w:t>
      </w:r>
    </w:p>
    <w:p>
      <w:pPr>
        <w:autoSpaceDN w:val="0"/>
        <w:tabs>
          <w:tab w:pos="2160" w:val="left"/>
        </w:tabs>
        <w:autoSpaceDE w:val="0"/>
        <w:widowControl/>
        <w:spacing w:line="240" w:lineRule="auto" w:before="46"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Preferred animal size </w:t>
      </w:r>
    </w:p>
    <w:p>
      <w:pPr>
        <w:autoSpaceDN w:val="0"/>
        <w:autoSpaceDE w:val="0"/>
        <w:widowControl/>
        <w:spacing w:line="240" w:lineRule="auto" w:before="390" w:after="0"/>
        <w:ind w:left="1440" w:right="0" w:firstLine="0"/>
        <w:jc w:val="left"/>
      </w:pPr>
      <w:r>
        <w:rPr>
          <w:rFonts w:ascii="Nunito" w:hAnsi="Nunito" w:eastAsia="Nunito"/>
          <w:b w:val="0"/>
          <w:i w:val="0"/>
          <w:color w:val="000000"/>
          <w:sz w:val="22"/>
        </w:rPr>
        <w:t xml:space="preserve">Section 5: </w:t>
      </w:r>
    </w:p>
    <w:p>
      <w:pPr>
        <w:autoSpaceDN w:val="0"/>
        <w:tabs>
          <w:tab w:pos="2160" w:val="left"/>
        </w:tabs>
        <w:autoSpaceDE w:val="0"/>
        <w:widowControl/>
        <w:spacing w:line="240" w:lineRule="auto" w:before="44" w:after="0"/>
        <w:ind w:left="1800" w:right="0" w:firstLine="0"/>
        <w:jc w:val="left"/>
      </w:pPr>
      <w:r>
        <w:rPr>
          <w:rFonts w:ascii="Nunito" w:hAnsi="Nunito" w:eastAsia="Nunito"/>
          <w:b w:val="0"/>
          <w:i w:val="0"/>
          <w:color w:val="000000"/>
          <w:sz w:val="22"/>
        </w:rPr>
        <w:t>-​</w:t>
      </w:r>
      <w:r>
        <w:tab/>
      </w:r>
      <w:r>
        <w:rPr>
          <w:rFonts w:ascii="Nunito" w:hAnsi="Nunito" w:eastAsia="Nunito"/>
          <w:b w:val="0"/>
          <w:i w:val="0"/>
          <w:color w:val="000000"/>
          <w:sz w:val="22"/>
        </w:rPr>
        <w:t xml:space="preserve">Submit </w:t>
      </w:r>
    </w:p>
    <w:p>
      <w:pPr>
        <w:autoSpaceDN w:val="0"/>
        <w:autoSpaceDE w:val="0"/>
        <w:widowControl/>
        <w:spacing w:line="240" w:lineRule="auto" w:before="390" w:after="22"/>
        <w:ind w:left="1440" w:right="0" w:firstLine="0"/>
        <w:jc w:val="left"/>
      </w:pPr>
      <w:r>
        <w:rPr>
          <w:rFonts w:ascii="Nunito" w:hAnsi="Nunito" w:eastAsia="Nunito"/>
          <w:b/>
          <w:i w:val="0"/>
          <w:color w:val="000000"/>
          <w:sz w:val="22"/>
        </w:rPr>
        <w:t xml:space="preserve">Where it links </w:t>
      </w:r>
    </w:p>
    <w:tbl>
      <w:tblPr>
        <w:tblW w:type="auto" w:w="0"/>
        <w:tblLayout w:type="fixed"/>
        <w:tblLook w:firstColumn="1" w:firstRow="1" w:lastColumn="0" w:lastRow="0" w:noHBand="0" w:noVBand="1" w:val="04A0"/>
        <w:tblInd w:w="900.0" w:type="dxa"/>
      </w:tblPr>
      <w:tblGrid>
        <w:gridCol w:w="4680"/>
        <w:gridCol w:w="4680"/>
      </w:tblGrid>
      <w:tr>
        <w:trPr>
          <w:trHeight w:hRule="exact" w:val="2454"/>
        </w:trPr>
        <w:tc>
          <w:tcPr>
            <w:tcW w:type="dxa" w:w="1140"/>
            <w:tcBorders/>
            <w:shd w:fill="ffffff"/>
            <w:tcMar>
              <w:start w:w="0" w:type="dxa"/>
              <w:end w:w="0" w:type="dxa"/>
            </w:tcMar>
          </w:tcPr>
          <w:p>
            <w:pPr>
              <w:autoSpaceDN w:val="0"/>
              <w:autoSpaceDE w:val="0"/>
              <w:widowControl/>
              <w:spacing w:line="271" w:lineRule="auto" w:before="24" w:after="0"/>
              <w:ind w:left="900" w:right="90" w:firstLine="0"/>
              <w:jc w:val="both"/>
            </w:pP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p>
        </w:tc>
        <w:tc>
          <w:tcPr>
            <w:tcW w:type="dxa" w:w="7620"/>
            <w:tcBorders/>
            <w:shd w:fill="ffffff"/>
            <w:tcMar>
              <w:start w:w="0" w:type="dxa"/>
              <w:end w:w="0" w:type="dxa"/>
            </w:tcMar>
          </w:tcPr>
          <w:p>
            <w:pPr>
              <w:autoSpaceDN w:val="0"/>
              <w:autoSpaceDE w:val="0"/>
              <w:widowControl/>
              <w:spacing w:line="271" w:lineRule="auto" w:before="24" w:after="0"/>
              <w:ind w:left="120" w:right="2448" w:firstLine="0"/>
              <w:jc w:val="left"/>
            </w:pPr>
            <w:r>
              <w:rPr>
                <w:rFonts w:ascii="Nunito" w:hAnsi="Nunito" w:eastAsia="Nunito"/>
                <w:b w:val="0"/>
                <w:i w:val="0"/>
                <w:color w:val="000000"/>
                <w:sz w:val="22"/>
              </w:rPr>
              <w:t xml:space="preserve">Amount of living space </w:t>
            </w:r>
            <w:r>
              <w:rPr>
                <w:rFonts w:ascii="Arial" w:hAnsi="Arial" w:eastAsia="Arial"/>
                <w:b w:val="0"/>
                <w:i w:val="0"/>
                <w:color w:val="000000"/>
                <w:sz w:val="22"/>
              </w:rPr>
              <w:t>→</w:t>
            </w:r>
            <w:r>
              <w:rPr>
                <w:rFonts w:ascii="Nunito" w:hAnsi="Nunito" w:eastAsia="Nunito"/>
                <w:b w:val="0"/>
                <w:i w:val="0"/>
                <w:color w:val="000000"/>
                <w:sz w:val="22"/>
              </w:rPr>
              <w:t xml:space="preserve"> minimum housing level </w:t>
            </w:r>
            <w:r>
              <w:rPr>
                <w:rFonts w:ascii="Nunito" w:hAnsi="Nunito" w:eastAsia="Nunito"/>
                <w:b w:val="0"/>
                <w:i w:val="0"/>
                <w:color w:val="000000"/>
                <w:sz w:val="22"/>
              </w:rPr>
              <w:t xml:space="preserve">Garden access </w:t>
            </w:r>
            <w:r>
              <w:rPr>
                <w:rFonts w:ascii="Arial" w:hAnsi="Arial" w:eastAsia="Arial"/>
                <w:b w:val="0"/>
                <w:i w:val="0"/>
                <w:color w:val="000000"/>
                <w:sz w:val="22"/>
              </w:rPr>
              <w:t>→</w:t>
            </w:r>
            <w:r>
              <w:rPr>
                <w:rFonts w:ascii="Nunito" w:hAnsi="Nunito" w:eastAsia="Nunito"/>
                <w:b w:val="0"/>
                <w:i w:val="0"/>
                <w:color w:val="000000"/>
                <w:sz w:val="22"/>
              </w:rPr>
              <w:t xml:space="preserve"> garden required </w:t>
            </w:r>
            <w:r>
              <w:br/>
            </w:r>
            <w:r>
              <w:rPr>
                <w:rFonts w:ascii="Nunito" w:hAnsi="Nunito" w:eastAsia="Nunito"/>
                <w:b w:val="0"/>
                <w:i w:val="0"/>
                <w:color w:val="000000"/>
                <w:sz w:val="22"/>
              </w:rPr>
              <w:t xml:space="preserve">Children in the home </w:t>
            </w:r>
            <w:r>
              <w:rPr>
                <w:rFonts w:ascii="Arial" w:hAnsi="Arial" w:eastAsia="Arial"/>
                <w:b w:val="0"/>
                <w:i w:val="0"/>
                <w:color w:val="000000"/>
                <w:sz w:val="22"/>
              </w:rPr>
              <w:t>→</w:t>
            </w:r>
            <w:r>
              <w:rPr>
                <w:rFonts w:ascii="Nunito" w:hAnsi="Nunito" w:eastAsia="Nunito"/>
                <w:b w:val="0"/>
                <w:i w:val="0"/>
                <w:color w:val="000000"/>
                <w:sz w:val="22"/>
              </w:rPr>
              <w:t xml:space="preserve"> child compatible </w:t>
            </w:r>
            <w:r>
              <w:br/>
            </w:r>
            <w:r>
              <w:rPr>
                <w:rFonts w:ascii="Nunito" w:hAnsi="Nunito" w:eastAsia="Nunito"/>
                <w:b w:val="0"/>
                <w:i w:val="0"/>
                <w:color w:val="000000"/>
                <w:sz w:val="22"/>
              </w:rPr>
              <w:t xml:space="preserve">Preferred activity level </w:t>
            </w:r>
            <w:r>
              <w:rPr>
                <w:rFonts w:ascii="Arial" w:hAnsi="Arial" w:eastAsia="Arial"/>
                <w:b w:val="0"/>
                <w:i w:val="0"/>
                <w:color w:val="000000"/>
                <w:sz w:val="22"/>
              </w:rPr>
              <w:t>→</w:t>
            </w:r>
            <w:r>
              <w:rPr>
                <w:rFonts w:ascii="Nunito" w:hAnsi="Nunito" w:eastAsia="Nunito"/>
                <w:b w:val="0"/>
                <w:i w:val="0"/>
                <w:color w:val="000000"/>
                <w:sz w:val="22"/>
              </w:rPr>
              <w:t xml:space="preserve"> exercise need </w:t>
            </w:r>
            <w:r>
              <w:br/>
            </w:r>
            <w:r>
              <w:rPr>
                <w:rFonts w:ascii="Nunito" w:hAnsi="Nunito" w:eastAsia="Nunito"/>
                <w:b w:val="0"/>
                <w:i w:val="0"/>
                <w:color w:val="000000"/>
                <w:sz w:val="22"/>
              </w:rPr>
              <w:t xml:space="preserve">Hours left alone </w:t>
            </w:r>
            <w:r>
              <w:rPr>
                <w:rFonts w:ascii="Arial" w:hAnsi="Arial" w:eastAsia="Arial"/>
                <w:b w:val="0"/>
                <w:i w:val="0"/>
                <w:color w:val="000000"/>
                <w:sz w:val="22"/>
              </w:rPr>
              <w:t>→</w:t>
            </w:r>
            <w:r>
              <w:rPr>
                <w:rFonts w:ascii="Nunito" w:hAnsi="Nunito" w:eastAsia="Nunito"/>
                <w:b w:val="0"/>
                <w:i w:val="0"/>
                <w:color w:val="000000"/>
                <w:sz w:val="22"/>
              </w:rPr>
              <w:t xml:space="preserve"> maximum hours left alone </w:t>
            </w:r>
            <w:r>
              <w:rPr>
                <w:rFonts w:ascii="Nunito" w:hAnsi="Nunito" w:eastAsia="Nunito"/>
                <w:b w:val="0"/>
                <w:i w:val="0"/>
                <w:color w:val="000000"/>
                <w:sz w:val="22"/>
              </w:rPr>
              <w:t xml:space="preserve">Preferred species </w:t>
            </w:r>
            <w:r>
              <w:rPr>
                <w:rFonts w:ascii="Arial" w:hAnsi="Arial" w:eastAsia="Arial"/>
                <w:b w:val="0"/>
                <w:i w:val="0"/>
                <w:color w:val="000000"/>
                <w:sz w:val="22"/>
              </w:rPr>
              <w:t>→</w:t>
            </w:r>
            <w:r>
              <w:rPr>
                <w:rFonts w:ascii="Nunito" w:hAnsi="Nunito" w:eastAsia="Nunito"/>
                <w:b w:val="0"/>
                <w:i w:val="0"/>
                <w:color w:val="000000"/>
                <w:sz w:val="22"/>
              </w:rPr>
              <w:t xml:space="preserve"> animal species </w:t>
            </w:r>
            <w:r>
              <w:br/>
            </w:r>
            <w:r>
              <w:rPr>
                <w:rFonts w:ascii="Nunito" w:hAnsi="Nunito" w:eastAsia="Nunito"/>
                <w:b w:val="0"/>
                <w:i w:val="0"/>
                <w:color w:val="000000"/>
                <w:sz w:val="22"/>
              </w:rPr>
              <w:t xml:space="preserve">Preferred size </w:t>
            </w:r>
            <w:r>
              <w:rPr>
                <w:rFonts w:ascii="Arial" w:hAnsi="Arial" w:eastAsia="Arial"/>
                <w:b w:val="0"/>
                <w:i w:val="0"/>
                <w:color w:val="000000"/>
                <w:sz w:val="22"/>
              </w:rPr>
              <w:t>→</w:t>
            </w:r>
            <w:r>
              <w:rPr>
                <w:rFonts w:ascii="Nunito" w:hAnsi="Nunito" w:eastAsia="Nunito"/>
                <w:b w:val="0"/>
                <w:i w:val="0"/>
                <w:color w:val="000000"/>
                <w:sz w:val="22"/>
              </w:rPr>
              <w:t xml:space="preserve"> animal size </w:t>
            </w:r>
          </w:p>
        </w:tc>
      </w:tr>
    </w:tbl>
    <w:p>
      <w:pPr>
        <w:autoSpaceDN w:val="0"/>
        <w:autoSpaceDE w:val="0"/>
        <w:widowControl/>
        <w:spacing w:line="240" w:lineRule="auto" w:before="330" w:after="374"/>
        <w:ind w:left="1440" w:right="0" w:firstLine="0"/>
        <w:jc w:val="left"/>
      </w:pPr>
      <w:r>
        <w:rPr>
          <w:rFonts w:ascii="Nunito" w:hAnsi="Nunito" w:eastAsia="Nunito"/>
          <w:b w:val="0"/>
          <w:i w:val="0"/>
          <w:color w:val="000000"/>
          <w:sz w:val="22"/>
        </w:rPr>
        <w:t xml:space="preserve">First Matching part </w:t>
      </w:r>
    </w:p>
    <w:tbl>
      <w:tblPr>
        <w:tblW w:type="auto" w:w="0"/>
        <w:tblLayout w:type="fixed"/>
        <w:tblLook w:firstColumn="1" w:firstRow="1" w:lastColumn="0" w:lastRow="0" w:noHBand="0" w:noVBand="1" w:val="04A0"/>
        <w:tblInd w:w="1450.0" w:type="dxa"/>
      </w:tblPr>
      <w:tblGrid>
        <w:gridCol w:w="3120"/>
        <w:gridCol w:w="3120"/>
        <w:gridCol w:w="3120"/>
      </w:tblGrid>
      <w:tr>
        <w:trPr>
          <w:trHeight w:hRule="exact" w:val="124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6AA84F"/>
                <w:sz w:val="32"/>
              </w:rPr>
              <w:t xml:space="preserve">Factor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59" w:lineRule="auto" w:before="116" w:after="0"/>
              <w:ind w:left="84" w:right="288" w:firstLine="0"/>
              <w:jc w:val="left"/>
            </w:pPr>
            <w:r>
              <w:rPr>
                <w:rFonts w:ascii="Nunito" w:hAnsi="Nunito" w:eastAsia="Nunito"/>
                <w:b w:val="0"/>
                <w:i w:val="0"/>
                <w:color w:val="6AA84F"/>
                <w:sz w:val="32"/>
              </w:rPr>
              <w:t xml:space="preserve">Suggested weight </w:t>
            </w:r>
            <w:r>
              <w:rPr>
                <w:rFonts w:ascii="Nunito" w:hAnsi="Nunito" w:eastAsia="Nunito"/>
                <w:b w:val="0"/>
                <w:i w:val="0"/>
                <w:color w:val="6AA84F"/>
                <w:sz w:val="32"/>
              </w:rPr>
              <w:t xml:space="preserve">(can be changed)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6AA84F"/>
                <w:sz w:val="32"/>
              </w:rPr>
              <w:t xml:space="preserve">Justification </w:t>
            </w:r>
          </w:p>
        </w:tc>
      </w:tr>
      <w:tr>
        <w:trPr>
          <w:trHeight w:hRule="exact" w:val="110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Hours Left alone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20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144" w:firstLine="0"/>
              <w:jc w:val="left"/>
            </w:pPr>
            <w:r>
              <w:rPr>
                <w:rFonts w:ascii="Nunito" w:hAnsi="Nunito" w:eastAsia="Nunito"/>
                <w:b w:val="0"/>
                <w:i w:val="0"/>
                <w:color w:val="000000"/>
                <w:sz w:val="22"/>
              </w:rPr>
              <w:t xml:space="preserve">Strongly will affect whether </w:t>
            </w:r>
            <w:r>
              <w:rPr>
                <w:rFonts w:ascii="Nunito" w:hAnsi="Nunito" w:eastAsia="Nunito"/>
                <w:b w:val="0"/>
                <w:i w:val="0"/>
                <w:color w:val="000000"/>
                <w:sz w:val="22"/>
              </w:rPr>
              <w:t xml:space="preserve">the adopter can meet the </w:t>
            </w:r>
            <w:r>
              <w:rPr>
                <w:rFonts w:ascii="Nunito" w:hAnsi="Nunito" w:eastAsia="Nunito"/>
                <w:b w:val="0"/>
                <w:i w:val="0"/>
                <w:color w:val="000000"/>
                <w:sz w:val="22"/>
              </w:rPr>
              <w:t xml:space="preserve">animals needs </w:t>
            </w:r>
          </w:p>
        </w:tc>
      </w:tr>
    </w:tbl>
    <w:p>
      <w:pPr>
        <w:autoSpaceDN w:val="0"/>
        <w:autoSpaceDE w:val="0"/>
        <w:widowControl/>
        <w:spacing w:line="14" w:lineRule="exact" w:before="0" w:after="0"/>
        <w:ind w:left="0" w:right="0"/>
      </w:pPr>
    </w:p>
    <w:p>
      <w:pPr>
        <w:sectPr>
          <w:pgSz w:w="12240" w:h="15840"/>
          <w:pgMar w:top="0" w:right="0" w:bottom="0" w:left="0" w:header="720" w:footer="720" w:gutter="0"/>
          <w:cols/>
          <w:docGrid w:linePitch="360"/>
        </w:sectPr>
      </w:pPr>
    </w:p>
    <w:p>
      <w:pPr>
        <w:autoSpaceDN w:val="0"/>
        <w:autoSpaceDE w:val="0"/>
        <w:widowControl/>
        <w:spacing w:line="540" w:lineRule="exact" w:before="0" w:after="0"/>
        <w:ind w:left="0" w:right="0"/>
      </w:pPr>
    </w:p>
    <w:tbl>
      <w:tblPr>
        <w:tblW w:type="auto" w:w="0"/>
        <w:tblLayout w:type="fixed"/>
        <w:tblLook w:firstColumn="1" w:firstRow="1" w:lastColumn="0" w:lastRow="0" w:noHBand="0" w:noVBand="1" w:val="04A0"/>
        <w:tblInd w:w="1450.0" w:type="dxa"/>
      </w:tblPr>
      <w:tblGrid>
        <w:gridCol w:w="3120"/>
        <w:gridCol w:w="3120"/>
        <w:gridCol w:w="3120"/>
      </w:tblGrid>
      <w:tr>
        <w:trPr>
          <w:trHeight w:hRule="exact" w:val="8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Child compatibility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0" w:after="0"/>
              <w:ind w:left="84" w:right="0" w:firstLine="0"/>
              <w:jc w:val="left"/>
            </w:pPr>
            <w:r>
              <w:rPr>
                <w:rFonts w:ascii="Nunito" w:hAnsi="Nunito" w:eastAsia="Nunito"/>
                <w:b w:val="0"/>
                <w:i w:val="0"/>
                <w:color w:val="000000"/>
                <w:sz w:val="22"/>
              </w:rPr>
              <w:t xml:space="preserve">15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0" w:after="0"/>
              <w:ind w:left="84" w:right="432" w:firstLine="0"/>
              <w:jc w:val="left"/>
            </w:pPr>
            <w:r>
              <w:rPr>
                <w:rFonts w:ascii="Nunito" w:hAnsi="Nunito" w:eastAsia="Nunito"/>
                <w:b w:val="0"/>
                <w:i w:val="0"/>
                <w:color w:val="000000"/>
                <w:sz w:val="22"/>
              </w:rPr>
              <w:t xml:space="preserve">Important for safety and </w:t>
            </w:r>
            <w:r>
              <w:rPr>
                <w:rFonts w:ascii="Nunito" w:hAnsi="Nunito" w:eastAsia="Nunito"/>
                <w:b w:val="0"/>
                <w:i w:val="0"/>
                <w:color w:val="000000"/>
                <w:sz w:val="22"/>
              </w:rPr>
              <w:t xml:space="preserve">suitability </w:t>
            </w:r>
          </w:p>
        </w:tc>
      </w:tr>
      <w:tr>
        <w:trPr>
          <w:trHeight w:hRule="exact" w:val="8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Housing space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15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06" w:after="0"/>
              <w:ind w:left="84" w:right="288" w:firstLine="0"/>
              <w:jc w:val="left"/>
            </w:pPr>
            <w:r>
              <w:rPr>
                <w:rFonts w:ascii="Nunito" w:hAnsi="Nunito" w:eastAsia="Nunito"/>
                <w:b w:val="0"/>
                <w:i w:val="0"/>
                <w:color w:val="000000"/>
                <w:sz w:val="22"/>
              </w:rPr>
              <w:t xml:space="preserve">Ensures the home provides </w:t>
            </w:r>
            <w:r>
              <w:rPr>
                <w:rFonts w:ascii="Nunito" w:hAnsi="Nunito" w:eastAsia="Nunito"/>
                <w:b w:val="0"/>
                <w:i w:val="0"/>
                <w:color w:val="000000"/>
                <w:sz w:val="22"/>
              </w:rPr>
              <w:t xml:space="preserve">enough room </w:t>
            </w:r>
          </w:p>
        </w:tc>
      </w:tr>
      <w:tr>
        <w:trPr>
          <w:trHeight w:hRule="exact" w:val="112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Activity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0" w:after="0"/>
              <w:ind w:left="84" w:right="0" w:firstLine="0"/>
              <w:jc w:val="left"/>
            </w:pPr>
            <w:r>
              <w:rPr>
                <w:rFonts w:ascii="Nunito" w:hAnsi="Nunito" w:eastAsia="Nunito"/>
                <w:b w:val="0"/>
                <w:i w:val="0"/>
                <w:color w:val="000000"/>
                <w:sz w:val="22"/>
              </w:rPr>
              <w:t xml:space="preserve">12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0" w:after="0"/>
              <w:ind w:left="84" w:right="118" w:firstLine="0"/>
              <w:jc w:val="both"/>
            </w:pPr>
            <w:r>
              <w:rPr>
                <w:rFonts w:ascii="Nunito" w:hAnsi="Nunito" w:eastAsia="Nunito"/>
                <w:b w:val="0"/>
                <w:i w:val="0"/>
                <w:color w:val="000000"/>
                <w:sz w:val="22"/>
              </w:rPr>
              <w:t xml:space="preserve">Matches exercise needs with </w:t>
            </w:r>
            <w:r>
              <w:rPr>
                <w:rFonts w:ascii="Nunito" w:hAnsi="Nunito" w:eastAsia="Nunito"/>
                <w:b w:val="0"/>
                <w:i w:val="0"/>
                <w:color w:val="000000"/>
                <w:sz w:val="22"/>
              </w:rPr>
              <w:t xml:space="preserve">users lifestyle and what they </w:t>
            </w:r>
            <w:r>
              <w:rPr>
                <w:rFonts w:ascii="Nunito" w:hAnsi="Nunito" w:eastAsia="Nunito"/>
                <w:b w:val="0"/>
                <w:i w:val="0"/>
                <w:color w:val="000000"/>
                <w:sz w:val="22"/>
              </w:rPr>
              <w:t xml:space="preserve">can provide </w:t>
            </w:r>
          </w:p>
        </w:tc>
      </w:tr>
      <w:tr>
        <w:trPr>
          <w:trHeight w:hRule="exact" w:val="1440"/>
        </w:trPr>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Garden access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10 </w:t>
            </w:r>
          </w:p>
        </w:tc>
        <w:tc>
          <w:tcPr>
            <w:tcW w:type="dxa" w:w="3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16" w:after="0"/>
              <w:ind w:left="84" w:right="0" w:firstLine="0"/>
              <w:jc w:val="left"/>
            </w:pPr>
            <w:r>
              <w:rPr>
                <w:rFonts w:ascii="Nunito" w:hAnsi="Nunito" w:eastAsia="Nunito"/>
                <w:b w:val="0"/>
                <w:i w:val="0"/>
                <w:color w:val="000000"/>
                <w:sz w:val="22"/>
              </w:rPr>
              <w:t xml:space="preserve">Important for animals </w:t>
            </w:r>
            <w:r>
              <w:br/>
            </w:r>
            <w:r>
              <w:rPr>
                <w:rFonts w:ascii="Nunito" w:hAnsi="Nunito" w:eastAsia="Nunito"/>
                <w:b w:val="0"/>
                <w:i w:val="0"/>
                <w:color w:val="000000"/>
                <w:sz w:val="22"/>
              </w:rPr>
              <w:t xml:space="preserve">requiring outdoor access, but </w:t>
            </w:r>
            <w:r>
              <w:rPr>
                <w:rFonts w:ascii="Nunito" w:hAnsi="Nunito" w:eastAsia="Nunito"/>
                <w:b w:val="0"/>
                <w:i w:val="0"/>
                <w:color w:val="000000"/>
                <w:sz w:val="22"/>
              </w:rPr>
              <w:t xml:space="preserve">can even use a park so not as </w:t>
            </w:r>
            <w:r>
              <w:rPr>
                <w:rFonts w:ascii="Nunito" w:hAnsi="Nunito" w:eastAsia="Nunito"/>
                <w:b w:val="0"/>
                <w:i w:val="0"/>
                <w:color w:val="000000"/>
                <w:sz w:val="22"/>
              </w:rPr>
              <w:t xml:space="preserve">important factor </w:t>
            </w:r>
          </w:p>
        </w:tc>
      </w:tr>
    </w:tbl>
    <w:p>
      <w:pPr>
        <w:autoSpaceDN w:val="0"/>
        <w:autoSpaceDE w:val="0"/>
        <w:widowControl/>
        <w:spacing w:line="280" w:lineRule="exact" w:before="0" w:after="0"/>
        <w:ind w:left="0" w:right="0"/>
      </w:pPr>
    </w:p>
    <w:tbl>
      <w:tblPr>
        <w:tblW w:type="auto" w:w="0"/>
        <w:tblLayout w:type="fixed"/>
        <w:tblLook w:firstColumn="1" w:firstRow="1" w:lastColumn="0" w:lastRow="0" w:noHBand="0" w:noVBand="1" w:val="04A0"/>
        <w:tblInd w:w="900.0" w:type="dxa"/>
      </w:tblPr>
      <w:tblGrid>
        <w:gridCol w:w="4680"/>
        <w:gridCol w:w="4680"/>
      </w:tblGrid>
      <w:tr>
        <w:trPr>
          <w:trHeight w:hRule="exact" w:val="2144"/>
        </w:trPr>
        <w:tc>
          <w:tcPr>
            <w:tcW w:type="dxa" w:w="1140"/>
            <w:tcBorders/>
            <w:shd w:fill="ffffff"/>
            <w:tcMar>
              <w:start w:w="0" w:type="dxa"/>
              <w:end w:w="0" w:type="dxa"/>
            </w:tcMar>
          </w:tcPr>
          <w:p>
            <w:pPr>
              <w:autoSpaceDN w:val="0"/>
              <w:autoSpaceDE w:val="0"/>
              <w:widowControl/>
              <w:spacing w:line="269" w:lineRule="auto" w:before="60" w:after="0"/>
              <w:ind w:left="900" w:right="90" w:firstLine="0"/>
              <w:jc w:val="both"/>
            </w:pP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r>
              <w:br/>
            </w:r>
            <w:r>
              <w:rPr>
                <w:rFonts w:ascii="Nunito" w:hAnsi="Nunito" w:eastAsia="Nunito"/>
                <w:b w:val="0"/>
                <w:i w:val="0"/>
                <w:color w:val="000000"/>
                <w:sz w:val="22"/>
              </w:rPr>
              <w:t>-​</w:t>
            </w:r>
          </w:p>
        </w:tc>
        <w:tc>
          <w:tcPr>
            <w:tcW w:type="dxa" w:w="8420"/>
            <w:tcBorders/>
            <w:shd w:fill="ffffff"/>
            <w:tcMar>
              <w:start w:w="0" w:type="dxa"/>
              <w:end w:w="0" w:type="dxa"/>
            </w:tcMar>
          </w:tcPr>
          <w:p>
            <w:pPr>
              <w:autoSpaceDN w:val="0"/>
              <w:autoSpaceDE w:val="0"/>
              <w:widowControl/>
              <w:spacing w:line="269" w:lineRule="auto" w:before="60" w:after="0"/>
              <w:ind w:left="120" w:right="1728" w:firstLine="0"/>
              <w:jc w:val="left"/>
            </w:pPr>
            <w:r>
              <w:rPr>
                <w:rFonts w:ascii="Nunito" w:hAnsi="Nunito" w:eastAsia="Nunito"/>
                <w:b w:val="0"/>
                <w:i w:val="0"/>
                <w:color w:val="000000"/>
                <w:sz w:val="22"/>
              </w:rPr>
              <w:t xml:space="preserve">Calculate the suitability score </w:t>
            </w:r>
            <w:r>
              <w:br/>
            </w:r>
            <w:r>
              <w:rPr>
                <w:rFonts w:ascii="Nunito" w:hAnsi="Nunito" w:eastAsia="Nunito"/>
                <w:b w:val="0"/>
                <w:i w:val="0"/>
                <w:color w:val="000000"/>
                <w:sz w:val="22"/>
              </w:rPr>
              <w:t xml:space="preserve">Remove animals with low suitability </w:t>
            </w:r>
            <w:r>
              <w:br/>
            </w:r>
            <w:r>
              <w:rPr>
                <w:rFonts w:ascii="Nunito" w:hAnsi="Nunito" w:eastAsia="Nunito"/>
                <w:b w:val="0"/>
                <w:i w:val="0"/>
                <w:color w:val="000000"/>
                <w:sz w:val="22"/>
              </w:rPr>
              <w:t xml:space="preserve">Prioritise animals matching users preferred species </w:t>
            </w:r>
            <w:r>
              <w:br/>
            </w:r>
            <w:r>
              <w:rPr>
                <w:rFonts w:ascii="Nunito" w:hAnsi="Nunito" w:eastAsia="Nunito"/>
                <w:b w:val="0"/>
                <w:i w:val="0"/>
                <w:color w:val="000000"/>
                <w:sz w:val="22"/>
              </w:rPr>
              <w:t xml:space="preserve">Prioritise animals matching users preferred size </w:t>
            </w:r>
            <w:r>
              <w:br/>
            </w:r>
            <w:r>
              <w:rPr>
                <w:rFonts w:ascii="Nunito" w:hAnsi="Nunito" w:eastAsia="Nunito"/>
                <w:b w:val="0"/>
                <w:i w:val="0"/>
                <w:color w:val="000000"/>
                <w:sz w:val="22"/>
              </w:rPr>
              <w:t xml:space="preserve">Sort remaining animals by suitability score </w:t>
            </w:r>
            <w:r>
              <w:br/>
            </w:r>
            <w:r>
              <w:rPr>
                <w:rFonts w:ascii="Nunito" w:hAnsi="Nunito" w:eastAsia="Nunito"/>
                <w:b w:val="0"/>
                <w:i w:val="0"/>
                <w:color w:val="000000"/>
                <w:sz w:val="22"/>
              </w:rPr>
              <w:t xml:space="preserve">Show top 3 or 5 (depending how many animals are in the system) </w:t>
            </w:r>
          </w:p>
        </w:tc>
      </w:tr>
    </w:tbl>
    <w:p>
      <w:pPr>
        <w:autoSpaceDN w:val="0"/>
        <w:autoSpaceDE w:val="0"/>
        <w:widowControl/>
        <w:spacing w:line="312" w:lineRule="exact" w:before="0" w:after="0"/>
        <w:ind w:left="0" w:right="0"/>
      </w:pPr>
    </w:p>
    <w:tbl>
      <w:tblPr>
        <w:tblW w:type="auto" w:w="0"/>
        <w:tblLayout w:type="fixed"/>
        <w:tblLook w:firstColumn="1" w:firstRow="1" w:lastColumn="0" w:lastRow="0" w:noHBand="0" w:noVBand="1" w:val="04A0"/>
        <w:tblInd w:w="1450.0" w:type="dxa"/>
      </w:tblPr>
      <w:tblGrid>
        <w:gridCol w:w="4680"/>
        <w:gridCol w:w="4680"/>
      </w:tblGrid>
      <w:tr>
        <w:trPr>
          <w:trHeight w:hRule="exact" w:val="54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Factor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16" w:after="0"/>
              <w:ind w:left="84" w:right="0" w:firstLine="0"/>
              <w:jc w:val="left"/>
            </w:pPr>
            <w:r>
              <w:rPr>
                <w:rFonts w:ascii="Nunito" w:hAnsi="Nunito" w:eastAsia="Nunito"/>
                <w:b w:val="0"/>
                <w:i w:val="0"/>
                <w:color w:val="000000"/>
                <w:sz w:val="22"/>
              </w:rPr>
              <w:t xml:space="preserve">Suggested weight </w:t>
            </w:r>
          </w:p>
        </w:tc>
      </w:tr>
      <w:tr>
        <w:trPr>
          <w:trHeight w:hRule="exact" w:val="52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84" w:right="0" w:firstLine="0"/>
              <w:jc w:val="left"/>
            </w:pPr>
            <w:r>
              <w:rPr>
                <w:rFonts w:ascii="Nunito" w:hAnsi="Nunito" w:eastAsia="Nunito"/>
                <w:b w:val="0"/>
                <w:i w:val="0"/>
                <w:color w:val="000000"/>
                <w:sz w:val="22"/>
              </w:rPr>
              <w:t xml:space="preserve">Species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2" w:after="0"/>
              <w:ind w:left="84" w:right="0" w:firstLine="0"/>
              <w:jc w:val="left"/>
            </w:pPr>
            <w:r>
              <w:rPr>
                <w:rFonts w:ascii="Nunito" w:hAnsi="Nunito" w:eastAsia="Nunito"/>
                <w:b w:val="0"/>
                <w:i w:val="0"/>
                <w:color w:val="000000"/>
                <w:sz w:val="22"/>
              </w:rPr>
              <w:t xml:space="preserve">10 </w:t>
            </w:r>
          </w:p>
        </w:tc>
      </w:tr>
      <w:tr>
        <w:trPr>
          <w:trHeight w:hRule="exact" w:val="52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Size </w:t>
            </w:r>
          </w:p>
        </w:tc>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106" w:after="0"/>
              <w:ind w:left="84" w:right="0" w:firstLine="0"/>
              <w:jc w:val="left"/>
            </w:pPr>
            <w:r>
              <w:rPr>
                <w:rFonts w:ascii="Nunito" w:hAnsi="Nunito" w:eastAsia="Nunito"/>
                <w:b w:val="0"/>
                <w:i w:val="0"/>
                <w:color w:val="000000"/>
                <w:sz w:val="22"/>
              </w:rPr>
              <w:t xml:space="preserve">5 </w:t>
            </w:r>
          </w:p>
        </w:tc>
      </w:tr>
    </w:tbl>
    <w:p>
      <w:pPr>
        <w:autoSpaceDN w:val="0"/>
        <w:autoSpaceDE w:val="0"/>
        <w:widowControl/>
        <w:spacing w:line="259" w:lineRule="auto" w:before="352" w:after="0"/>
        <w:ind w:left="1440" w:right="1440" w:firstLine="0"/>
        <w:jc w:val="left"/>
      </w:pPr>
      <w:r>
        <w:rPr>
          <w:rFonts w:ascii="Nunito" w:hAnsi="Nunito" w:eastAsia="Nunito"/>
          <w:b w:val="0"/>
          <w:i w:val="0"/>
          <w:color w:val="000000"/>
          <w:sz w:val="22"/>
        </w:rPr>
        <w:t xml:space="preserve">However, these weights will not add to the compatibility percentage as their preferences do </w:t>
      </w:r>
      <w:r>
        <w:rPr>
          <w:rFonts w:ascii="Nunito" w:hAnsi="Nunito" w:eastAsia="Nunito"/>
          <w:b w:val="0"/>
          <w:i w:val="0"/>
          <w:color w:val="000000"/>
          <w:sz w:val="22"/>
        </w:rPr>
        <w:t xml:space="preserve">not reflect animal suitability. It will influence the order in which suitable animals are displayed. </w:t>
      </w:r>
    </w:p>
    <w:p>
      <w:pPr>
        <w:autoSpaceDN w:val="0"/>
        <w:autoSpaceDE w:val="0"/>
        <w:widowControl/>
        <w:spacing w:line="266" w:lineRule="auto" w:before="44" w:after="0"/>
        <w:ind w:left="1440" w:right="1440" w:firstLine="0"/>
        <w:jc w:val="left"/>
      </w:pPr>
      <w:r>
        <w:rPr>
          <w:rFonts w:ascii="Nunito" w:hAnsi="Nunito" w:eastAsia="Nunito"/>
          <w:b w:val="0"/>
          <w:i w:val="0"/>
          <w:color w:val="000000"/>
          <w:sz w:val="22"/>
        </w:rPr>
        <w:t xml:space="preserve">This will prevent an unsuitable animal from receiving a misleading high compatibility </w:t>
      </w:r>
      <w:r>
        <w:rPr>
          <w:rFonts w:ascii="Nunito" w:hAnsi="Nunito" w:eastAsia="Nunito"/>
          <w:b w:val="0"/>
          <w:i w:val="0"/>
          <w:color w:val="000000"/>
          <w:sz w:val="22"/>
        </w:rPr>
        <w:t xml:space="preserve">percentage as it matches the users preferences, but still ensuring preferred animals are </w:t>
      </w:r>
      <w:r>
        <w:rPr>
          <w:rFonts w:ascii="Nunito" w:hAnsi="Nunito" w:eastAsia="Nunito"/>
          <w:b w:val="0"/>
          <w:i w:val="0"/>
          <w:color w:val="000000"/>
          <w:sz w:val="22"/>
        </w:rPr>
        <w:t xml:space="preserve">presented as users top choices as this will make them more inclined to adopt.  If the user picks </w:t>
      </w:r>
      <w:r>
        <w:rPr>
          <w:rFonts w:ascii="Nunito" w:hAnsi="Nunito" w:eastAsia="Nunito"/>
          <w:b w:val="0"/>
          <w:i w:val="0"/>
          <w:color w:val="000000"/>
          <w:sz w:val="22"/>
        </w:rPr>
        <w:t xml:space="preserve">‘no preference’ no animal will receive a bonus. </w:t>
      </w:r>
    </w:p>
    <w:p>
      <w:pPr>
        <w:sectPr>
          <w:pgSz w:w="12240" w:h="15840"/>
          <w:pgMar w:top="0" w:right="0" w:bottom="0" w:left="0" w:header="720" w:footer="720" w:gutter="0"/>
          <w:cols/>
          <w:docGrid w:linePitch="360"/>
        </w:sectPr>
      </w:pPr>
    </w:p>
    <w:p>
      <w:r>
        <w:rPr>
          <w:b/>
          <w:highlight w:val="yellow"/>
        </w:rPr>
        <w:t xml:space="preserve">[TO WRITE] </w:t>
      </w:r>
      <w:r>
        <w:rPr>
          <w:highlight w:val="yellow"/>
        </w:rPr>
        <w:t>Compatibility score, exactly: your five weights total 72 points (20 + 15 + 15 + 12 + 10).</w:t>
        <w:br/>
      </w:r>
      <w:r>
        <w:rPr>
          <w:highlight w:val="yellow"/>
        </w:rPr>
        <w:t>Write the formula for the percentage, say whether failing a hard rule (children, garden) makes an animal</w:t>
        <w:br/>
      </w:r>
      <w:r>
        <w:rPr>
          <w:highlight w:val="yellow"/>
        </w:rPr>
        <w:t>unsuitable or only loses points, and give the percentage cut-offs for strong / good / possible / low.</w:t>
        <w:br/>
      </w:r>
      <w:r>
        <w:rPr>
          <w:highlight w:val="yellow"/>
        </w:rPr>
        <w:t>Then one worked example: one adopter and two animals, scored by hand step by step (reuse it as test data).</w:t>
      </w:r>
    </w:p>
    <w:p>
      <w:r>
        <w:rPr>
          <w:b/>
          <w:highlight w:val="yellow"/>
        </w:rPr>
        <w:t xml:space="preserve">[TO WRITE] </w:t>
      </w:r>
      <w:r>
        <w:rPr>
          <w:highlight w:val="yellow"/>
        </w:rPr>
        <w:t>Usability Features (new section): a table of Feature | Where it appears | Why it is included, with each reason</w:t>
        <w:br/>
      </w:r>
      <w:r>
        <w:rPr>
          <w:highlight w:val="yellow"/>
        </w:rPr>
        <w:t>linked to your survey or client interview (S/Q codes), e.g. sectioned questionnaire, drop-downs instead of</w:t>
        <w:br/>
      </w:r>
      <w:r>
        <w:rPr>
          <w:highlight w:val="yellow"/>
        </w:rPr>
        <w:t>free text, animal cards, error messages beside the field, the same menu on every page, calm colour scheme.</w:t>
      </w:r>
    </w:p>
    <w:p>
      <w:pPr>
        <w:autoSpaceDN w:val="0"/>
        <w:autoSpaceDE w:val="0"/>
        <w:widowControl/>
        <w:spacing w:line="233" w:lineRule="auto" w:before="1458" w:after="0"/>
        <w:ind w:left="1440" w:right="0" w:firstLine="0"/>
        <w:jc w:val="left"/>
      </w:pPr>
      <w:r>
        <w:rPr>
          <w:rFonts w:ascii="Arial" w:hAnsi="Arial" w:eastAsia="Arial"/>
          <w:b w:val="0"/>
          <w:i w:val="0"/>
          <w:color w:val="000000"/>
          <w:sz w:val="52"/>
        </w:rPr>
        <w:t>Development Test plan</w:t>
      </w:r>
    </w:p>
    <w:p>
      <w:pPr>
        <w:sectPr>
          <w:pgSz w:w="12240" w:h="15840"/>
          <w:pgMar w:top="0" w:right="0" w:bottom="0" w:left="0" w:header="720" w:footer="720" w:gutter="0"/>
          <w:cols/>
          <w:docGrid w:linePitch="360"/>
        </w:sectPr>
      </w:pPr>
    </w:p>
    <w:p>
      <w:pPr>
        <w:autoSpaceDN w:val="0"/>
        <w:autoSpaceDE w:val="0"/>
        <w:widowControl/>
        <w:spacing w:line="240" w:lineRule="auto" w:before="1440" w:after="0"/>
        <w:ind w:left="0" w:right="0" w:firstLine="0"/>
        <w:jc w:val="center"/>
      </w:pPr>
      <w:r>
        <w:rPr>
          <w:rFonts w:ascii="Nunito" w:hAnsi="Nunito" w:eastAsia="Nunito"/>
          <w:b/>
          <w:i w:val="0"/>
          <w:color w:val="FF82CC"/>
          <w:sz w:val="48"/>
        </w:rPr>
        <w:t>Development Test Plan</w:t>
      </w:r>
    </w:p>
    <w:p>
      <w:r>
        <w:rPr>
          <w:b/>
          <w:highlight w:val="yellow"/>
        </w:rPr>
        <w:t xml:space="preserve">[TO WRITE] </w:t>
      </w:r>
      <w:r>
        <w:rPr>
          <w:highlight w:val="yellow"/>
        </w:rPr>
        <w:t>Development test plan: 8 to 12 tests per component, mixing normal, boundary and invalid data.</w:t>
        <w:br/>
      </w:r>
      <w:r>
        <w:rPr>
          <w:highlight w:val="yellow"/>
        </w:rPr>
        <w:t>Columns: Test no. | What is tested and why | Input data | Expected result | Type (normal / boundary / invalid).</w:t>
        <w:br/>
      </w:r>
      <w:r>
        <w:rPr>
          <w:highlight w:val="yellow"/>
        </w:rPr>
        <w:t>Then a Post-Development Test Plan: one test per success criterion, plus usability tests with named stakeholders.</w:t>
      </w:r>
    </w:p>
    <w:p>
      <w:pPr>
        <w:pStyle w:val="Heading1"/>
      </w:pPr>
      <w:r>
        <w:t>3  Development</w:t>
      </w:r>
    </w:p>
    <w:p>
      <w:r>
        <w:rPr>
          <w:b/>
          <w:highlight w:val="yellow"/>
        </w:rPr>
        <w:t xml:space="preserve">[TO WRITE] </w:t>
      </w:r>
      <w:r>
        <w:rPr>
          <w:highlight w:val="yellow"/>
        </w:rPr>
        <w:t>Iterative development (15 marks) and testing to inform development (10 marks).</w:t>
        <w:br/>
      </w:r>
      <w:r>
        <w:rPr>
          <w:highlight w:val="yellow"/>
        </w:rPr>
        <w:t>Top band: evidence of every prototype at each stage, linked to the design; well-structured modular code</w:t>
        <w:br/>
      </w:r>
      <w:r>
        <w:rPr>
          <w:highlight w:val="yellow"/>
        </w:rPr>
        <w:t>annotated to help future maintenance; sensible names; validation on all key elements; review at every stage;</w:t>
        <w:br/>
      </w:r>
      <w:r>
        <w:rPr>
          <w:highlight w:val="yellow"/>
        </w:rPr>
        <w:t>testing at every stage, with each failed test and its fix fully justified.</w:t>
      </w:r>
    </w:p>
    <w:p>
      <w:pPr>
        <w:pStyle w:val="Heading2"/>
      </w:pPr>
      <w:r>
        <w:t>Stage 1: Database and login</w:t>
      </w:r>
    </w:p>
    <w:p>
      <w:pPr>
        <w:pStyle w:val="Heading3"/>
      </w:pPr>
      <w:r>
        <w:t>Aim</w:t>
      </w:r>
    </w:p>
    <w:p>
      <w:r>
        <w:rPr>
          <w:b/>
          <w:highlight w:val="yellow"/>
        </w:rPr>
        <w:t xml:space="preserve">[TO WRITE] </w:t>
      </w:r>
      <w:r>
        <w:rPr>
          <w:highlight w:val="yellow"/>
        </w:rPr>
        <w:t>What this stage builds (SQLite tables, registration, password hashing, login, logout) and which part of your Design it implements (page numbers).</w:t>
      </w:r>
    </w:p>
    <w:p>
      <w:pPr>
        <w:pStyle w:val="Heading3"/>
      </w:pPr>
      <w:r>
        <w:t>Code</w:t>
      </w:r>
    </w:p>
    <w:p>
      <w:r>
        <w:rPr>
          <w:b/>
          <w:highlight w:val="yellow"/>
        </w:rPr>
        <w:t xml:space="preserve">[TO WRITE] </w:t>
      </w:r>
      <w:r>
        <w:rPr>
          <w:highlight w:val="yellow"/>
        </w:rPr>
        <w:t>Screenshots of your own annotated code for this stage, with a short explanation of each key part.</w:t>
        <w:br/>
      </w:r>
      <w:r>
        <w:rPr>
          <w:highlight w:val="yellow"/>
        </w:rPr>
        <w:t>Screenshot the running prototype at the end of the stage too: that is your prototype evidence.</w:t>
      </w:r>
    </w:p>
    <w:p>
      <w:pPr>
        <w:pStyle w:val="Heading3"/>
      </w:pPr>
      <w:r>
        <w:t>Testing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Test no.</w:t>
            </w:r>
          </w:p>
        </w:tc>
        <w:tc>
          <w:tcPr>
            <w:tcW w:type="dxa" w:w="1234"/>
          </w:tcPr>
          <w:p>
            <w:r>
              <w:rPr>
                <w:b/>
              </w:rPr>
              <w:t>Description</w:t>
            </w:r>
          </w:p>
        </w:tc>
        <w:tc>
          <w:tcPr>
            <w:tcW w:type="dxa" w:w="1234"/>
          </w:tcPr>
          <w:p>
            <w:r>
              <w:rPr>
                <w:b/>
              </w:rPr>
              <w:t>Input</w:t>
            </w:r>
          </w:p>
        </w:tc>
        <w:tc>
          <w:tcPr>
            <w:tcW w:type="dxa" w:w="1234"/>
          </w:tcPr>
          <w:p>
            <w:r>
              <w:rPr>
                <w:b/>
              </w:rPr>
              <w:t>Expected</w:t>
            </w:r>
          </w:p>
        </w:tc>
        <w:tc>
          <w:tcPr>
            <w:tcW w:type="dxa" w:w="1234"/>
          </w:tcPr>
          <w:p>
            <w:r>
              <w:rPr>
                <w:b/>
              </w:rPr>
              <w:t>Actual</w:t>
            </w:r>
          </w:p>
        </w:tc>
        <w:tc>
          <w:tcPr>
            <w:tcW w:type="dxa" w:w="1234"/>
          </w:tcPr>
          <w:p>
            <w:r>
              <w:rPr>
                <w:b/>
              </w:rPr>
              <w:t>Pass / Fail</w:t>
            </w:r>
          </w:p>
        </w:tc>
        <w:tc>
          <w:tcPr>
            <w:tcW w:type="dxa" w:w="1234"/>
          </w:tcPr>
          <w:p>
            <w:r>
              <w:rPr>
                <w:b/>
              </w:rPr>
              <w:t>Evidence (figure)</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pPr>
        <w:pStyle w:val="Heading3"/>
      </w:pPr>
      <w:r>
        <w:t>Failed test and remedial action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no.</w:t>
            </w:r>
          </w:p>
        </w:tc>
        <w:tc>
          <w:tcPr>
            <w:tcW w:type="dxa" w:w="1728"/>
          </w:tcPr>
          <w:p>
            <w:r>
              <w:rPr>
                <w:b/>
              </w:rPr>
              <w:t>What happened</w:t>
            </w:r>
          </w:p>
        </w:tc>
        <w:tc>
          <w:tcPr>
            <w:tcW w:type="dxa" w:w="1728"/>
          </w:tcPr>
          <w:p>
            <w:r>
              <w:rPr>
                <w:b/>
              </w:rPr>
              <w:t>Cause</w:t>
            </w:r>
          </w:p>
        </w:tc>
        <w:tc>
          <w:tcPr>
            <w:tcW w:type="dxa" w:w="1728"/>
          </w:tcPr>
          <w:p>
            <w:r>
              <w:rPr>
                <w:b/>
              </w:rPr>
              <w:t>Fix made</w:t>
            </w:r>
          </w:p>
        </w:tc>
        <w:tc>
          <w:tcPr>
            <w:tcW w:type="dxa" w:w="1728"/>
          </w:tcPr>
          <w:p>
            <w:r>
              <w:rPr>
                <w:b/>
              </w:rPr>
              <w:t>Re-test result</w:t>
            </w:r>
          </w:p>
        </w:tc>
      </w:tr>
      <w:tr>
        <w:tc>
          <w:tcPr>
            <w:tcW w:type="dxa" w:w="1728"/>
          </w:tcPr>
          <w:p/>
        </w:tc>
        <w:tc>
          <w:tcPr>
            <w:tcW w:type="dxa" w:w="1728"/>
          </w:tcPr>
          <w:p/>
        </w:tc>
        <w:tc>
          <w:tcPr>
            <w:tcW w:type="dxa" w:w="1728"/>
          </w:tcPr>
          <w:p/>
        </w:tc>
        <w:tc>
          <w:tcPr>
            <w:tcW w:type="dxa" w:w="1728"/>
          </w:tcPr>
          <w:p/>
        </w:tc>
        <w:tc>
          <w:tcPr>
            <w:tcW w:type="dxa" w:w="1728"/>
          </w:tcPr>
          <w:p/>
        </w:tc>
      </w:tr>
    </w:tbl>
    <w:p/>
    <w:p>
      <w:pPr>
        <w:pStyle w:val="Heading3"/>
      </w:pPr>
      <w:r>
        <w:t>Review</w:t>
      </w:r>
    </w:p>
    <w:p>
      <w:r>
        <w:rPr>
          <w:b/>
          <w:highlight w:val="yellow"/>
        </w:rPr>
        <w:t xml:space="preserve">[TO WRITE] </w:t>
      </w:r>
      <w:r>
        <w:rPr>
          <w:highlight w:val="yellow"/>
        </w:rPr>
        <w:t>Who you showed it to and when, what you asked, and what they said (short interview notes).</w:t>
      </w:r>
    </w:p>
    <w:p>
      <w:pPr>
        <w:pStyle w:val="Heading3"/>
      </w:pPr>
      <w:r>
        <w:t>Changes made after review</w:t>
      </w:r>
    </w:p>
    <w:p>
      <w:r>
        <w:rPr>
          <w:b/>
          <w:highlight w:val="yellow"/>
        </w:rPr>
        <w:t xml:space="preserve">[TO WRITE] </w:t>
      </w:r>
      <w:r>
        <w:rPr>
          <w:highlight w:val="yellow"/>
        </w:rPr>
        <w:t>What you changed because of the review, and why.</w:t>
      </w:r>
    </w:p>
    <w:p>
      <w:pPr>
        <w:pStyle w:val="Heading2"/>
      </w:pPr>
      <w:r>
        <w:t>Stage 2: Administration dashboard</w:t>
      </w:r>
    </w:p>
    <w:p>
      <w:pPr>
        <w:pStyle w:val="Heading3"/>
      </w:pPr>
      <w:r>
        <w:t>Aim</w:t>
      </w:r>
    </w:p>
    <w:p>
      <w:r>
        <w:rPr>
          <w:b/>
          <w:highlight w:val="yellow"/>
        </w:rPr>
        <w:t xml:space="preserve">[TO WRITE] </w:t>
      </w:r>
      <w:r>
        <w:rPr>
          <w:highlight w:val="yellow"/>
        </w:rPr>
        <w:t>What this stage builds (role check, add / edit / delete animal, image upload) and which part of your Design it implements (page numbers).</w:t>
      </w:r>
    </w:p>
    <w:p>
      <w:pPr>
        <w:pStyle w:val="Heading3"/>
      </w:pPr>
      <w:r>
        <w:t>Code</w:t>
      </w:r>
    </w:p>
    <w:p>
      <w:r>
        <w:rPr>
          <w:b/>
          <w:highlight w:val="yellow"/>
        </w:rPr>
        <w:t xml:space="preserve">[TO WRITE] </w:t>
      </w:r>
      <w:r>
        <w:rPr>
          <w:highlight w:val="yellow"/>
        </w:rPr>
        <w:t>Screenshots of your own annotated code for this stage, with a short explanation of each key part.</w:t>
        <w:br/>
      </w:r>
      <w:r>
        <w:rPr>
          <w:highlight w:val="yellow"/>
        </w:rPr>
        <w:t>Screenshot the running prototype at the end of the stage too: that is your prototype evidence.</w:t>
      </w:r>
    </w:p>
    <w:p>
      <w:pPr>
        <w:pStyle w:val="Heading3"/>
      </w:pPr>
      <w:r>
        <w:t>Testing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Test no.</w:t>
            </w:r>
          </w:p>
        </w:tc>
        <w:tc>
          <w:tcPr>
            <w:tcW w:type="dxa" w:w="1234"/>
          </w:tcPr>
          <w:p>
            <w:r>
              <w:rPr>
                <w:b/>
              </w:rPr>
              <w:t>Description</w:t>
            </w:r>
          </w:p>
        </w:tc>
        <w:tc>
          <w:tcPr>
            <w:tcW w:type="dxa" w:w="1234"/>
          </w:tcPr>
          <w:p>
            <w:r>
              <w:rPr>
                <w:b/>
              </w:rPr>
              <w:t>Input</w:t>
            </w:r>
          </w:p>
        </w:tc>
        <w:tc>
          <w:tcPr>
            <w:tcW w:type="dxa" w:w="1234"/>
          </w:tcPr>
          <w:p>
            <w:r>
              <w:rPr>
                <w:b/>
              </w:rPr>
              <w:t>Expected</w:t>
            </w:r>
          </w:p>
        </w:tc>
        <w:tc>
          <w:tcPr>
            <w:tcW w:type="dxa" w:w="1234"/>
          </w:tcPr>
          <w:p>
            <w:r>
              <w:rPr>
                <w:b/>
              </w:rPr>
              <w:t>Actual</w:t>
            </w:r>
          </w:p>
        </w:tc>
        <w:tc>
          <w:tcPr>
            <w:tcW w:type="dxa" w:w="1234"/>
          </w:tcPr>
          <w:p>
            <w:r>
              <w:rPr>
                <w:b/>
              </w:rPr>
              <w:t>Pass / Fail</w:t>
            </w:r>
          </w:p>
        </w:tc>
        <w:tc>
          <w:tcPr>
            <w:tcW w:type="dxa" w:w="1234"/>
          </w:tcPr>
          <w:p>
            <w:r>
              <w:rPr>
                <w:b/>
              </w:rPr>
              <w:t>Evidence (figure)</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pPr>
        <w:pStyle w:val="Heading3"/>
      </w:pPr>
      <w:r>
        <w:t>Failed test and remedial action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no.</w:t>
            </w:r>
          </w:p>
        </w:tc>
        <w:tc>
          <w:tcPr>
            <w:tcW w:type="dxa" w:w="1728"/>
          </w:tcPr>
          <w:p>
            <w:r>
              <w:rPr>
                <w:b/>
              </w:rPr>
              <w:t>What happened</w:t>
            </w:r>
          </w:p>
        </w:tc>
        <w:tc>
          <w:tcPr>
            <w:tcW w:type="dxa" w:w="1728"/>
          </w:tcPr>
          <w:p>
            <w:r>
              <w:rPr>
                <w:b/>
              </w:rPr>
              <w:t>Cause</w:t>
            </w:r>
          </w:p>
        </w:tc>
        <w:tc>
          <w:tcPr>
            <w:tcW w:type="dxa" w:w="1728"/>
          </w:tcPr>
          <w:p>
            <w:r>
              <w:rPr>
                <w:b/>
              </w:rPr>
              <w:t>Fix made</w:t>
            </w:r>
          </w:p>
        </w:tc>
        <w:tc>
          <w:tcPr>
            <w:tcW w:type="dxa" w:w="1728"/>
          </w:tcPr>
          <w:p>
            <w:r>
              <w:rPr>
                <w:b/>
              </w:rPr>
              <w:t>Re-test result</w:t>
            </w:r>
          </w:p>
        </w:tc>
      </w:tr>
      <w:tr>
        <w:tc>
          <w:tcPr>
            <w:tcW w:type="dxa" w:w="1728"/>
          </w:tcPr>
          <w:p/>
        </w:tc>
        <w:tc>
          <w:tcPr>
            <w:tcW w:type="dxa" w:w="1728"/>
          </w:tcPr>
          <w:p/>
        </w:tc>
        <w:tc>
          <w:tcPr>
            <w:tcW w:type="dxa" w:w="1728"/>
          </w:tcPr>
          <w:p/>
        </w:tc>
        <w:tc>
          <w:tcPr>
            <w:tcW w:type="dxa" w:w="1728"/>
          </w:tcPr>
          <w:p/>
        </w:tc>
        <w:tc>
          <w:tcPr>
            <w:tcW w:type="dxa" w:w="1728"/>
          </w:tcPr>
          <w:p/>
        </w:tc>
      </w:tr>
    </w:tbl>
    <w:p/>
    <w:p>
      <w:pPr>
        <w:pStyle w:val="Heading3"/>
      </w:pPr>
      <w:r>
        <w:t>Review</w:t>
      </w:r>
    </w:p>
    <w:p>
      <w:r>
        <w:rPr>
          <w:b/>
          <w:highlight w:val="yellow"/>
        </w:rPr>
        <w:t xml:space="preserve">[TO WRITE] </w:t>
      </w:r>
      <w:r>
        <w:rPr>
          <w:highlight w:val="yellow"/>
        </w:rPr>
        <w:t>Who you showed it to and when, what you asked, and what they said (short interview notes).</w:t>
      </w:r>
    </w:p>
    <w:p>
      <w:pPr>
        <w:pStyle w:val="Heading3"/>
      </w:pPr>
      <w:r>
        <w:t>Changes made after review</w:t>
      </w:r>
    </w:p>
    <w:p>
      <w:r>
        <w:rPr>
          <w:b/>
          <w:highlight w:val="yellow"/>
        </w:rPr>
        <w:t xml:space="preserve">[TO WRITE] </w:t>
      </w:r>
      <w:r>
        <w:rPr>
          <w:highlight w:val="yellow"/>
        </w:rPr>
        <w:t>What you changed because of the review, and why.</w:t>
      </w:r>
    </w:p>
    <w:p>
      <w:pPr>
        <w:pStyle w:val="Heading2"/>
      </w:pPr>
      <w:r>
        <w:t>Stage 3: Home page and animal browsing</w:t>
      </w:r>
    </w:p>
    <w:p>
      <w:pPr>
        <w:pStyle w:val="Heading3"/>
      </w:pPr>
      <w:r>
        <w:t>Aim</w:t>
      </w:r>
    </w:p>
    <w:p>
      <w:r>
        <w:rPr>
          <w:b/>
          <w:highlight w:val="yellow"/>
        </w:rPr>
        <w:t xml:space="preserve">[TO WRITE] </w:t>
      </w:r>
      <w:r>
        <w:rPr>
          <w:highlight w:val="yellow"/>
        </w:rPr>
        <w:t>What this stage builds (animal cards, profile page, search, species and size filters) and which part of your Design it implements (page numbers).</w:t>
      </w:r>
    </w:p>
    <w:p>
      <w:pPr>
        <w:pStyle w:val="Heading3"/>
      </w:pPr>
      <w:r>
        <w:t>Code</w:t>
      </w:r>
    </w:p>
    <w:p>
      <w:r>
        <w:rPr>
          <w:b/>
          <w:highlight w:val="yellow"/>
        </w:rPr>
        <w:t xml:space="preserve">[TO WRITE] </w:t>
      </w:r>
      <w:r>
        <w:rPr>
          <w:highlight w:val="yellow"/>
        </w:rPr>
        <w:t>Screenshots of your own annotated code for this stage, with a short explanation of each key part.</w:t>
        <w:br/>
      </w:r>
      <w:r>
        <w:rPr>
          <w:highlight w:val="yellow"/>
        </w:rPr>
        <w:t>Screenshot the running prototype at the end of the stage too: that is your prototype evidence.</w:t>
      </w:r>
    </w:p>
    <w:p>
      <w:pPr>
        <w:pStyle w:val="Heading3"/>
      </w:pPr>
      <w:r>
        <w:t>Testing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Test no.</w:t>
            </w:r>
          </w:p>
        </w:tc>
        <w:tc>
          <w:tcPr>
            <w:tcW w:type="dxa" w:w="1234"/>
          </w:tcPr>
          <w:p>
            <w:r>
              <w:rPr>
                <w:b/>
              </w:rPr>
              <w:t>Description</w:t>
            </w:r>
          </w:p>
        </w:tc>
        <w:tc>
          <w:tcPr>
            <w:tcW w:type="dxa" w:w="1234"/>
          </w:tcPr>
          <w:p>
            <w:r>
              <w:rPr>
                <w:b/>
              </w:rPr>
              <w:t>Input</w:t>
            </w:r>
          </w:p>
        </w:tc>
        <w:tc>
          <w:tcPr>
            <w:tcW w:type="dxa" w:w="1234"/>
          </w:tcPr>
          <w:p>
            <w:r>
              <w:rPr>
                <w:b/>
              </w:rPr>
              <w:t>Expected</w:t>
            </w:r>
          </w:p>
        </w:tc>
        <w:tc>
          <w:tcPr>
            <w:tcW w:type="dxa" w:w="1234"/>
          </w:tcPr>
          <w:p>
            <w:r>
              <w:rPr>
                <w:b/>
              </w:rPr>
              <w:t>Actual</w:t>
            </w:r>
          </w:p>
        </w:tc>
        <w:tc>
          <w:tcPr>
            <w:tcW w:type="dxa" w:w="1234"/>
          </w:tcPr>
          <w:p>
            <w:r>
              <w:rPr>
                <w:b/>
              </w:rPr>
              <w:t>Pass / Fail</w:t>
            </w:r>
          </w:p>
        </w:tc>
        <w:tc>
          <w:tcPr>
            <w:tcW w:type="dxa" w:w="1234"/>
          </w:tcPr>
          <w:p>
            <w:r>
              <w:rPr>
                <w:b/>
              </w:rPr>
              <w:t>Evidence (figure)</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pPr>
        <w:pStyle w:val="Heading3"/>
      </w:pPr>
      <w:r>
        <w:t>Failed test and remedial action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no.</w:t>
            </w:r>
          </w:p>
        </w:tc>
        <w:tc>
          <w:tcPr>
            <w:tcW w:type="dxa" w:w="1728"/>
          </w:tcPr>
          <w:p>
            <w:r>
              <w:rPr>
                <w:b/>
              </w:rPr>
              <w:t>What happened</w:t>
            </w:r>
          </w:p>
        </w:tc>
        <w:tc>
          <w:tcPr>
            <w:tcW w:type="dxa" w:w="1728"/>
          </w:tcPr>
          <w:p>
            <w:r>
              <w:rPr>
                <w:b/>
              </w:rPr>
              <w:t>Cause</w:t>
            </w:r>
          </w:p>
        </w:tc>
        <w:tc>
          <w:tcPr>
            <w:tcW w:type="dxa" w:w="1728"/>
          </w:tcPr>
          <w:p>
            <w:r>
              <w:rPr>
                <w:b/>
              </w:rPr>
              <w:t>Fix made</w:t>
            </w:r>
          </w:p>
        </w:tc>
        <w:tc>
          <w:tcPr>
            <w:tcW w:type="dxa" w:w="1728"/>
          </w:tcPr>
          <w:p>
            <w:r>
              <w:rPr>
                <w:b/>
              </w:rPr>
              <w:t>Re-test result</w:t>
            </w:r>
          </w:p>
        </w:tc>
      </w:tr>
      <w:tr>
        <w:tc>
          <w:tcPr>
            <w:tcW w:type="dxa" w:w="1728"/>
          </w:tcPr>
          <w:p/>
        </w:tc>
        <w:tc>
          <w:tcPr>
            <w:tcW w:type="dxa" w:w="1728"/>
          </w:tcPr>
          <w:p/>
        </w:tc>
        <w:tc>
          <w:tcPr>
            <w:tcW w:type="dxa" w:w="1728"/>
          </w:tcPr>
          <w:p/>
        </w:tc>
        <w:tc>
          <w:tcPr>
            <w:tcW w:type="dxa" w:w="1728"/>
          </w:tcPr>
          <w:p/>
        </w:tc>
        <w:tc>
          <w:tcPr>
            <w:tcW w:type="dxa" w:w="1728"/>
          </w:tcPr>
          <w:p/>
        </w:tc>
      </w:tr>
    </w:tbl>
    <w:p/>
    <w:p>
      <w:pPr>
        <w:pStyle w:val="Heading3"/>
      </w:pPr>
      <w:r>
        <w:t>Review</w:t>
      </w:r>
    </w:p>
    <w:p>
      <w:r>
        <w:rPr>
          <w:b/>
          <w:highlight w:val="yellow"/>
        </w:rPr>
        <w:t xml:space="preserve">[TO WRITE] </w:t>
      </w:r>
      <w:r>
        <w:rPr>
          <w:highlight w:val="yellow"/>
        </w:rPr>
        <w:t>Who you showed it to and when, what you asked, and what they said (short interview notes).</w:t>
      </w:r>
    </w:p>
    <w:p>
      <w:pPr>
        <w:pStyle w:val="Heading3"/>
      </w:pPr>
      <w:r>
        <w:t>Changes made after review</w:t>
      </w:r>
    </w:p>
    <w:p>
      <w:r>
        <w:rPr>
          <w:b/>
          <w:highlight w:val="yellow"/>
        </w:rPr>
        <w:t xml:space="preserve">[TO WRITE] </w:t>
      </w:r>
      <w:r>
        <w:rPr>
          <w:highlight w:val="yellow"/>
        </w:rPr>
        <w:t>What you changed because of the review, and why.</w:t>
      </w:r>
    </w:p>
    <w:p>
      <w:pPr>
        <w:pStyle w:val="Heading2"/>
      </w:pPr>
      <w:r>
        <w:t>Stage 4: Adoption questionnaire</w:t>
      </w:r>
    </w:p>
    <w:p>
      <w:pPr>
        <w:pStyle w:val="Heading3"/>
      </w:pPr>
      <w:r>
        <w:t>Aim</w:t>
      </w:r>
    </w:p>
    <w:p>
      <w:r>
        <w:rPr>
          <w:b/>
          <w:highlight w:val="yellow"/>
        </w:rPr>
        <w:t xml:space="preserve">[TO WRITE] </w:t>
      </w:r>
      <w:r>
        <w:rPr>
          <w:highlight w:val="yellow"/>
        </w:rPr>
        <w:t>What this stage builds (sectioned questions, validation, saving responses) and which part of your Design it implements (page numbers).</w:t>
      </w:r>
    </w:p>
    <w:p>
      <w:pPr>
        <w:pStyle w:val="Heading3"/>
      </w:pPr>
      <w:r>
        <w:t>Code</w:t>
      </w:r>
    </w:p>
    <w:p>
      <w:r>
        <w:rPr>
          <w:b/>
          <w:highlight w:val="yellow"/>
        </w:rPr>
        <w:t xml:space="preserve">[TO WRITE] </w:t>
      </w:r>
      <w:r>
        <w:rPr>
          <w:highlight w:val="yellow"/>
        </w:rPr>
        <w:t>Screenshots of your own annotated code for this stage, with a short explanation of each key part.</w:t>
        <w:br/>
      </w:r>
      <w:r>
        <w:rPr>
          <w:highlight w:val="yellow"/>
        </w:rPr>
        <w:t>Screenshot the running prototype at the end of the stage too: that is your prototype evidence.</w:t>
      </w:r>
    </w:p>
    <w:p>
      <w:pPr>
        <w:pStyle w:val="Heading3"/>
      </w:pPr>
      <w:r>
        <w:t>Testing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Test no.</w:t>
            </w:r>
          </w:p>
        </w:tc>
        <w:tc>
          <w:tcPr>
            <w:tcW w:type="dxa" w:w="1234"/>
          </w:tcPr>
          <w:p>
            <w:r>
              <w:rPr>
                <w:b/>
              </w:rPr>
              <w:t>Description</w:t>
            </w:r>
          </w:p>
        </w:tc>
        <w:tc>
          <w:tcPr>
            <w:tcW w:type="dxa" w:w="1234"/>
          </w:tcPr>
          <w:p>
            <w:r>
              <w:rPr>
                <w:b/>
              </w:rPr>
              <w:t>Input</w:t>
            </w:r>
          </w:p>
        </w:tc>
        <w:tc>
          <w:tcPr>
            <w:tcW w:type="dxa" w:w="1234"/>
          </w:tcPr>
          <w:p>
            <w:r>
              <w:rPr>
                <w:b/>
              </w:rPr>
              <w:t>Expected</w:t>
            </w:r>
          </w:p>
        </w:tc>
        <w:tc>
          <w:tcPr>
            <w:tcW w:type="dxa" w:w="1234"/>
          </w:tcPr>
          <w:p>
            <w:r>
              <w:rPr>
                <w:b/>
              </w:rPr>
              <w:t>Actual</w:t>
            </w:r>
          </w:p>
        </w:tc>
        <w:tc>
          <w:tcPr>
            <w:tcW w:type="dxa" w:w="1234"/>
          </w:tcPr>
          <w:p>
            <w:r>
              <w:rPr>
                <w:b/>
              </w:rPr>
              <w:t>Pass / Fail</w:t>
            </w:r>
          </w:p>
        </w:tc>
        <w:tc>
          <w:tcPr>
            <w:tcW w:type="dxa" w:w="1234"/>
          </w:tcPr>
          <w:p>
            <w:r>
              <w:rPr>
                <w:b/>
              </w:rPr>
              <w:t>Evidence (figure)</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pPr>
        <w:pStyle w:val="Heading3"/>
      </w:pPr>
      <w:r>
        <w:t>Failed test and remedial action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no.</w:t>
            </w:r>
          </w:p>
        </w:tc>
        <w:tc>
          <w:tcPr>
            <w:tcW w:type="dxa" w:w="1728"/>
          </w:tcPr>
          <w:p>
            <w:r>
              <w:rPr>
                <w:b/>
              </w:rPr>
              <w:t>What happened</w:t>
            </w:r>
          </w:p>
        </w:tc>
        <w:tc>
          <w:tcPr>
            <w:tcW w:type="dxa" w:w="1728"/>
          </w:tcPr>
          <w:p>
            <w:r>
              <w:rPr>
                <w:b/>
              </w:rPr>
              <w:t>Cause</w:t>
            </w:r>
          </w:p>
        </w:tc>
        <w:tc>
          <w:tcPr>
            <w:tcW w:type="dxa" w:w="1728"/>
          </w:tcPr>
          <w:p>
            <w:r>
              <w:rPr>
                <w:b/>
              </w:rPr>
              <w:t>Fix made</w:t>
            </w:r>
          </w:p>
        </w:tc>
        <w:tc>
          <w:tcPr>
            <w:tcW w:type="dxa" w:w="1728"/>
          </w:tcPr>
          <w:p>
            <w:r>
              <w:rPr>
                <w:b/>
              </w:rPr>
              <w:t>Re-test result</w:t>
            </w:r>
          </w:p>
        </w:tc>
      </w:tr>
      <w:tr>
        <w:tc>
          <w:tcPr>
            <w:tcW w:type="dxa" w:w="1728"/>
          </w:tcPr>
          <w:p/>
        </w:tc>
        <w:tc>
          <w:tcPr>
            <w:tcW w:type="dxa" w:w="1728"/>
          </w:tcPr>
          <w:p/>
        </w:tc>
        <w:tc>
          <w:tcPr>
            <w:tcW w:type="dxa" w:w="1728"/>
          </w:tcPr>
          <w:p/>
        </w:tc>
        <w:tc>
          <w:tcPr>
            <w:tcW w:type="dxa" w:w="1728"/>
          </w:tcPr>
          <w:p/>
        </w:tc>
        <w:tc>
          <w:tcPr>
            <w:tcW w:type="dxa" w:w="1728"/>
          </w:tcPr>
          <w:p/>
        </w:tc>
      </w:tr>
    </w:tbl>
    <w:p/>
    <w:p>
      <w:pPr>
        <w:pStyle w:val="Heading3"/>
      </w:pPr>
      <w:r>
        <w:t>Review</w:t>
      </w:r>
    </w:p>
    <w:p>
      <w:r>
        <w:rPr>
          <w:b/>
          <w:highlight w:val="yellow"/>
        </w:rPr>
        <w:t xml:space="preserve">[TO WRITE] </w:t>
      </w:r>
      <w:r>
        <w:rPr>
          <w:highlight w:val="yellow"/>
        </w:rPr>
        <w:t>Who you showed it to and when, what you asked, and what they said (short interview notes).</w:t>
      </w:r>
    </w:p>
    <w:p>
      <w:pPr>
        <w:pStyle w:val="Heading3"/>
      </w:pPr>
      <w:r>
        <w:t>Changes made after review</w:t>
      </w:r>
    </w:p>
    <w:p>
      <w:r>
        <w:rPr>
          <w:b/>
          <w:highlight w:val="yellow"/>
        </w:rPr>
        <w:t xml:space="preserve">[TO WRITE] </w:t>
      </w:r>
      <w:r>
        <w:rPr>
          <w:highlight w:val="yellow"/>
        </w:rPr>
        <w:t>What you changed because of the review, and why.</w:t>
      </w:r>
    </w:p>
    <w:p>
      <w:pPr>
        <w:pStyle w:val="Heading2"/>
      </w:pPr>
      <w:r>
        <w:t>Stage 5: Compatibility matching and results</w:t>
      </w:r>
    </w:p>
    <w:p>
      <w:pPr>
        <w:pStyle w:val="Heading3"/>
      </w:pPr>
      <w:r>
        <w:t>Aim</w:t>
      </w:r>
    </w:p>
    <w:p>
      <w:r>
        <w:rPr>
          <w:b/>
          <w:highlight w:val="yellow"/>
        </w:rPr>
        <w:t xml:space="preserve">[TO WRITE] </w:t>
      </w:r>
      <w:r>
        <w:rPr>
          <w:highlight w:val="yellow"/>
        </w:rPr>
        <w:t>What this stage builds (weighted score, hard rules, sorting, top results, unmet requirements) and which part of your Design it implements (page numbers).</w:t>
      </w:r>
    </w:p>
    <w:p>
      <w:pPr>
        <w:pStyle w:val="Heading3"/>
      </w:pPr>
      <w:r>
        <w:t>Code</w:t>
      </w:r>
    </w:p>
    <w:p>
      <w:r>
        <w:rPr>
          <w:b/>
          <w:highlight w:val="yellow"/>
        </w:rPr>
        <w:t xml:space="preserve">[TO WRITE] </w:t>
      </w:r>
      <w:r>
        <w:rPr>
          <w:highlight w:val="yellow"/>
        </w:rPr>
        <w:t>Screenshots of your own annotated code for this stage, with a short explanation of each key part.</w:t>
        <w:br/>
      </w:r>
      <w:r>
        <w:rPr>
          <w:highlight w:val="yellow"/>
        </w:rPr>
        <w:t>Screenshot the running prototype at the end of the stage too: that is your prototype evidence.</w:t>
      </w:r>
    </w:p>
    <w:p>
      <w:pPr>
        <w:pStyle w:val="Heading3"/>
      </w:pPr>
      <w:r>
        <w:t>Testing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Test no.</w:t>
            </w:r>
          </w:p>
        </w:tc>
        <w:tc>
          <w:tcPr>
            <w:tcW w:type="dxa" w:w="1234"/>
          </w:tcPr>
          <w:p>
            <w:r>
              <w:rPr>
                <w:b/>
              </w:rPr>
              <w:t>Description</w:t>
            </w:r>
          </w:p>
        </w:tc>
        <w:tc>
          <w:tcPr>
            <w:tcW w:type="dxa" w:w="1234"/>
          </w:tcPr>
          <w:p>
            <w:r>
              <w:rPr>
                <w:b/>
              </w:rPr>
              <w:t>Input</w:t>
            </w:r>
          </w:p>
        </w:tc>
        <w:tc>
          <w:tcPr>
            <w:tcW w:type="dxa" w:w="1234"/>
          </w:tcPr>
          <w:p>
            <w:r>
              <w:rPr>
                <w:b/>
              </w:rPr>
              <w:t>Expected</w:t>
            </w:r>
          </w:p>
        </w:tc>
        <w:tc>
          <w:tcPr>
            <w:tcW w:type="dxa" w:w="1234"/>
          </w:tcPr>
          <w:p>
            <w:r>
              <w:rPr>
                <w:b/>
              </w:rPr>
              <w:t>Actual</w:t>
            </w:r>
          </w:p>
        </w:tc>
        <w:tc>
          <w:tcPr>
            <w:tcW w:type="dxa" w:w="1234"/>
          </w:tcPr>
          <w:p>
            <w:r>
              <w:rPr>
                <w:b/>
              </w:rPr>
              <w:t>Pass / Fail</w:t>
            </w:r>
          </w:p>
        </w:tc>
        <w:tc>
          <w:tcPr>
            <w:tcW w:type="dxa" w:w="1234"/>
          </w:tcPr>
          <w:p>
            <w:r>
              <w:rPr>
                <w:b/>
              </w:rPr>
              <w:t>Evidence (figure)</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pPr>
        <w:pStyle w:val="Heading3"/>
      </w:pPr>
      <w:r>
        <w:t>Failed test and remedial action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no.</w:t>
            </w:r>
          </w:p>
        </w:tc>
        <w:tc>
          <w:tcPr>
            <w:tcW w:type="dxa" w:w="1728"/>
          </w:tcPr>
          <w:p>
            <w:r>
              <w:rPr>
                <w:b/>
              </w:rPr>
              <w:t>What happened</w:t>
            </w:r>
          </w:p>
        </w:tc>
        <w:tc>
          <w:tcPr>
            <w:tcW w:type="dxa" w:w="1728"/>
          </w:tcPr>
          <w:p>
            <w:r>
              <w:rPr>
                <w:b/>
              </w:rPr>
              <w:t>Cause</w:t>
            </w:r>
          </w:p>
        </w:tc>
        <w:tc>
          <w:tcPr>
            <w:tcW w:type="dxa" w:w="1728"/>
          </w:tcPr>
          <w:p>
            <w:r>
              <w:rPr>
                <w:b/>
              </w:rPr>
              <w:t>Fix made</w:t>
            </w:r>
          </w:p>
        </w:tc>
        <w:tc>
          <w:tcPr>
            <w:tcW w:type="dxa" w:w="1728"/>
          </w:tcPr>
          <w:p>
            <w:r>
              <w:rPr>
                <w:b/>
              </w:rPr>
              <w:t>Re-test result</w:t>
            </w:r>
          </w:p>
        </w:tc>
      </w:tr>
      <w:tr>
        <w:tc>
          <w:tcPr>
            <w:tcW w:type="dxa" w:w="1728"/>
          </w:tcPr>
          <w:p/>
        </w:tc>
        <w:tc>
          <w:tcPr>
            <w:tcW w:type="dxa" w:w="1728"/>
          </w:tcPr>
          <w:p/>
        </w:tc>
        <w:tc>
          <w:tcPr>
            <w:tcW w:type="dxa" w:w="1728"/>
          </w:tcPr>
          <w:p/>
        </w:tc>
        <w:tc>
          <w:tcPr>
            <w:tcW w:type="dxa" w:w="1728"/>
          </w:tcPr>
          <w:p/>
        </w:tc>
        <w:tc>
          <w:tcPr>
            <w:tcW w:type="dxa" w:w="1728"/>
          </w:tcPr>
          <w:p/>
        </w:tc>
      </w:tr>
    </w:tbl>
    <w:p/>
    <w:p>
      <w:pPr>
        <w:pStyle w:val="Heading3"/>
      </w:pPr>
      <w:r>
        <w:t>Review</w:t>
      </w:r>
    </w:p>
    <w:p>
      <w:r>
        <w:rPr>
          <w:b/>
          <w:highlight w:val="yellow"/>
        </w:rPr>
        <w:t xml:space="preserve">[TO WRITE] </w:t>
      </w:r>
      <w:r>
        <w:rPr>
          <w:highlight w:val="yellow"/>
        </w:rPr>
        <w:t>Who you showed it to and when, what you asked, and what they said (short interview notes).</w:t>
      </w:r>
    </w:p>
    <w:p>
      <w:pPr>
        <w:pStyle w:val="Heading3"/>
      </w:pPr>
      <w:r>
        <w:t>Changes made after review</w:t>
      </w:r>
    </w:p>
    <w:p>
      <w:r>
        <w:rPr>
          <w:b/>
          <w:highlight w:val="yellow"/>
        </w:rPr>
        <w:t xml:space="preserve">[TO WRITE] </w:t>
      </w:r>
      <w:r>
        <w:rPr>
          <w:highlight w:val="yellow"/>
        </w:rPr>
        <w:t>What you changed because of the review, and why.</w:t>
      </w:r>
    </w:p>
    <w:p>
      <w:pPr>
        <w:pStyle w:val="Heading1"/>
      </w:pPr>
      <w:r>
        <w:t>4  Testing to inform evaluation</w:t>
      </w:r>
    </w:p>
    <w:p>
      <w:r>
        <w:rPr>
          <w:b/>
          <w:highlight w:val="yellow"/>
        </w:rPr>
        <w:t xml:space="preserve">[TO WRITE] </w:t>
      </w:r>
      <w:r>
        <w:rPr>
          <w:highlight w:val="yellow"/>
        </w:rPr>
        <w:t>5 marks. Top band: annotated evidence of post-development testing for function AND robustness,</w:t>
        <w:br/>
      </w:r>
      <w:r>
        <w:rPr>
          <w:highlight w:val="yellow"/>
        </w:rPr>
        <w:t>and annotated evidence of usability testing (best done with your client and stakeholders).</w:t>
      </w:r>
    </w:p>
    <w:p>
      <w:pPr>
        <w:pStyle w:val="Heading2"/>
      </w:pPr>
      <w:r>
        <w:t>4.1  Function and robustness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Test no.</w:t>
            </w:r>
          </w:p>
        </w:tc>
        <w:tc>
          <w:tcPr>
            <w:tcW w:type="dxa" w:w="1440"/>
          </w:tcPr>
          <w:p>
            <w:r>
              <w:rPr>
                <w:b/>
              </w:rPr>
              <w:t>Success criterion</w:t>
            </w:r>
          </w:p>
        </w:tc>
        <w:tc>
          <w:tcPr>
            <w:tcW w:type="dxa" w:w="1440"/>
          </w:tcPr>
          <w:p>
            <w:r>
              <w:rPr>
                <w:b/>
              </w:rPr>
              <w:t>Input</w:t>
            </w:r>
          </w:p>
        </w:tc>
        <w:tc>
          <w:tcPr>
            <w:tcW w:type="dxa" w:w="1440"/>
          </w:tcPr>
          <w:p>
            <w:r>
              <w:rPr>
                <w:b/>
              </w:rPr>
              <w:t>Expected</w:t>
            </w:r>
          </w:p>
        </w:tc>
        <w:tc>
          <w:tcPr>
            <w:tcW w:type="dxa" w:w="1440"/>
          </w:tcPr>
          <w:p>
            <w:r>
              <w:rPr>
                <w:b/>
              </w:rPr>
              <w:t>Actual</w:t>
            </w:r>
          </w:p>
        </w:tc>
        <w:tc>
          <w:tcPr>
            <w:tcW w:type="dxa" w:w="1440"/>
          </w:tcPr>
          <w:p>
            <w:r>
              <w:rPr>
                <w:b/>
              </w:rPr>
              <w:t>Evidence (figure)</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pPr>
        <w:pStyle w:val="Heading2"/>
      </w:pPr>
      <w:r>
        <w:t>4.2  Usability testing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Tester</w:t>
            </w:r>
          </w:p>
        </w:tc>
        <w:tc>
          <w:tcPr>
            <w:tcW w:type="dxa" w:w="1728"/>
          </w:tcPr>
          <w:p>
            <w:r>
              <w:rPr>
                <w:b/>
              </w:rPr>
              <w:t>Task given</w:t>
            </w:r>
          </w:p>
        </w:tc>
        <w:tc>
          <w:tcPr>
            <w:tcW w:type="dxa" w:w="1728"/>
          </w:tcPr>
          <w:p>
            <w:r>
              <w:rPr>
                <w:b/>
              </w:rPr>
              <w:t>What happened</w:t>
            </w:r>
          </w:p>
        </w:tc>
        <w:tc>
          <w:tcPr>
            <w:tcW w:type="dxa" w:w="1728"/>
          </w:tcPr>
          <w:p>
            <w:r>
              <w:rPr>
                <w:b/>
              </w:rPr>
              <w:t>Rating /10</w:t>
            </w:r>
          </w:p>
        </w:tc>
        <w:tc>
          <w:tcPr>
            <w:tcW w:type="dxa" w:w="1728"/>
          </w:tcPr>
          <w:p>
            <w:r>
              <w:rPr>
                <w:b/>
              </w:rPr>
              <w:t>Comment</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p>
      <w:pPr>
        <w:pStyle w:val="Heading1"/>
      </w:pPr>
      <w:r>
        <w:t>5  Evaluation</w:t>
      </w:r>
    </w:p>
    <w:p>
      <w:r>
        <w:rPr>
          <w:b/>
          <w:highlight w:val="yellow"/>
        </w:rPr>
        <w:t xml:space="preserve">[TO WRITE] </w:t>
      </w:r>
      <w:r>
        <w:rPr>
          <w:highlight w:val="yellow"/>
        </w:rPr>
        <w:t>15 marks. Top band: use the test evidence to explain, for each success criterion, how it is fully, partly or</w:t>
        <w:br/>
      </w:r>
      <w:r>
        <w:rPr>
          <w:highlight w:val="yellow"/>
        </w:rPr>
        <w:t>not met; say how partly met or unmet ones could be fixed; justify each usability feature's success;</w:t>
        <w:br/>
      </w:r>
      <w:r>
        <w:rPr>
          <w:highlight w:val="yellow"/>
        </w:rPr>
        <w:t>discuss maintenance and limitations; describe how the program could be developed further.</w:t>
        <w:br/>
      </w:r>
      <w:r>
        <w:rPr>
          <w:highlight w:val="yellow"/>
        </w:rPr>
        <w:t>The rows below are your nine success-criteria groups from the Analysis: add one row per requirement.</w:t>
      </w:r>
    </w:p>
    <w:p>
      <w:pPr>
        <w:pStyle w:val="Heading2"/>
      </w:pPr>
      <w:r>
        <w:t>5.1  Success criteria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Requirement</w:t>
            </w:r>
          </w:p>
        </w:tc>
        <w:tc>
          <w:tcPr>
            <w:tcW w:type="dxa" w:w="1728"/>
          </w:tcPr>
          <w:p>
            <w:r>
              <w:rPr>
                <w:b/>
              </w:rPr>
              <w:t>Evidence (test no.)</w:t>
            </w:r>
          </w:p>
        </w:tc>
        <w:tc>
          <w:tcPr>
            <w:tcW w:type="dxa" w:w="1728"/>
          </w:tcPr>
          <w:p>
            <w:r>
              <w:rPr>
                <w:b/>
              </w:rPr>
              <w:t>Met / Partly / Not met</w:t>
            </w:r>
          </w:p>
        </w:tc>
        <w:tc>
          <w:tcPr>
            <w:tcW w:type="dxa" w:w="1728"/>
          </w:tcPr>
          <w:p>
            <w:r>
              <w:rPr>
                <w:b/>
              </w:rPr>
              <w:t>Explanation</w:t>
            </w:r>
          </w:p>
        </w:tc>
      </w:tr>
      <w:tr>
        <w:tc>
          <w:tcPr>
            <w:tcW w:type="dxa" w:w="1728"/>
          </w:tcPr>
          <w:p>
            <w:r>
              <w:t>1 Navigation and clean interface</w:t>
            </w:r>
          </w:p>
        </w:tc>
        <w:tc>
          <w:tcPr>
            <w:tcW w:type="dxa" w:w="1728"/>
          </w:tcPr>
          <w:p/>
        </w:tc>
        <w:tc>
          <w:tcPr>
            <w:tcW w:type="dxa" w:w="1728"/>
          </w:tcPr>
          <w:p/>
        </w:tc>
        <w:tc>
          <w:tcPr>
            <w:tcW w:type="dxa" w:w="1728"/>
          </w:tcPr>
          <w:p/>
        </w:tc>
        <w:tc>
          <w:tcPr>
            <w:tcW w:type="dxa" w:w="1728"/>
          </w:tcPr>
          <w:p/>
        </w:tc>
      </w:tr>
      <w:tr>
        <w:tc>
          <w:tcPr>
            <w:tcW w:type="dxa" w:w="1728"/>
          </w:tcPr>
          <w:p>
            <w:r>
              <w:t>2 Home page</w:t>
            </w:r>
          </w:p>
        </w:tc>
        <w:tc>
          <w:tcPr>
            <w:tcW w:type="dxa" w:w="1728"/>
          </w:tcPr>
          <w:p/>
        </w:tc>
        <w:tc>
          <w:tcPr>
            <w:tcW w:type="dxa" w:w="1728"/>
          </w:tcPr>
          <w:p/>
        </w:tc>
        <w:tc>
          <w:tcPr>
            <w:tcW w:type="dxa" w:w="1728"/>
          </w:tcPr>
          <w:p/>
        </w:tc>
        <w:tc>
          <w:tcPr>
            <w:tcW w:type="dxa" w:w="1728"/>
          </w:tcPr>
          <w:p/>
        </w:tc>
      </w:tr>
      <w:tr>
        <w:tc>
          <w:tcPr>
            <w:tcW w:type="dxa" w:w="1728"/>
          </w:tcPr>
          <w:p>
            <w:r>
              <w:t>3 Animal preview page</w:t>
            </w:r>
          </w:p>
        </w:tc>
        <w:tc>
          <w:tcPr>
            <w:tcW w:type="dxa" w:w="1728"/>
          </w:tcPr>
          <w:p/>
        </w:tc>
        <w:tc>
          <w:tcPr>
            <w:tcW w:type="dxa" w:w="1728"/>
          </w:tcPr>
          <w:p/>
        </w:tc>
        <w:tc>
          <w:tcPr>
            <w:tcW w:type="dxa" w:w="1728"/>
          </w:tcPr>
          <w:p/>
        </w:tc>
        <w:tc>
          <w:tcPr>
            <w:tcW w:type="dxa" w:w="1728"/>
          </w:tcPr>
          <w:p/>
        </w:tc>
      </w:tr>
      <w:tr>
        <w:tc>
          <w:tcPr>
            <w:tcW w:type="dxa" w:w="1728"/>
          </w:tcPr>
          <w:p>
            <w:r>
              <w:t>4 Animal profile page</w:t>
            </w:r>
          </w:p>
        </w:tc>
        <w:tc>
          <w:tcPr>
            <w:tcW w:type="dxa" w:w="1728"/>
          </w:tcPr>
          <w:p/>
        </w:tc>
        <w:tc>
          <w:tcPr>
            <w:tcW w:type="dxa" w:w="1728"/>
          </w:tcPr>
          <w:p/>
        </w:tc>
        <w:tc>
          <w:tcPr>
            <w:tcW w:type="dxa" w:w="1728"/>
          </w:tcPr>
          <w:p/>
        </w:tc>
        <w:tc>
          <w:tcPr>
            <w:tcW w:type="dxa" w:w="1728"/>
          </w:tcPr>
          <w:p/>
        </w:tc>
      </w:tr>
      <w:tr>
        <w:tc>
          <w:tcPr>
            <w:tcW w:type="dxa" w:w="1728"/>
          </w:tcPr>
          <w:p>
            <w:r>
              <w:t>5 User and admin registration and login</w:t>
            </w:r>
          </w:p>
        </w:tc>
        <w:tc>
          <w:tcPr>
            <w:tcW w:type="dxa" w:w="1728"/>
          </w:tcPr>
          <w:p/>
        </w:tc>
        <w:tc>
          <w:tcPr>
            <w:tcW w:type="dxa" w:w="1728"/>
          </w:tcPr>
          <w:p/>
        </w:tc>
        <w:tc>
          <w:tcPr>
            <w:tcW w:type="dxa" w:w="1728"/>
          </w:tcPr>
          <w:p/>
        </w:tc>
        <w:tc>
          <w:tcPr>
            <w:tcW w:type="dxa" w:w="1728"/>
          </w:tcPr>
          <w:p/>
        </w:tc>
      </w:tr>
      <w:tr>
        <w:tc>
          <w:tcPr>
            <w:tcW w:type="dxa" w:w="1728"/>
          </w:tcPr>
          <w:p>
            <w:r>
              <w:t>6 Adopter questionnaire page</w:t>
            </w:r>
          </w:p>
        </w:tc>
        <w:tc>
          <w:tcPr>
            <w:tcW w:type="dxa" w:w="1728"/>
          </w:tcPr>
          <w:p/>
        </w:tc>
        <w:tc>
          <w:tcPr>
            <w:tcW w:type="dxa" w:w="1728"/>
          </w:tcPr>
          <w:p/>
        </w:tc>
        <w:tc>
          <w:tcPr>
            <w:tcW w:type="dxa" w:w="1728"/>
          </w:tcPr>
          <w:p/>
        </w:tc>
        <w:tc>
          <w:tcPr>
            <w:tcW w:type="dxa" w:w="1728"/>
          </w:tcPr>
          <w:p/>
        </w:tc>
      </w:tr>
      <w:tr>
        <w:tc>
          <w:tcPr>
            <w:tcW w:type="dxa" w:w="1728"/>
          </w:tcPr>
          <w:p>
            <w:r>
              <w:t>7 Results and recommendations page</w:t>
            </w:r>
          </w:p>
        </w:tc>
        <w:tc>
          <w:tcPr>
            <w:tcW w:type="dxa" w:w="1728"/>
          </w:tcPr>
          <w:p/>
        </w:tc>
        <w:tc>
          <w:tcPr>
            <w:tcW w:type="dxa" w:w="1728"/>
          </w:tcPr>
          <w:p/>
        </w:tc>
        <w:tc>
          <w:tcPr>
            <w:tcW w:type="dxa" w:w="1728"/>
          </w:tcPr>
          <w:p/>
        </w:tc>
        <w:tc>
          <w:tcPr>
            <w:tcW w:type="dxa" w:w="1728"/>
          </w:tcPr>
          <w:p/>
        </w:tc>
      </w:tr>
      <w:tr>
        <w:tc>
          <w:tcPr>
            <w:tcW w:type="dxa" w:w="1728"/>
          </w:tcPr>
          <w:p>
            <w:r>
              <w:t>8 Admin management page</w:t>
            </w:r>
          </w:p>
        </w:tc>
        <w:tc>
          <w:tcPr>
            <w:tcW w:type="dxa" w:w="1728"/>
          </w:tcPr>
          <w:p/>
        </w:tc>
        <w:tc>
          <w:tcPr>
            <w:tcW w:type="dxa" w:w="1728"/>
          </w:tcPr>
          <w:p/>
        </w:tc>
        <w:tc>
          <w:tcPr>
            <w:tcW w:type="dxa" w:w="1728"/>
          </w:tcPr>
          <w:p/>
        </w:tc>
        <w:tc>
          <w:tcPr>
            <w:tcW w:type="dxa" w:w="1728"/>
          </w:tcPr>
          <w:p/>
        </w:tc>
      </w:tr>
      <w:tr>
        <w:tc>
          <w:tcPr>
            <w:tcW w:type="dxa" w:w="1728"/>
          </w:tcPr>
          <w:p>
            <w:r>
              <w:t>9 Database</w:t>
            </w:r>
          </w:p>
        </w:tc>
        <w:tc>
          <w:tcPr>
            <w:tcW w:type="dxa" w:w="1728"/>
          </w:tcPr>
          <w:p/>
        </w:tc>
        <w:tc>
          <w:tcPr>
            <w:tcW w:type="dxa" w:w="1728"/>
          </w:tcPr>
          <w:p/>
        </w:tc>
        <w:tc>
          <w:tcPr>
            <w:tcW w:type="dxa" w:w="1728"/>
          </w:tcPr>
          <w:p/>
        </w:tc>
        <w:tc>
          <w:tcPr>
            <w:tcW w:type="dxa" w:w="1728"/>
          </w:tcPr>
          <w:p/>
        </w:tc>
      </w:tr>
    </w:tbl>
    <w:p/>
    <w:p>
      <w:pPr>
        <w:pStyle w:val="Heading2"/>
      </w:pPr>
      <w:r>
        <w:t>5.2  Usability features</w:t>
      </w:r>
    </w:p>
    <w:p>
      <w:r>
        <w:rPr>
          <w:b/>
          <w:highlight w:val="yellow"/>
        </w:rPr>
        <w:t xml:space="preserve">[TO WRITE] </w:t>
      </w:r>
      <w:r>
        <w:rPr>
          <w:highlight w:val="yellow"/>
        </w:rPr>
        <w:t>For each usability feature from your Design: the evidence, whether it worked, and how to improve it.</w:t>
      </w:r>
    </w:p>
    <w:p>
      <w:pPr>
        <w:pStyle w:val="Heading2"/>
      </w:pPr>
      <w:r>
        <w:t>5.3  Partly met and unmet criteria</w:t>
      </w:r>
    </w:p>
    <w:p>
      <w:r>
        <w:rPr>
          <w:b/>
          <w:highlight w:val="yellow"/>
        </w:rPr>
        <w:t xml:space="preserve">[TO WRITE] </w:t>
      </w:r>
      <w:r>
        <w:rPr>
          <w:highlight w:val="yellow"/>
        </w:rPr>
        <w:t>For each one: why it was not fully met and how further development would address it.</w:t>
      </w:r>
    </w:p>
    <w:p>
      <w:pPr>
        <w:pStyle w:val="Heading2"/>
      </w:pPr>
      <w:r>
        <w:t>5.4  Maintenance and limitations</w:t>
      </w:r>
    </w:p>
    <w:p>
      <w:r>
        <w:rPr>
          <w:b/>
          <w:highlight w:val="yellow"/>
        </w:rPr>
        <w:t xml:space="preserve">[TO WRITE] </w:t>
      </w:r>
      <w:r>
        <w:rPr>
          <w:highlight w:val="yellow"/>
        </w:rPr>
        <w:t>How easy the system is to maintain and update, and its limitations (one shelter only, and so on).</w:t>
      </w:r>
    </w:p>
    <w:p>
      <w:pPr>
        <w:pStyle w:val="Heading2"/>
      </w:pPr>
      <w:r>
        <w:t>5.5  Future development</w:t>
      </w:r>
    </w:p>
    <w:p>
      <w:r>
        <w:rPr>
          <w:b/>
          <w:highlight w:val="yellow"/>
        </w:rPr>
        <w:t xml:space="preserve">[TO WRITE] </w:t>
      </w:r>
      <w:r>
        <w:rPr>
          <w:highlight w:val="yellow"/>
        </w:rPr>
        <w:t>How the program could be developed to deal with the limitations, and other improvements.</w:t>
      </w:r>
    </w:p>
    <w:p>
      <w:pPr>
        <w:pStyle w:val="Heading1"/>
      </w:pPr>
      <w:r>
        <w:t>Appendix A  AI use log</w:t>
      </w:r>
    </w:p>
    <w:p>
      <w:r>
        <w:rPr>
          <w:b/>
          <w:highlight w:val="yellow"/>
        </w:rPr>
        <w:t xml:space="preserve">[NOTE] </w:t>
      </w:r>
      <w:r>
        <w:rPr>
          <w:highlight w:val="yellow"/>
        </w:rPr>
        <w:t>JCQ (AI Use in Assessments, from 30 April 2025): name the tool and date of every AI use, keep a non-editable</w:t>
        <w:br/>
      </w:r>
      <w:r>
        <w:rPr>
          <w:highlight w:val="yellow"/>
        </w:rPr>
        <w:t>copy (screenshot or PDF) of prompts and answers, and say how you used them. AI-produced work is not credited</w:t>
        <w:br/>
      </w:r>
      <w:r>
        <w:rPr>
          <w:highlight w:val="yellow"/>
        </w:rPr>
        <w:t>as yours even when acknowledged. Check with your teacher what the school allows.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Date</w:t>
            </w:r>
          </w:p>
        </w:tc>
        <w:tc>
          <w:tcPr>
            <w:tcW w:type="dxa" w:w="1440"/>
          </w:tcPr>
          <w:p>
            <w:r>
              <w:rPr>
                <w:b/>
              </w:rPr>
              <w:t>Tool</w:t>
            </w:r>
          </w:p>
        </w:tc>
        <w:tc>
          <w:tcPr>
            <w:tcW w:type="dxa" w:w="1440"/>
          </w:tcPr>
          <w:p>
            <w:r>
              <w:rPr>
                <w:b/>
              </w:rPr>
              <w:t>What I asked</w:t>
            </w:r>
          </w:p>
        </w:tc>
        <w:tc>
          <w:tcPr>
            <w:tcW w:type="dxa" w:w="1440"/>
          </w:tcPr>
          <w:p>
            <w:r>
              <w:rPr>
                <w:b/>
              </w:rPr>
              <w:t>What I used</w:t>
            </w:r>
          </w:p>
        </w:tc>
        <w:tc>
          <w:tcPr>
            <w:tcW w:type="dxa" w:w="1440"/>
          </w:tcPr>
          <w:p>
            <w:r>
              <w:rPr>
                <w:b/>
              </w:rPr>
              <w:t>Where in the project</w:t>
            </w:r>
          </w:p>
        </w:tc>
        <w:tc>
          <w:tcPr>
            <w:tcW w:type="dxa" w:w="1440"/>
          </w:tcPr>
          <w:p>
            <w:r>
              <w:rPr>
                <w:b/>
              </w:rPr>
              <w:t>Screenshot</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pPr>
        <w:pStyle w:val="Heading1"/>
      </w:pPr>
      <w:r>
        <w:t>Appendix B  References</w:t>
      </w:r>
    </w:p>
    <w:p>
      <w:r>
        <w:rPr>
          <w:b/>
          <w:highlight w:val="yellow"/>
        </w:rPr>
        <w:t xml:space="preserve">[TO WRITE] </w:t>
      </w:r>
      <w:r>
        <w:rPr>
          <w:highlight w:val="yellow"/>
        </w:rPr>
        <w:t>Copy your references list from the end of the Analysis here, plus any sources used in later sections.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12C931E"/>
    <w:multiLevelType w:val="multilevel"/>
    <w:tmpl w:val="9C585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0" w15:restartNumberingAfterBreak="0">
    <w:nsid w:val="04D589D8"/>
    <w:multiLevelType w:val="multilevel"/>
    <w:tmpl w:val="14A0B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1" w15:restartNumberingAfterBreak="0">
    <w:nsid w:val="019B08EF"/>
    <w:multiLevelType w:val="multilevel"/>
    <w:tmpl w:val="AA9EE9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2" w15:restartNumberingAfterBreak="0">
    <w:nsid w:val="039116AD"/>
    <w:multiLevelType w:val="multilevel"/>
    <w:tmpl w:val="CBC4C0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3" w15:restartNumberingAfterBreak="0">
    <w:nsid w:val="03B81BA4"/>
    <w:multiLevelType w:val="multilevel"/>
    <w:tmpl w:val="FB6E6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4" w15:restartNumberingAfterBreak="0">
    <w:nsid w:val="02AA636E"/>
    <w:multiLevelType w:val="multilevel"/>
    <w:tmpl w:val="A754C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5" w15:restartNumberingAfterBreak="0">
    <w:nsid w:val="0443D439"/>
    <w:multiLevelType w:val="multilevel"/>
    <w:tmpl w:val="2B10788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6" w15:restartNumberingAfterBreak="0">
    <w:nsid w:val="00C513B3"/>
    <w:multiLevelType w:val="multilevel"/>
    <w:tmpl w:val="002634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7" w15:restartNumberingAfterBreak="0">
    <w:nsid w:val="019B6CC3"/>
    <w:multiLevelType w:val="multilevel"/>
    <w:tmpl w:val="A4E0ABC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8" w15:restartNumberingAfterBreak="0">
    <w:nsid w:val="0505944F"/>
    <w:multiLevelType w:val="multilevel"/>
    <w:tmpl w:val="D8D2A2B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19" w15:restartNumberingAfterBreak="0">
    <w:nsid w:val="04AF6903"/>
    <w:multiLevelType w:val="multilevel"/>
    <w:tmpl w:val="3816211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20" w15:restartNumberingAfterBreak="0">
    <w:nsid w:val="0194A3D8"/>
    <w:multiLevelType w:val="multilevel"/>
    <w:tmpl w:val="0F9887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21" w15:restartNumberingAfterBreak="0">
    <w:nsid w:val="01F69C98"/>
    <w:multiLevelType w:val="multilevel"/>
    <w:tmpl w:val="D598C4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22" w15:restartNumberingAfterBreak="0">
    <w:nsid w:val="016413A6"/>
    <w:multiLevelType w:val="multilevel"/>
    <w:tmpl w:val="A71ED7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23" w15:restartNumberingAfterBreak="0">
    <w:nsid w:val="02303934"/>
    <w:multiLevelType w:val="multilevel"/>
    <w:tmpl w:val="689EEB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24" w15:restartNumberingAfterBreak="0">
    <w:nsid w:val="0281CC90"/>
    <w:multiLevelType w:val="multilevel"/>
    <w:tmpl w:val="74CAFF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xmlns:w15="http://schemas.microsoft.com/office/word/2012/wordml" w:abstractNumId="25" w15:restartNumberingAfterBreak="0">
    <w:nsid w:val="048233BE"/>
    <w:multiLevelType w:val="multilevel"/>
    <w:tmpl w:val="152CB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291177284">
    <w:abstractNumId w:val="9"/>
  </w:num>
  <w:num xmlns:w16cid="http://schemas.microsoft.com/office/word/2016/wordml/cid" w:numId="11" w16cid:durableId="340085881">
    <w:abstractNumId w:val="10"/>
  </w:num>
  <w:num xmlns:w16cid="http://schemas.microsoft.com/office/word/2016/wordml/cid" w:numId="12" w16cid:durableId="1665013955">
    <w:abstractNumId w:val="11"/>
  </w:num>
  <w:num xmlns:w16cid="http://schemas.microsoft.com/office/word/2016/wordml/cid" w:numId="13" w16cid:durableId="1246768610">
    <w:abstractNumId w:val="12"/>
  </w:num>
  <w:num xmlns:w16cid="http://schemas.microsoft.com/office/word/2016/wordml/cid" w:numId="14" w16cid:durableId="2110738439">
    <w:abstractNumId w:val="13"/>
  </w:num>
  <w:num xmlns:w16cid="http://schemas.microsoft.com/office/word/2016/wordml/cid" w:numId="15" w16cid:durableId="666598556">
    <w:abstractNumId w:val="14"/>
  </w:num>
  <w:num xmlns:w16cid="http://schemas.microsoft.com/office/word/2016/wordml/cid" w:numId="16" w16cid:durableId="939609345">
    <w:abstractNumId w:val="15"/>
  </w:num>
  <w:num xmlns:w16cid="http://schemas.microsoft.com/office/word/2016/wordml/cid" w:numId="17" w16cid:durableId="48187799">
    <w:abstractNumId w:val="16"/>
  </w:num>
  <w:num xmlns:w16cid="http://schemas.microsoft.com/office/word/2016/wordml/cid" w:numId="18" w16cid:durableId="1215700749">
    <w:abstractNumId w:val="17"/>
  </w:num>
  <w:num xmlns:w16cid="http://schemas.microsoft.com/office/word/2016/wordml/cid" w:numId="19" w16cid:durableId="808981587">
    <w:abstractNumId w:val="18"/>
  </w:num>
  <w:num xmlns:w16cid="http://schemas.microsoft.com/office/word/2016/wordml/cid" w:numId="20" w16cid:durableId="1038893352">
    <w:abstractNumId w:val="19"/>
  </w:num>
  <w:num xmlns:w16cid="http://schemas.microsoft.com/office/word/2016/wordml/cid" w:numId="21" w16cid:durableId="1184595256">
    <w:abstractNumId w:val="20"/>
  </w:num>
  <w:num xmlns:w16cid="http://schemas.microsoft.com/office/word/2016/wordml/cid" w:numId="22" w16cid:durableId="510487654">
    <w:abstractNumId w:val="21"/>
  </w:num>
  <w:num xmlns:w16cid="http://schemas.microsoft.com/office/word/2016/wordml/cid" w:numId="23" w16cid:durableId="1575705769">
    <w:abstractNumId w:val="22"/>
  </w:num>
  <w:num xmlns:w16cid="http://schemas.microsoft.com/office/word/2016/wordml/cid" w:numId="24" w16cid:durableId="561326807">
    <w:abstractNumId w:val="23"/>
  </w:num>
  <w:num xmlns:w16cid="http://schemas.microsoft.com/office/word/2016/wordml/cid" w:numId="25" w16cid:durableId="1449349217">
    <w:abstractNumId w:val="24"/>
  </w:num>
  <w:num xmlns:w16cid="http://schemas.microsoft.com/office/word/2016/wordml/cid" w:numId="26" w16cid:durableId="1113596853">
    <w:abstractNumId w:val="2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hyperlink" Target="https://www.bbc.co.uk/news/articles/cwyrnlj5632o" TargetMode="External"/><Relationship Id="rId31" Type="http://schemas.openxmlformats.org/officeDocument/2006/relationships/hyperlink" Target="https://www.dogstrust.org.uk/about-us?utm_source=chatgpt.com" TargetMode="External"/><Relationship Id="rId32" Type="http://schemas.openxmlformats.org/officeDocument/2006/relationships/hyperlink" Target="https://www.dogstrust.org.uk/rehoming/how-to-adopt?utm_source=chatgpt.com" TargetMode="External"/><Relationship Id="rId33" Type="http://schemas.openxmlformats.org/officeDocument/2006/relationships/hyperlink" Target="https://www.petfinder.com/pet-adopter-profile/?utm_source=chatgpt.com" TargetMode="External"/><Relationship Id="rId34" Type="http://schemas.openxmlformats.org/officeDocument/2006/relationships/hyperlink" Target="https://www.petfinder.com/user/profile/create/?utm_source=chatgpt.com" TargetMode="External"/><Relationship Id="rId35" Type="http://schemas.openxmlformats.org/officeDocument/2006/relationships/hyperlink" Target="https://www.rspca.org.uk/findapet?utm_source=chatgpt.com" TargetMode="External"/><Relationship Id="rId36" Type="http://schemas.openxmlformats.org/officeDocument/2006/relationships/hyperlink" Target="https://www.rspca.org.uk/findapet/adopt?utm_source=chatgpt.com" TargetMode="External"/><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